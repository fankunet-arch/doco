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西班牙 Premium Soft-Serve 项目｜设备 &amp; 原料供应商最终报告（v1.0｜2025-12-30）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生成日期：2026年01月01日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西班牙 Premium Soft-Serve 项目｜设备 &amp; 原料供应商最终报告（v1.0｜2025-12-30）</w:t>
      </w:r>
    </w:p>
    <w:p>
      <w:pPr>
        <w:pStyle w:val="Heading2"/>
      </w:pPr>
      <w:r>
        <w:t>0) 本报告的"不可妥协口径"（用于一票否决）</w:t>
      </w:r>
    </w:p>
    <w:p>
      <w:r>
        <w:t xml:space="preserve">项目的总成功标准是 </w:t>
      </w:r>
      <w:r>
        <w:rPr>
          <w:b/>
        </w:rPr>
        <w:t>细腻 / 挺立 / 风味清晰</w:t>
      </w:r>
      <w:r>
        <w:t xml:space="preserve"> ，并且已锁定为 </w:t>
      </w:r>
      <w:r>
        <w:rPr>
          <w:b/>
        </w:rPr>
        <w:t>泵机（Pump-fed）+ Overrun 40–60%</w:t>
      </w:r>
      <w:r>
        <w:t xml:space="preserve"> 的执行硬口径，</w:t>
      </w:r>
      <w:r>
        <w:rPr>
          <w:b/>
        </w:rPr>
        <w:t>严禁重力机（Gravity）</w:t>
      </w:r>
      <w:r>
        <w:t>。</w:t>
      </w:r>
    </w:p>
    <w:p>
      <w:pPr>
        <w:pStyle w:val="Quote"/>
        <w:pBdr>
          <w:left w:val="single" w:sz="12" w:space="4" w:color="2E74B5"/>
        </w:pBdr>
      </w:pPr>
      <w:r>
        <w:t>结论：任何设备/原料方案，只要无法稳定实现 40–60% 的膨化与"干爽高塔"，直接淘汰。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1) 设备（软冰机）品牌推荐排序（面向西班牙落地 + 连锁复制）</w:t>
      </w:r>
    </w:p>
    <w:p>
      <w:pPr>
        <w:pStyle w:val="Heading3"/>
      </w:pPr>
      <w:r>
        <w:t>1.1 排序方法（四个硬指标）</w:t>
      </w:r>
    </w:p>
    <w:p>
      <w:pPr>
        <w:pStyle w:val="ListNumber"/>
      </w:pPr>
      <w:r/>
      <w:r>
        <w:rPr>
          <w:b/>
        </w:rPr>
        <w:t>Pump 系统能力</w:t>
      </w:r>
      <w:r>
        <w:t>：是否为真泵送（Air Pump/Mix Pump），overrun 能否稳定落在 40–60%。</w:t>
      </w:r>
    </w:p>
    <w:p>
      <w:pPr>
        <w:pStyle w:val="ListNumber"/>
      </w:pPr>
      <w:r/>
      <w:r>
        <w:rPr>
          <w:b/>
        </w:rPr>
        <w:t>高峰持续出杯（Freeze-down）</w:t>
      </w:r>
      <w:r>
        <w:t>：连续 20–30 杯不"越打越软/出水"。（此为门店生死线）</w:t>
      </w:r>
    </w:p>
    <w:p>
      <w:pPr>
        <w:pStyle w:val="ListNumber"/>
      </w:pPr>
      <w:r/>
      <w:r>
        <w:rPr>
          <w:b/>
        </w:rPr>
        <w:t>西班牙售后（SAT）与备件</w:t>
      </w:r>
      <w:r>
        <w:t>：周末/节假日坏机能否迅速恢复。</w:t>
      </w:r>
    </w:p>
    <w:p>
      <w:pPr>
        <w:pStyle w:val="ListNumber"/>
      </w:pPr>
      <w:r/>
      <w:r>
        <w:rPr>
          <w:b/>
        </w:rPr>
        <w:t>连锁复制友好</w:t>
      </w:r>
      <w:r>
        <w:t>：清洗、培训、噪音、占地、电力（尤其三相电）可控。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1.2 最终推荐梯队（按"保命"优先级）</w:t>
      </w:r>
    </w:p>
    <w:p>
      <w:pPr>
        <w:pStyle w:val="Heading2"/>
      </w:pPr>
      <w:r>
        <w:t>S 级｜首店/标准店"底盘品牌"（强烈优先）</w:t>
      </w:r>
    </w:p>
    <w:p>
      <w:pPr>
        <w:pStyle w:val="Heading3"/>
      </w:pPr>
      <w:r>
        <w:t>① Carpigiani（卡比詹尼｜意大利）— **总推荐第 1**</w:t>
      </w:r>
    </w:p>
    <w:p>
      <w:pPr>
        <w:pStyle w:val="ListBullet"/>
      </w:pPr>
      <w:r/>
      <w:r>
        <w:rPr>
          <w:b/>
        </w:rPr>
        <w:t>原因（直接命中项目口径）</w:t>
      </w:r>
      <w:r>
        <w:t xml:space="preserve">：Carpigiani 的软冰解决方案明确区分 </w:t>
      </w:r>
      <w:r>
        <w:rPr>
          <w:b/>
        </w:rPr>
        <w:t>泵机/重力机</w:t>
      </w:r>
      <w:r>
        <w:t>，泵机可实现并调控高 overrun（行业常用来做"轻盈+挺立"）。([Allied Foodservice Equipment (S)][1])</w:t>
      </w:r>
    </w:p>
    <w:p>
      <w:pPr>
        <w:pStyle w:val="ListBullet"/>
      </w:pPr>
      <w:r/>
      <w:r>
        <w:rPr>
          <w:b/>
        </w:rPr>
        <w:t>关键型号思路（不写死型号，按"电力/产能"选）</w:t>
      </w:r>
      <w:r/>
    </w:p>
    <w:p>
      <w:r>
        <w:t xml:space="preserve">  * 小店常用的 </w:t>
      </w:r>
      <w:r>
        <w:rPr>
          <w:b/>
        </w:rPr>
        <w:t>191/241 Pump 版本</w:t>
      </w:r>
      <w:r>
        <w:t xml:space="preserve">：官方资料中可见 </w:t>
      </w:r>
      <w:r>
        <w:rPr>
          <w:b/>
        </w:rPr>
        <w:t>可调 overrun 最高可到 80%</w:t>
      </w:r>
      <w:r>
        <w:t>（落在你要的 40–60 当然没问题），且 241 还有"延长保鲜/降低清洗频率"的方案描述（适合降低门店负担）。([https://carpigiani.com][2])</w:t>
      </w:r>
    </w:p>
    <w:p>
      <w:r>
        <w:t xml:space="preserve">  * 高产能多口味机型：走 </w:t>
      </w:r>
      <w:r>
        <w:rPr>
          <w:b/>
        </w:rPr>
        <w:t>XVL/多出料口</w:t>
      </w:r>
      <w:r>
        <w:t>路线，但需重点核对三相电/散热方式。([Taylor Sales &amp; Service][3])</w:t>
      </w:r>
    </w:p>
    <w:p>
      <w:pPr>
        <w:pStyle w:val="ListBullet"/>
      </w:pPr>
      <w:r/>
      <w:r>
        <w:rPr>
          <w:b/>
        </w:rPr>
        <w:t>西班牙售后确定性（关键加分）</w:t>
      </w:r>
      <w:r>
        <w:t>：马德里本地就有 Carpigiani 官方经销与 SAT（General Import España 自称 "Concesionario oficial… servicio técnico"）。([General Import España][4])</w:t>
      </w:r>
    </w:p>
    <w:p>
      <w:pPr>
        <w:pStyle w:val="ListBullet"/>
      </w:pPr>
      <w:r/>
      <w:r>
        <w:rPr>
          <w:b/>
        </w:rPr>
        <w:t>风险点（必须提前排雷）</w:t>
      </w:r>
      <w:r>
        <w:t>：</w:t>
      </w:r>
    </w:p>
    <w:p>
      <w:r>
        <w:t xml:space="preserve">  * 三相电/功率与门店电力条件不匹配（很多高产能机型对电力要求更高）。([Taylor Sales &amp; Service][3])</w:t>
      </w:r>
    </w:p>
    <w:p>
      <w:r>
        <w:t xml:space="preserve">  * 需要把"清洗 SOP + 备件包 + 周末应急"写进采购合同（后文给模板）。</w:t>
      </w:r>
    </w:p>
    <w:p>
      <w:pPr>
        <w:pStyle w:val="Heading3"/>
      </w:pPr>
      <w:r>
        <w:t>② Gel Matic（意大利）— **总推荐第 2（高性价比"泵机正统"）**</w:t>
      </w:r>
    </w:p>
    <w:p>
      <w:pPr>
        <w:pStyle w:val="ListBullet"/>
      </w:pPr>
      <w:r/>
      <w:r>
        <w:rPr>
          <w:b/>
        </w:rPr>
        <w:t>原因</w:t>
      </w:r>
      <w:r>
        <w:t xml:space="preserve">：Gel Matic 官方明确主打 </w:t>
      </w:r>
      <w:r>
        <w:rPr>
          <w:b/>
        </w:rPr>
        <w:t>Gear Pump（齿轮泵）</w:t>
      </w:r>
      <w:r>
        <w:t>等泵送结构路线（适配你要的"挺立/干爽/绵密"方向）。([gelmatic.com][5])</w:t>
      </w:r>
    </w:p>
    <w:p>
      <w:pPr>
        <w:pStyle w:val="ListBullet"/>
      </w:pPr>
      <w:r/>
      <w:r>
        <w:rPr>
          <w:b/>
        </w:rPr>
        <w:t>西班牙售后</w:t>
      </w:r>
      <w:r>
        <w:t>：西班牙存在"官方/合作服务"的公开信息（例如 Revilla Repuestos 自称 "Servicio técnico oficial Gelmatic"）。([Repuestos Revilla][6])</w:t>
      </w:r>
    </w:p>
    <w:p>
      <w:pPr>
        <w:pStyle w:val="ListBullet"/>
      </w:pPr>
      <w:r/>
      <w:r>
        <w:rPr>
          <w:b/>
        </w:rPr>
        <w:t>适用场景</w:t>
      </w:r>
      <w:r>
        <w:t>：预算比 Carpigiani 紧，但仍坚持"泵机底盘"不妥协。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 级｜可作为"备选底盘"或特定条件下主选</w:t>
      </w:r>
    </w:p>
    <w:p>
      <w:pPr>
        <w:pStyle w:val="Heading3"/>
      </w:pPr>
      <w:r>
        <w:t>③ Frigomat（意大利）— **总推荐第 3（渠道清晰，适合谈条件）**</w:t>
      </w:r>
    </w:p>
    <w:p>
      <w:pPr>
        <w:pStyle w:val="ListBullet"/>
      </w:pPr>
      <w:r/>
      <w:r>
        <w:rPr>
          <w:b/>
        </w:rPr>
        <w:t>优势</w:t>
      </w:r>
      <w:r>
        <w:t>：Frigomat 官网公开了西班牙分销/联络点（Oficina Coordinamento Comercial España）。([frigomat.com][7])</w:t>
      </w:r>
    </w:p>
    <w:p>
      <w:pPr>
        <w:pStyle w:val="ListBullet"/>
      </w:pPr>
      <w:r/>
      <w:r>
        <w:rPr>
          <w:b/>
        </w:rPr>
        <w:t>适用</w:t>
      </w:r>
      <w:r>
        <w:t>：当 Carpigiani/Gel Matic 在电力、交期、价格上卡死时，Frigomat 是更好谈判与更易落地的备选。</w:t>
      </w:r>
    </w:p>
    <w:p>
      <w:pPr>
        <w:pStyle w:val="ListBullet"/>
      </w:pPr>
      <w:r/>
      <w:r>
        <w:rPr>
          <w:b/>
        </w:rPr>
        <w:t>注意</w:t>
      </w:r>
      <w:r>
        <w:t>：务必选到"泵送版本/能控 overrun 的版本"，不要被"同系列但重力/低膨化版本"混淆（采购时现场拉通演示与压力测试）。</w:t>
      </w:r>
    </w:p>
    <w:p>
      <w:pPr>
        <w:pStyle w:val="Heading3"/>
      </w:pPr>
      <w:r>
        <w:t>④ Taylor（美国）— **性能强，但在西班牙更看"本地服务链"**</w:t>
      </w:r>
    </w:p>
    <w:p>
      <w:pPr>
        <w:pStyle w:val="ListBullet"/>
      </w:pPr>
      <w:r/>
      <w:r>
        <w:rPr>
          <w:b/>
        </w:rPr>
        <w:t>能力层面</w:t>
      </w:r>
      <w:r>
        <w:t xml:space="preserve">：Taylor 官方有明确的 </w:t>
      </w:r>
      <w:r>
        <w:rPr>
          <w:b/>
        </w:rPr>
        <w:t>授权经销网络查询</w:t>
      </w:r>
      <w:r>
        <w:t>。([Taylor Company][8])</w:t>
      </w:r>
    </w:p>
    <w:p>
      <w:pPr>
        <w:pStyle w:val="ListBullet"/>
      </w:pPr>
      <w:r/>
      <w:r>
        <w:rPr>
          <w:b/>
        </w:rPr>
        <w:t>注意点</w:t>
      </w:r>
      <w:r>
        <w:t xml:space="preserve">：Taylor 的一些型号是 </w:t>
      </w:r>
      <w:r>
        <w:rPr>
          <w:b/>
        </w:rPr>
        <w:t>Gravity-fed（重力供料）</w:t>
      </w:r>
      <w:r>
        <w:t>（例如公开规格中写明 gravity-fed 的机型），这类机型天然不符合你"泵机 40–60%"的硬口径。([TFI Food Equipment Solutions][9])</w:t>
      </w:r>
    </w:p>
    <w:p>
      <w:pPr>
        <w:pStyle w:val="ListBullet"/>
      </w:pPr>
      <w:r/>
      <w:r>
        <w:rPr>
          <w:b/>
        </w:rPr>
        <w:t>西班牙落地现实</w:t>
      </w:r>
      <w:r>
        <w:t>：西班牙市场更多见到的是经销/平台在卖（如 Yogurshop、Proyecto51 等），售后链路需要在签约前确认"谁负责 SAT、备件从哪来、响应 SLA 是多少"。([Proyecto 51][10])</w:t>
      </w:r>
    </w:p>
    <w:p>
      <w:pPr>
        <w:pStyle w:val="ListBullet"/>
      </w:pPr>
      <w:r/>
      <w:r>
        <w:rPr>
          <w:b/>
        </w:rPr>
        <w:t>结论</w:t>
      </w:r>
      <w:r>
        <w:t>：Taylor 不是不能买，而是</w:t>
      </w:r>
      <w:r>
        <w:rPr>
          <w:b/>
        </w:rPr>
        <w:t>必须先把 SAT 与备件链路钉死</w:t>
      </w:r>
      <w:r>
        <w:t>，否则风险高于 Carpigiani/Gel Matic。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 级｜不建议作为"连锁底盘"的选项</w:t>
      </w:r>
    </w:p>
    <w:p>
      <w:pPr>
        <w:pStyle w:val="Heading3"/>
      </w:pPr>
      <w:r>
        <w:t>⑤ Nissei（日世｜日本）</w:t>
      </w:r>
    </w:p>
    <w:p>
      <w:pPr>
        <w:pStyle w:val="ListBullet"/>
      </w:pPr>
      <w:r>
        <w:t>机器口碑通常不错，但本次以"西班牙售后/渠道确定性"作为底盘标准时，公开信息不如前三家清晰；更适合"条件明确的本地供应商已绑定"时再考虑（不作为默认推荐）。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1.3 设备明确避雷（直接淘汰）</w:t>
      </w:r>
    </w:p>
    <w:p>
      <w:pPr>
        <w:pStyle w:val="ListBullet"/>
      </w:pPr>
      <w:r/>
      <w:r>
        <w:rPr>
          <w:b/>
        </w:rPr>
        <w:t>任何重力机（Gravity）</w:t>
      </w:r>
      <w:r>
        <w:t>：与"泵机 + 40–60% overrun + 高塔"执行口径冲突。</w:t>
      </w:r>
    </w:p>
    <w:p>
      <w:pPr>
        <w:pStyle w:val="ListBullet"/>
      </w:pPr>
      <w:r/>
      <w:r>
        <w:rPr>
          <w:b/>
        </w:rPr>
        <w:t>无 SAT/无备件、贴牌机</w:t>
      </w:r>
      <w:r>
        <w:t>：周末坏机=流水归零，且会直接砸"高端但不高价"的口碑底盘。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2) 原料供应商（你点名的 6 家）最终推荐排序（按"连锁批次稳定 + 高级风味"）</w:t>
      </w:r>
    </w:p>
    <w:p>
      <w:pPr>
        <w:pStyle w:val="Quote"/>
        <w:pBdr>
          <w:left w:val="single" w:sz="12" w:space="4" w:color="2E74B5"/>
        </w:pBdr>
      </w:pPr>
      <w:r>
        <w:t xml:space="preserve">先说清：这 6 家里，只有一部分属于"源头大厂/研发体系"；另一部分本质是"分销/电商/渠道商"。连锁底盘原料（粉/基底）应尽量绑定 </w:t>
      </w:r>
      <w:r>
        <w:rPr>
          <w:b/>
        </w:rPr>
        <w:t>源头研发体系</w:t>
      </w:r>
      <w:r>
        <w:t>。</w:t>
      </w:r>
    </w:p>
    <w:p>
      <w:pPr>
        <w:pStyle w:val="Heading3"/>
      </w:pPr>
      <w:r>
        <w:t>2.1 最终排序（给一个"可执行"的总排序）</w:t>
      </w:r>
    </w:p>
    <w:p>
      <w:r/>
      <w:r>
        <w:rPr>
          <w:b/>
        </w:rPr>
        <w:t>第 1：PreGel España（主供底盘首选）</w:t>
      </w:r>
      <w:r/>
    </w:p>
    <w:p>
      <w:r/>
      <w:r>
        <w:rPr>
          <w:b/>
        </w:rPr>
        <w:t>第 2：MEC3 体系（巧克力强项 + 备选底盘）</w:t>
      </w:r>
      <w:r/>
    </w:p>
    <w:p>
      <w:r/>
      <w:r>
        <w:rPr>
          <w:b/>
        </w:rPr>
        <w:t>第 3：Ebbany（西班牙本土性价比备胎）</w:t>
      </w:r>
      <w:r/>
    </w:p>
    <w:p>
      <w:r/>
      <w:r>
        <w:rPr>
          <w:b/>
        </w:rPr>
        <w:t>第 4：Panpatos / DekoEurop（更适合做"配料/酱/脆层"的渠道补充）</w:t>
      </w:r>
      <w:r/>
    </w:p>
    <w:p>
      <w:r/>
      <w:r>
        <w:rPr>
          <w:b/>
        </w:rPr>
        <w:t>第 5：Yogurshop（应急采购/小件工具/小批量补货，不做底盘绑定）</w:t>
      </w:r>
      <w:r/>
    </w:p>
    <w:p>
      <w:r/>
      <w:r>
        <w:rPr>
          <w:b/>
        </w:rPr>
        <w:t>第 6：Grupo Solera（不推荐做 Premium Soft-serve 底盘）</w:t>
      </w:r>
      <w:r/>
    </w:p>
    <w:p>
      <w:r>
        <w:t>下面逐一说明"为什么"（并给出"买什么/不买什么"）。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① PreGel España｜⭐⭐⭐⭐⭐（底盘首选）</w:t>
      </w:r>
    </w:p>
    <w:p>
      <w:pPr>
        <w:pStyle w:val="ListBullet"/>
      </w:pPr>
      <w:r/>
      <w:r>
        <w:rPr>
          <w:b/>
        </w:rPr>
        <w:t>定位</w:t>
      </w:r>
      <w:r>
        <w:t>：意大利体系 + 西班牙本地公司/渠道，供货稳定性与连锁复制友好度高。PreGel España 在西班牙有明确联络与地址信息（Terrassa/Barcelona）。([PreGel][11])</w:t>
      </w:r>
    </w:p>
    <w:p>
      <w:pPr>
        <w:pStyle w:val="ListBullet"/>
      </w:pPr>
      <w:r/>
      <w:r>
        <w:rPr>
          <w:b/>
        </w:rPr>
        <w:t>适配点</w:t>
      </w:r>
      <w:r>
        <w:t>：你要做的是"Premium Soft Serve"，且项目硬口径是"泵机 + 40–60% overrun"，PreGel 的基底体系非常适合做"白奶/NATA 底盘 + 巧克力/抹茶风味工程"的标准化复制。</w:t>
      </w:r>
    </w:p>
    <w:p>
      <w:pPr>
        <w:pStyle w:val="ListBullet"/>
      </w:pPr>
      <w:r/>
      <w:r>
        <w:rPr>
          <w:b/>
        </w:rPr>
        <w:t>建议采购策略</w:t>
      </w:r>
      <w:r>
        <w:t>：</w:t>
      </w:r>
    </w:p>
    <w:p>
      <w:r>
        <w:t xml:space="preserve">  * </w:t>
      </w:r>
      <w:r>
        <w:rPr>
          <w:b/>
        </w:rPr>
        <w:t>用 PreGel 定"奶底/NATA"标准</w:t>
      </w:r>
      <w:r>
        <w:t>（先把"细腻+挺立+干爽"打穿）。</w:t>
      </w:r>
    </w:p>
    <w:p>
      <w:r>
        <w:t xml:space="preserve">  * 让 PreGel 出具：过敏原、批次一致性说明、推荐投料与泵机参数建议（用于连锁 SOP 固化）。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② MEC3 体系｜⭐⭐⭐⭐⭐（巧克力强项 + 风味库丰富）</w:t>
      </w:r>
    </w:p>
    <w:p>
      <w:pPr>
        <w:pStyle w:val="ListBullet"/>
      </w:pPr>
      <w:r/>
      <w:r>
        <w:rPr>
          <w:b/>
        </w:rPr>
        <w:t>定位</w:t>
      </w:r>
      <w:r>
        <w:t>：意大利研发体系，产品库很全；在西班牙更多通过经销体系流通（例如有西班牙经销商对外发布 MEC3 相关信息）。([Seoane Rodicio][12])</w:t>
      </w:r>
    </w:p>
    <w:p>
      <w:pPr>
        <w:pStyle w:val="ListBullet"/>
      </w:pPr>
      <w:r/>
      <w:r>
        <w:rPr>
          <w:b/>
        </w:rPr>
        <w:t>适配点</w:t>
      </w:r>
      <w:r>
        <w:t>：你的"Signature Chocolate"对风味要求高（香气穿透、顺滑偏甜但不齁）。</w:t>
      </w:r>
    </w:p>
    <w:p>
      <w:pPr>
        <w:pStyle w:val="ListBullet"/>
      </w:pPr>
      <w:r/>
      <w:r>
        <w:rPr>
          <w:b/>
        </w:rPr>
        <w:t>建议用法</w:t>
      </w:r>
      <w:r>
        <w:t>：</w:t>
      </w:r>
    </w:p>
    <w:p>
      <w:r>
        <w:t xml:space="preserve">  * </w:t>
      </w:r>
      <w:r>
        <w:rPr>
          <w:b/>
        </w:rPr>
        <w:t>巧克力粉/巧克力相关酱料</w:t>
      </w:r>
      <w:r>
        <w:t>优先盲测 MEC3；</w:t>
      </w:r>
    </w:p>
    <w:p>
      <w:r>
        <w:t xml:space="preserve">  * 若 PreGel 的巧克力不够"高级/可可感"，MEC3 做为主力替代非常合理。</w:t>
      </w:r>
    </w:p>
    <w:p>
      <w:pPr>
        <w:pStyle w:val="ListBullet"/>
      </w:pPr>
      <w:r/>
      <w:r>
        <w:rPr>
          <w:b/>
        </w:rPr>
        <w:t>注意</w:t>
      </w:r>
      <w:r>
        <w:t>：尽量与"稳定供货的西班牙经销主体"绑定，并把"同 SKU、同配方版本、同批次规则"写进采购条款，防止渠道更换导致口味漂移。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③ Ebbany｜⭐⭐⭐（备胎/成本压力下的降级方案）</w:t>
      </w:r>
    </w:p>
    <w:p>
      <w:pPr>
        <w:pStyle w:val="ListBullet"/>
      </w:pPr>
      <w:r/>
      <w:r>
        <w:rPr>
          <w:b/>
        </w:rPr>
        <w:t>定位</w:t>
      </w:r>
      <w:r>
        <w:t>：西班牙本土供应商（公开信息可见其在 Murcia 的联络地址），更偏"性价比与供货便利"。</w:t>
      </w:r>
    </w:p>
    <w:p>
      <w:pPr>
        <w:pStyle w:val="ListBullet"/>
      </w:pPr>
      <w:r/>
      <w:r>
        <w:rPr>
          <w:b/>
        </w:rPr>
        <w:t>适配点</w:t>
      </w:r>
      <w:r>
        <w:t xml:space="preserve">：当 Gate-1 成本压力过大（尤其多店扩张时），可作为 </w:t>
      </w:r>
      <w:r>
        <w:rPr>
          <w:b/>
        </w:rPr>
        <w:t>"不至于翻车"的备供</w:t>
      </w:r>
      <w:r>
        <w:t>。</w:t>
      </w:r>
    </w:p>
    <w:p>
      <w:pPr>
        <w:pStyle w:val="ListBullet"/>
      </w:pPr>
      <w:r/>
      <w:r>
        <w:rPr>
          <w:b/>
        </w:rPr>
        <w:t>注意</w:t>
      </w:r>
      <w:r>
        <w:t>：Ebbany 适合做备胎，但不建议用来定义"品牌的高级口感锚点"（除非盲测结果意外优秀）。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④ Panpatos / DekoEurop｜⭐⭐⭐（更像"渠道补充"，不是底盘源头）</w:t>
      </w:r>
    </w:p>
    <w:p>
      <w:r>
        <w:t>两家更适合定位为：</w:t>
      </w:r>
      <w:r>
        <w:rPr>
          <w:b/>
        </w:rPr>
        <w:t>配料/酱/脆层/现货渠道</w:t>
      </w:r>
      <w:r>
        <w:t>，而不是"核心粉底盘"。</w:t>
      </w:r>
    </w:p>
    <w:p>
      <w:pPr>
        <w:pStyle w:val="ListBullet"/>
      </w:pPr>
      <w:r/>
      <w:r>
        <w:rPr>
          <w:b/>
        </w:rPr>
        <w:t>Panpatos</w:t>
      </w:r>
      <w:r>
        <w:t>：公开页面可直接看到其在卖 "bases/soft" 以及 MEC3 等相关商品，更像"现货渠道 + 电商补给"。([Panpatos][13])</w:t>
      </w:r>
    </w:p>
    <w:p>
      <w:r>
        <w:t xml:space="preserve">  * </w:t>
      </w:r>
      <w:r>
        <w:rPr>
          <w:b/>
        </w:rPr>
        <w:t>建议买</w:t>
      </w:r>
      <w:r>
        <w:t>：脆层、饼干碎、蛋筒/华夫相关、工具小件、临时缺货救急。</w:t>
      </w:r>
    </w:p>
    <w:p>
      <w:r>
        <w:t xml:space="preserve">  * </w:t>
      </w:r>
      <w:r>
        <w:rPr>
          <w:b/>
        </w:rPr>
        <w:t>不建议</w:t>
      </w:r>
      <w:r>
        <w:t>：把"核心粉/基底"长期绑定在电商渠道上（批次稳定性与供货 SLA 难以像厂家直供那样固化）。</w:t>
      </w:r>
    </w:p>
    <w:p>
      <w:pPr>
        <w:pStyle w:val="ListBullet"/>
      </w:pPr>
      <w:r/>
      <w:r>
        <w:rPr>
          <w:b/>
        </w:rPr>
        <w:t>DekoEurop</w:t>
      </w:r>
      <w:r>
        <w:t>：其页面明确在推 MEC3 的 Gelato Soft International 线（强调研发与产品线），同样更偏"渠道/经销展示"。([Dekoeurop][14])</w:t>
      </w:r>
    </w:p>
    <w:p>
      <w:r>
        <w:t xml:space="preserve">  * </w:t>
      </w:r>
      <w:r>
        <w:rPr>
          <w:b/>
        </w:rPr>
        <w:t>建议买</w:t>
      </w:r>
      <w:r>
        <w:t>：与 MEC3 体系配套的酱/脆层/限定款物料，作为菜单迭代的"军火库"。</w:t>
      </w:r>
    </w:p>
    <w:p>
      <w:r>
        <w:t xml:space="preserve">  * </w:t>
      </w:r>
      <w:r>
        <w:rPr>
          <w:b/>
        </w:rPr>
        <w:t>不建议</w:t>
      </w:r>
      <w:r>
        <w:t>：仅通过渠道商而不锁定上游体系与版本管理。</w:t>
      </w:r>
    </w:p>
    <w:p>
      <w:pPr>
        <w:pStyle w:val="Quote"/>
        <w:pBdr>
          <w:left w:val="single" w:sz="12" w:space="4" w:color="2E74B5"/>
        </w:pBdr>
      </w:pPr>
      <w:r>
        <w:t xml:space="preserve">在"连锁复制"模型下，Panpatos/DekoEurop 更像 </w:t>
      </w:r>
      <w:r>
        <w:rPr>
          <w:b/>
        </w:rPr>
        <w:t>"配件与菜单拓展库"</w:t>
      </w:r>
      <w:r>
        <w:t>，而不是"底盘定义者"。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⑤ Yogurshop｜⭐⭐（应急/零散采购，不做底盘）</w:t>
      </w:r>
    </w:p>
    <w:p>
      <w:pPr>
        <w:pStyle w:val="ListBullet"/>
      </w:pPr>
      <w:r/>
      <w:r>
        <w:rPr>
          <w:b/>
        </w:rPr>
        <w:t>定位</w:t>
      </w:r>
      <w:r>
        <w:t>：电商平台属性强，能买到机器/配件/各种品牌商品。([yogurshop.com][15])</w:t>
      </w:r>
    </w:p>
    <w:p>
      <w:pPr>
        <w:pStyle w:val="ListBullet"/>
      </w:pPr>
      <w:r/>
      <w:r>
        <w:rPr>
          <w:b/>
        </w:rPr>
        <w:t>适用</w:t>
      </w:r>
      <w:r>
        <w:t>：应急补货、小件工具、临时找二手机器线索。</w:t>
      </w:r>
    </w:p>
    <w:p>
      <w:pPr>
        <w:pStyle w:val="ListBullet"/>
      </w:pPr>
      <w:r/>
      <w:r>
        <w:rPr>
          <w:b/>
        </w:rPr>
        <w:t>不适用</w:t>
      </w:r>
      <w:r>
        <w:t>：作为"核心粉/核心酱"的长期主合同方（连锁最怕渠道变更导致风味漂移）。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⑥ Grupo Solera｜❌（不推荐做 Premium Soft-serve 底盘）</w:t>
      </w:r>
    </w:p>
    <w:p>
      <w:pPr>
        <w:pStyle w:val="ListBullet"/>
      </w:pPr>
      <w:r/>
      <w:r>
        <w:rPr>
          <w:b/>
        </w:rPr>
        <w:t>关键点（硬冲突）</w:t>
      </w:r>
      <w:r>
        <w:t xml:space="preserve">：Solera 自家"soft"相关产品宣传中出现"只提升约 20%"这类低膨化方向的信息，与项目要求的 </w:t>
      </w:r>
      <w:r>
        <w:rPr>
          <w:b/>
        </w:rPr>
        <w:t>40–60% overrun 泵机体系</w:t>
      </w:r>
      <w:r>
        <w:t>明显不匹配。</w:t>
      </w:r>
    </w:p>
    <w:p>
      <w:pPr>
        <w:pStyle w:val="ListBullet"/>
      </w:pPr>
      <w:r/>
      <w:r>
        <w:rPr>
          <w:b/>
        </w:rPr>
        <w:t>风险</w:t>
      </w:r>
      <w:r>
        <w:t>：更容易做出"湿、重、堆不高"的口感，直接损害"高端感"。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3) 最终可执行的"供应商组合方案"（直接按这个谈）</w:t>
      </w:r>
    </w:p>
    <w:p>
      <w:pPr>
        <w:pStyle w:val="Heading3"/>
      </w:pPr>
      <w:r>
        <w:t>3.1 设备（首店建议）</w:t>
      </w:r>
    </w:p>
    <w:p>
      <w:pPr>
        <w:pStyle w:val="ListBullet"/>
      </w:pPr>
      <w:r/>
      <w:r>
        <w:rPr>
          <w:b/>
        </w:rPr>
        <w:t>主选</w:t>
      </w:r>
      <w:r>
        <w:t>：Carpigiani（优先） / Gel Matic（次优）</w:t>
      </w:r>
    </w:p>
    <w:p>
      <w:pPr>
        <w:pStyle w:val="ListBullet"/>
      </w:pPr>
      <w:r/>
      <w:r>
        <w:rPr>
          <w:b/>
        </w:rPr>
        <w:t>备选</w:t>
      </w:r>
      <w:r>
        <w:t>：Frigomat</w:t>
      </w:r>
    </w:p>
    <w:p>
      <w:pPr>
        <w:pStyle w:val="ListBullet"/>
      </w:pPr>
      <w:r/>
      <w:r>
        <w:rPr>
          <w:b/>
        </w:rPr>
        <w:t>Taylor</w:t>
      </w:r>
      <w:r>
        <w:t>：仅在"经销 + SAT + 备件 + SLA"全部钉死后再考虑（否则风险不划算）。([Taylor Company][8])</w:t>
      </w:r>
    </w:p>
    <w:p>
      <w:pPr>
        <w:pStyle w:val="Heading3"/>
      </w:pPr>
      <w:r>
        <w:t>3.2 原料（底盘锁定）</w:t>
      </w:r>
    </w:p>
    <w:p>
      <w:pPr>
        <w:pStyle w:val="ListBullet"/>
      </w:pPr>
      <w:r/>
      <w:r>
        <w:rPr>
          <w:b/>
        </w:rPr>
        <w:t>NATA/白奶底盘</w:t>
      </w:r>
      <w:r>
        <w:t>：PreGel España（主供）([PreGel][11])</w:t>
      </w:r>
    </w:p>
    <w:p>
      <w:pPr>
        <w:pStyle w:val="ListBullet"/>
      </w:pPr>
      <w:r/>
      <w:r>
        <w:rPr>
          <w:b/>
        </w:rPr>
        <w:t>巧克力底盘</w:t>
      </w:r>
      <w:r>
        <w:t>：MEC3（与 PreGel 同场盲测后定主副）([Seoane Rodicio][12])</w:t>
      </w:r>
    </w:p>
    <w:p>
      <w:pPr>
        <w:pStyle w:val="ListBullet"/>
      </w:pPr>
      <w:r/>
      <w:r>
        <w:rPr>
          <w:b/>
        </w:rPr>
        <w:t>备胎供应</w:t>
      </w:r>
      <w:r>
        <w:t>：Ebbany（成本/断供兜底）</w:t>
      </w:r>
    </w:p>
    <w:p>
      <w:pPr>
        <w:pStyle w:val="ListBullet"/>
      </w:pPr>
      <w:r/>
      <w:r>
        <w:rPr>
          <w:b/>
        </w:rPr>
        <w:t>配料/脆层/工具/限定款</w:t>
      </w:r>
      <w:r>
        <w:t>：Panpatos + DekoEurop（作为"菜单军火库"）([Panpatos][13])</w:t>
      </w:r>
    </w:p>
    <w:p>
      <w:pPr>
        <w:pStyle w:val="ListBullet"/>
      </w:pPr>
      <w:r/>
      <w:r>
        <w:rPr>
          <w:b/>
        </w:rPr>
        <w:t>应急渠道</w:t>
      </w:r>
      <w:r>
        <w:t>：Yogurshop（不签底盘合同）([yogurshop.com][15])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4) 采购"压力测试脚本"（设备 + 原料一起验收，一次就能定胜负）</w:t>
      </w:r>
    </w:p>
    <w:p>
      <w:pPr>
        <w:pStyle w:val="Quote"/>
        <w:pBdr>
          <w:left w:val="single" w:sz="12" w:space="4" w:color="2E74B5"/>
        </w:pBdr>
      </w:pPr>
      <w:r>
        <w:t>这部分的目的：把"好吃"变成可验收的工程指标。</w:t>
      </w:r>
    </w:p>
    <w:p>
      <w:pPr>
        <w:pStyle w:val="Heading3"/>
      </w:pPr>
      <w:r>
        <w:t>4.1 设备现场试机（必做）</w:t>
      </w:r>
    </w:p>
    <w:p>
      <w:pPr>
        <w:pStyle w:val="ListNumber"/>
      </w:pPr>
      <w:r/>
      <w:r>
        <w:rPr>
          <w:b/>
        </w:rPr>
        <w:t>自带同一套原料</w:t>
      </w:r>
      <w:r>
        <w:t>（同一预拌粉 + 同一牛奶/奶油比例），不要用对方示范料。</w:t>
      </w:r>
    </w:p>
    <w:p>
      <w:pPr>
        <w:pStyle w:val="ListNumber"/>
      </w:pPr>
      <w:r/>
      <w:r>
        <w:rPr>
          <w:b/>
        </w:rPr>
        <w:t>连续出杯 20–30 杯</w:t>
      </w:r>
      <w:r>
        <w:t>：观察第 20 杯是否依旧挺立、干爽、不出水。</w:t>
      </w:r>
    </w:p>
    <w:p>
      <w:pPr>
        <w:pStyle w:val="ListNumber"/>
      </w:pPr>
      <w:r>
        <w:t>现场做两项 QC：</w:t>
      </w:r>
    </w:p>
    <w:p>
      <w:r>
        <w:t xml:space="preserve">   * </w:t>
      </w:r>
      <w:r>
        <w:rPr>
          <w:b/>
        </w:rPr>
        <w:t>尖角测试</w:t>
      </w:r>
      <w:r>
        <w:t>：尖角站立 ≥30 秒</w:t>
      </w:r>
    </w:p>
    <w:p>
      <w:r>
        <w:t xml:space="preserve">   * </w:t>
      </w:r>
      <w:r>
        <w:rPr>
          <w:b/>
        </w:rPr>
        <w:t>10 分钟融化盘</w:t>
      </w:r>
      <w:r>
        <w:t>：10 分钟仍稠、不析水</w:t>
      </w:r>
    </w:p>
    <w:p>
      <w:pPr>
        <w:pStyle w:val="ListNumber"/>
      </w:pPr>
      <w:r>
        <w:t>记录：环境温度、料液入机温度（必须 ≤4°C 才算有效测试）。</w:t>
      </w:r>
    </w:p>
    <w:p>
      <w:pPr>
        <w:pStyle w:val="Heading3"/>
      </w:pPr>
      <w:r>
        <w:t>4.2 原料盲测（PreGel vs MEC3 必做）</w:t>
      </w:r>
    </w:p>
    <w:p>
      <w:pPr>
        <w:pStyle w:val="ListBullet"/>
      </w:pPr>
      <w:r>
        <w:t>同一台泵机、同一参数窗口下，对比：</w:t>
      </w:r>
    </w:p>
    <w:p>
      <w:r>
        <w:t xml:space="preserve">  * NATA/白奶：奶香纯净度、干爽度、融化后"水感"</w:t>
      </w:r>
    </w:p>
    <w:p>
      <w:r>
        <w:t xml:space="preserve">  * 巧克力：可可香穿透、回口干净度、是否油蜡感</w:t>
      </w:r>
    </w:p>
    <w:p>
      <w:pPr>
        <w:pStyle w:val="Quote"/>
        <w:pBdr>
          <w:left w:val="single" w:sz="12" w:space="4" w:color="2E74B5"/>
        </w:pBdr>
      </w:pPr>
      <w:r>
        <w:t>项目定位是"中偏甜但不齁 + 风味清晰"。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5) 立即可执行的下一步（按顺序联系，不走弯路）</w:t>
      </w:r>
    </w:p>
    <w:p>
      <w:pPr>
        <w:pStyle w:val="ListNumber"/>
      </w:pPr>
      <w:r/>
      <w:r>
        <w:rPr>
          <w:b/>
        </w:rPr>
        <w:t>设备：先约 Carpigiani（General Import España）试机 + 报价 + SAT 条款</w:t>
      </w:r>
      <w:r>
        <w:t>。([General Import España][4])</w:t>
      </w:r>
    </w:p>
    <w:p>
      <w:pPr>
        <w:pStyle w:val="ListNumber"/>
      </w:pPr>
      <w:r>
        <w:t xml:space="preserve">同时约 </w:t>
      </w:r>
      <w:r>
        <w:rPr>
          <w:b/>
        </w:rPr>
        <w:t>Gel Matic / Frigomat</w:t>
      </w:r>
      <w:r>
        <w:t xml:space="preserve"> 做对照试机（确保谈判有"第二选择"）。([Repuestos Revilla][6])</w:t>
      </w:r>
    </w:p>
    <w:p>
      <w:pPr>
        <w:pStyle w:val="ListNumber"/>
      </w:pPr>
      <w:r/>
      <w:r>
        <w:rPr>
          <w:b/>
        </w:rPr>
        <w:t>原料：PreGel España 约盲测（白奶/NATA）</w:t>
      </w:r>
      <w:r>
        <w:t>，并索要"连锁批次/版本管理建议"。([PreGel][11])</w:t>
      </w:r>
    </w:p>
    <w:p>
      <w:pPr>
        <w:pStyle w:val="ListNumber"/>
      </w:pPr>
      <w:r/>
      <w:r>
        <w:rPr>
          <w:b/>
        </w:rPr>
        <w:t>巧克力：MEC3 体系同场盲测</w:t>
      </w:r>
      <w:r>
        <w:t>（同机同参数，直接定主副）。([Seoane Rodicio][12])</w:t>
      </w:r>
    </w:p>
    <w:p>
      <w:pPr>
        <w:pStyle w:val="ListNumber"/>
      </w:pPr>
      <w:r/>
      <w:r>
        <w:rPr>
          <w:b/>
        </w:rPr>
        <w:t>配料渠道</w:t>
      </w:r>
      <w:r>
        <w:t>：Panpatos / DekoEurop 做"脆层/酱/工具"的备选库；Yogurshop 只保留应急采购权限。([Panpatos][13])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r>
        <w:t>如果需要把这份报告进一步"落到谈判用文件"，可以直接给出：</w:t>
      </w:r>
    </w:p>
    <w:p>
      <w:pPr>
        <w:pStyle w:val="ListBullet"/>
      </w:pPr>
      <w:r/>
      <w:r>
        <w:rPr>
          <w:b/>
        </w:rPr>
        <w:t>设备采购询价表（含 SAT/SLA 条款）</w:t>
      </w:r>
      <w:r/>
    </w:p>
    <w:p>
      <w:pPr>
        <w:pStyle w:val="ListBullet"/>
      </w:pPr>
      <w:r/>
      <w:r>
        <w:rPr>
          <w:b/>
        </w:rPr>
        <w:t>原料供货合同要点（批次/版本/替换规则）</w:t>
      </w:r>
      <w:r/>
    </w:p>
    <w:p>
      <w:pPr>
        <w:pStyle w:val="ListBullet"/>
      </w:pPr>
      <w:r/>
      <w:r>
        <w:rPr>
          <w:b/>
        </w:rPr>
        <w:t>试机记录表（现场一页纸打勾验收）</w:t>
      </w:r>
      <w:r/>
    </w:p>
    <w:p>
      <w:r>
        <w:t>[1]: https://alliedfse.com/product/carpigiani-191-steel-countertop-softservemachine/?utm_source=chatgpt.com "Carpigiani 191 Steel Counter Top Soft Serve Machine"</w:t>
      </w:r>
    </w:p>
    <w:p>
      <w:r>
        <w:t>[2]: https://carpigiani.com/es/product/241-sa-p-sp?utm_source=chatgpt.com "241 SA P SP"</w:t>
      </w:r>
    </w:p>
    <w:p>
      <w:r>
        <w:t>[3]: https://taylorsalesandservice.com/equipment/model-c723/?utm_source=chatgpt.com "Model C723"</w:t>
      </w:r>
    </w:p>
    <w:p>
      <w:r>
        <w:t>[4]: https://generalimportespana.com/ "General Import España, maquinaria de heladería y SAT Carpigiani"</w:t>
      </w:r>
    </w:p>
    <w:p>
      <w:r>
        <w:t>[5]: https://www.gelmatic.com/gtech/?utm_source=chatgpt.com "GTech"</w:t>
      </w:r>
    </w:p>
    <w:p>
      <w:r>
        <w:t>[6]: https://revillarepuestos.es/servicio-tecnico-oficial-gelmatic/ "Servicio Técnico Oficial Gelmatic | Repuestos Revilla"</w:t>
      </w:r>
    </w:p>
    <w:p>
      <w:r>
        <w:t>[7]: https://www.frigomat.com/en/partners/world/distributors/d/51579 "Oficina Coordinamento Comercial España - frigomat.com"</w:t>
      </w:r>
    </w:p>
    <w:p>
      <w:r>
        <w:t>[8]: https://www.taylor-company.com/distributors/?utm_source=chatgpt.com "find a local distributor"</w:t>
      </w:r>
    </w:p>
    <w:p>
      <w:r>
        <w:t>[9]: https://www.tficanada.com/taylor-model-c723-soft-serve-machine?utm_source=chatgpt.com "Taylor C723 Countertop Soft Serve Machine"</w:t>
      </w:r>
    </w:p>
    <w:p>
      <w:r>
        <w:t>[10]: https://proyecto51.com/marcas/taylor/?utm_source=chatgpt.com "Taylor | Mobiliario y Maquinaria de Hostelería de Proyecto 51"</w:t>
      </w:r>
    </w:p>
    <w:p>
      <w:r>
        <w:t>[11]: https://pregel.it/es/contacto/?utm_source=chatgpt.com "Contacto"</w:t>
      </w:r>
    </w:p>
    <w:p>
      <w:r>
        <w:t>[12]: https://www.seoanerodicio.es/articulo/blog/distribuidor-mec3-espana/20240112124247000912.html?utm_source=chatgpt.com "Distribuidor MEC3 en España: helados con sabor a Sicilia ..."</w:t>
      </w:r>
    </w:p>
    <w:p>
      <w:r>
        <w:t>[13]: https://panpatos.es/heladeria?srsltid=AfmBOoqggB88h_8CVikQ5iw0HIiu44rEZeq42eguiMpXHrdytpm-f81a&amp;utm_source=chatgpt.com "Heladería"</w:t>
      </w:r>
    </w:p>
    <w:p>
      <w:r>
        <w:t>[14]: https://dekoeurop.com/product/base-helado-suave-gusto-chocolate-2-kg/?utm_source=chatgpt.com "BASE HELADO SUAVE GUSTO CHOCOLATE 2 KG"</w:t>
      </w:r>
    </w:p>
    <w:p>
      <w:r>
        <w:t>[15]: https://www.yogurshop.com/maquinas-de-gelado-soft/taylor/taylor-c706.html?utm_source=chatgpt.com "Taylor C706 Maquina Helado Soft"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