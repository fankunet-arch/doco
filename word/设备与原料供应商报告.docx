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4765" w14:textId="77777777" w:rsidR="00112A2D" w:rsidRPr="00C612F2" w:rsidRDefault="00000000">
      <w:pPr>
        <w:spacing w:before="4535" w:after="1134"/>
        <w:jc w:val="center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  <w:color w:val="2E74B5"/>
          <w:sz w:val="56"/>
        </w:rPr>
        <w:t>西班牙</w:t>
      </w:r>
      <w:r w:rsidRPr="00C612F2">
        <w:rPr>
          <w:rFonts w:ascii="Red Hat Text Medium" w:hAnsi="Red Hat Text Medium" w:cs="Red Hat Text Medium"/>
          <w:b/>
          <w:color w:val="2E74B5"/>
          <w:sz w:val="56"/>
        </w:rPr>
        <w:t xml:space="preserve"> Premium Soft-Serve </w:t>
      </w:r>
      <w:r w:rsidRPr="00C612F2">
        <w:rPr>
          <w:rFonts w:ascii="Red Hat Text Medium" w:hAnsi="Red Hat Text Medium" w:cs="Red Hat Text Medium"/>
          <w:b/>
          <w:color w:val="2E74B5"/>
          <w:sz w:val="56"/>
        </w:rPr>
        <w:t>项目｜设备与原料供应商评估报告</w:t>
      </w:r>
    </w:p>
    <w:p w14:paraId="5EFCD192" w14:textId="77777777" w:rsidR="00112A2D" w:rsidRPr="00C612F2" w:rsidRDefault="00000000">
      <w:pPr>
        <w:spacing w:after="1701"/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2E74B5"/>
        </w:rPr>
        <w:t>──────────────────────────────</w:t>
      </w:r>
    </w:p>
    <w:p w14:paraId="2400ACD3" w14:textId="77777777" w:rsidR="00112A2D" w:rsidRPr="00C612F2" w:rsidRDefault="00000000">
      <w:pPr>
        <w:spacing w:after="2268"/>
        <w:jc w:val="center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color w:val="646464"/>
          <w:sz w:val="28"/>
        </w:rPr>
        <w:t>公司内部标准化文档</w:t>
      </w:r>
    </w:p>
    <w:p w14:paraId="48F2EBE0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color w:val="787878"/>
        </w:rPr>
        <w:t>生成日期：</w:t>
      </w:r>
      <w:r w:rsidRPr="00C612F2">
        <w:rPr>
          <w:rFonts w:ascii="Red Hat Text Medium" w:hAnsi="Red Hat Text Medium" w:cs="Red Hat Text Medium"/>
          <w:color w:val="787878"/>
        </w:rPr>
        <w:t>2026</w:t>
      </w:r>
      <w:r w:rsidRPr="00C612F2">
        <w:rPr>
          <w:rFonts w:ascii="Red Hat Text Medium" w:hAnsi="Red Hat Text Medium" w:cs="Red Hat Text Medium"/>
          <w:color w:val="787878"/>
        </w:rPr>
        <w:t>年</w:t>
      </w:r>
      <w:r w:rsidRPr="00C612F2">
        <w:rPr>
          <w:rFonts w:ascii="Red Hat Text Medium" w:hAnsi="Red Hat Text Medium" w:cs="Red Hat Text Medium"/>
          <w:color w:val="787878"/>
        </w:rPr>
        <w:t>01</w:t>
      </w:r>
      <w:r w:rsidRPr="00C612F2">
        <w:rPr>
          <w:rFonts w:ascii="Red Hat Text Medium" w:hAnsi="Red Hat Text Medium" w:cs="Red Hat Text Medium"/>
          <w:color w:val="787878"/>
        </w:rPr>
        <w:t>月</w:t>
      </w:r>
      <w:r w:rsidRPr="00C612F2">
        <w:rPr>
          <w:rFonts w:ascii="Red Hat Text Medium" w:hAnsi="Red Hat Text Medium" w:cs="Red Hat Text Medium"/>
          <w:color w:val="787878"/>
        </w:rPr>
        <w:t>01</w:t>
      </w:r>
      <w:r w:rsidRPr="00C612F2">
        <w:rPr>
          <w:rFonts w:ascii="Red Hat Text Medium" w:hAnsi="Red Hat Text Medium" w:cs="Red Hat Text Medium"/>
          <w:color w:val="787878"/>
        </w:rPr>
        <w:t>日</w:t>
      </w:r>
    </w:p>
    <w:p w14:paraId="2A4FC652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</w:rPr>
        <w:br w:type="page"/>
      </w:r>
    </w:p>
    <w:p w14:paraId="5177F860" w14:textId="77777777" w:rsidR="00112A2D" w:rsidRPr="00C612F2" w:rsidRDefault="00000000">
      <w:pPr>
        <w:spacing w:after="240"/>
        <w:jc w:val="center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  <w:sz w:val="32"/>
        </w:rPr>
        <w:lastRenderedPageBreak/>
        <w:t>目录</w:t>
      </w:r>
    </w:p>
    <w:p w14:paraId="3D28E1AE" w14:textId="1FD5E935" w:rsidR="00DD734E" w:rsidRDefault="0000000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 w:rsidRPr="00C612F2">
        <w:rPr>
          <w:rFonts w:ascii="Red Hat Text Medium" w:hAnsi="Red Hat Text Medium" w:cs="Red Hat Text Medium"/>
        </w:rPr>
        <w:fldChar w:fldCharType="begin"/>
      </w:r>
      <w:r w:rsidRPr="00C612F2">
        <w:rPr>
          <w:rFonts w:ascii="Red Hat Text Medium" w:hAnsi="Red Hat Text Medium" w:cs="Red Hat Text Medium"/>
        </w:rPr>
        <w:instrText>TOC \o "1-3" \h \z \u</w:instrText>
      </w:r>
      <w:r w:rsidR="00C612F2" w:rsidRPr="00C612F2">
        <w:rPr>
          <w:rFonts w:ascii="Red Hat Text Medium" w:hAnsi="Red Hat Text Medium" w:cs="Red Hat Text Medium"/>
        </w:rPr>
        <w:fldChar w:fldCharType="separate"/>
      </w:r>
      <w:hyperlink w:anchor="_Toc218131355" w:history="1">
        <w:r w:rsidR="00DD734E" w:rsidRPr="00426A61">
          <w:rPr>
            <w:rStyle w:val="aff9"/>
            <w:rFonts w:ascii="Red Hat Text Medium" w:hAnsi="Red Hat Text Medium" w:cs="Red Hat Text Medium"/>
            <w:noProof/>
          </w:rPr>
          <w:t>西班牙</w:t>
        </w:r>
        <w:r w:rsidR="00DD734E" w:rsidRPr="00426A61">
          <w:rPr>
            <w:rStyle w:val="aff9"/>
            <w:rFonts w:ascii="Red Hat Text Medium" w:hAnsi="Red Hat Text Medium" w:cs="Red Hat Text Medium"/>
            <w:noProof/>
          </w:rPr>
          <w:t xml:space="preserve"> Premium Soft-Serve </w:t>
        </w:r>
        <w:r w:rsidR="00DD734E" w:rsidRPr="00426A61">
          <w:rPr>
            <w:rStyle w:val="aff9"/>
            <w:rFonts w:ascii="Red Hat Text Medium" w:hAnsi="Red Hat Text Medium" w:cs="Red Hat Text Medium"/>
            <w:noProof/>
          </w:rPr>
          <w:t>项目｜设备与原料供应商评估报告</w:t>
        </w:r>
        <w:r w:rsidR="00DD734E">
          <w:rPr>
            <w:noProof/>
            <w:webHidden/>
          </w:rPr>
          <w:tab/>
        </w:r>
        <w:r w:rsidR="00DD734E">
          <w:rPr>
            <w:noProof/>
            <w:webHidden/>
          </w:rPr>
          <w:fldChar w:fldCharType="begin"/>
        </w:r>
        <w:r w:rsidR="00DD734E">
          <w:rPr>
            <w:noProof/>
            <w:webHidden/>
          </w:rPr>
          <w:instrText xml:space="preserve"> PAGEREF _Toc218131355 \h </w:instrText>
        </w:r>
        <w:r w:rsidR="00DD734E">
          <w:rPr>
            <w:noProof/>
            <w:webHidden/>
          </w:rPr>
        </w:r>
        <w:r w:rsidR="00DD734E"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4</w:t>
        </w:r>
        <w:r w:rsidR="00DD734E">
          <w:rPr>
            <w:noProof/>
            <w:webHidden/>
          </w:rPr>
          <w:fldChar w:fldCharType="end"/>
        </w:r>
      </w:hyperlink>
    </w:p>
    <w:p w14:paraId="6466A361" w14:textId="689DB522" w:rsidR="00DD734E" w:rsidRDefault="00DD734E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56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一、项目技术标准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96B1E7" w14:textId="3B85879B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57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1.1 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核心质量标准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33D9D0" w14:textId="5BE703A1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58" w:history="1">
        <w:r w:rsidRPr="00426A61">
          <w:rPr>
            <w:rStyle w:val="aff9"/>
            <w:rFonts w:ascii="Red Hat Text Medium" w:hAnsi="Red Hat Text Medium" w:cs="Red Hat Text Medium"/>
            <w:noProof/>
          </w:rPr>
          <w:t xml:space="preserve">1.2 </w:t>
        </w:r>
        <w:r w:rsidRPr="00426A61">
          <w:rPr>
            <w:rStyle w:val="aff9"/>
            <w:rFonts w:ascii="Red Hat Text Medium" w:hAnsi="Red Hat Text Medium" w:cs="Red Hat Text Medium"/>
            <w:noProof/>
          </w:rPr>
          <w:t>设备技术要求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37D3CF" w14:textId="6AD46BCD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59" w:history="1">
        <w:r w:rsidRPr="00426A61">
          <w:rPr>
            <w:rStyle w:val="aff9"/>
            <w:rFonts w:ascii="Red Hat Text Medium" w:hAnsi="Red Hat Text Medium" w:cs="Red Hat Text Medium"/>
            <w:noProof/>
          </w:rPr>
          <w:t xml:space="preserve">1.3 </w:t>
        </w:r>
        <w:r w:rsidRPr="00426A61">
          <w:rPr>
            <w:rStyle w:val="aff9"/>
            <w:rFonts w:ascii="Red Hat Text Medium" w:hAnsi="Red Hat Text Medium" w:cs="Red Hat Text Medium"/>
            <w:noProof/>
          </w:rPr>
          <w:t>淘汰标准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C57E79" w14:textId="7DE67333" w:rsidR="00DD734E" w:rsidRDefault="00DD734E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60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二、软冰淇淋设备评估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91AC5D" w14:textId="48A19BAB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61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2.1 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评估方法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8E65C5" w14:textId="28D53E27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62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2.2 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设备品牌推荐梯队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E30551" w14:textId="76E1FD1F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63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S 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级｜首店与标准店推荐品牌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4FCA97" w14:textId="7ECB992B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64" w:history="1">
        <w:r w:rsidRPr="00426A61">
          <w:rPr>
            <w:rStyle w:val="aff9"/>
            <w:rFonts w:ascii="Red Hat Text Medium" w:hAnsi="Red Hat Text Medium" w:cs="Red Hat Text Medium"/>
            <w:noProof/>
          </w:rPr>
          <w:t xml:space="preserve">A </w:t>
        </w:r>
        <w:r w:rsidRPr="00426A61">
          <w:rPr>
            <w:rStyle w:val="aff9"/>
            <w:rFonts w:ascii="Red Hat Text Medium" w:hAnsi="Red Hat Text Medium" w:cs="Red Hat Text Medium"/>
            <w:noProof/>
          </w:rPr>
          <w:t>级｜备选品牌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1BFEB6" w14:textId="5674199C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65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B 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级｜不推荐作为连锁标准设备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076FB3" w14:textId="1A451AF1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66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2.3 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设备淘汰标准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54E8F0" w14:textId="45461516" w:rsidR="00DD734E" w:rsidRDefault="00DD734E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67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三、原料供应商评估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7920E5" w14:textId="216052F1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68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3.1 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评估背景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EFC5A2" w14:textId="3D166964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69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3.2 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供应商推荐排序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7DCCE4" w14:textId="706782E7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70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3.3 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供应商详细评估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2A1607" w14:textId="327F0392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71" w:history="1">
        <w:r w:rsidRPr="00426A61">
          <w:rPr>
            <w:rStyle w:val="aff9"/>
            <w:rFonts w:ascii="Cambria Math" w:hAnsi="Cambria Math" w:cs="Cambria Math"/>
            <w:noProof/>
            <w:lang w:eastAsia="zh-CN"/>
          </w:rPr>
          <w:t>①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PreGel España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｜</w:t>
        </w:r>
        <w:r w:rsidRPr="00426A61">
          <w:rPr>
            <w:rStyle w:val="aff9"/>
            <w:rFonts w:ascii="Segoe UI Emoji" w:hAnsi="Segoe UI Emoji" w:cs="Segoe UI Emoji"/>
            <w:noProof/>
            <w:lang w:eastAsia="zh-CN"/>
          </w:rPr>
          <w:t>⭐⭐⭐⭐⭐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9BE428" w14:textId="44AC29AE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72" w:history="1">
        <w:r w:rsidRPr="00426A61">
          <w:rPr>
            <w:rStyle w:val="aff9"/>
            <w:rFonts w:ascii="Cambria Math" w:hAnsi="Cambria Math" w:cs="Cambria Math"/>
            <w:noProof/>
            <w:lang w:eastAsia="zh-CN"/>
          </w:rPr>
          <w:t>②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MEC3 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体系｜</w:t>
        </w:r>
        <w:r w:rsidRPr="00426A61">
          <w:rPr>
            <w:rStyle w:val="aff9"/>
            <w:rFonts w:ascii="Segoe UI Emoji" w:hAnsi="Segoe UI Emoji" w:cs="Segoe UI Emoji"/>
            <w:noProof/>
            <w:lang w:eastAsia="zh-CN"/>
          </w:rPr>
          <w:t>⭐⭐⭐⭐⭐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8CB5AA" w14:textId="5BC96EC8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73" w:history="1">
        <w:r w:rsidRPr="00426A61">
          <w:rPr>
            <w:rStyle w:val="aff9"/>
            <w:rFonts w:ascii="Cambria Math" w:hAnsi="Cambria Math" w:cs="Cambria Math"/>
            <w:noProof/>
            <w:lang w:eastAsia="zh-CN"/>
          </w:rPr>
          <w:t>③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Ebbany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｜</w:t>
        </w:r>
        <w:r w:rsidRPr="00426A61">
          <w:rPr>
            <w:rStyle w:val="aff9"/>
            <w:rFonts w:ascii="Segoe UI Emoji" w:hAnsi="Segoe UI Emoji" w:cs="Segoe UI Emoji"/>
            <w:noProof/>
            <w:lang w:eastAsia="zh-CN"/>
          </w:rPr>
          <w:t>⭐⭐⭐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21FA26" w14:textId="30008D3F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74" w:history="1">
        <w:r w:rsidRPr="00426A61">
          <w:rPr>
            <w:rStyle w:val="aff9"/>
            <w:rFonts w:ascii="Cambria Math" w:hAnsi="Cambria Math" w:cs="Cambria Math"/>
            <w:noProof/>
          </w:rPr>
          <w:t>④</w:t>
        </w:r>
        <w:r w:rsidRPr="00426A61">
          <w:rPr>
            <w:rStyle w:val="aff9"/>
            <w:rFonts w:ascii="Red Hat Text Medium" w:hAnsi="Red Hat Text Medium" w:cs="Red Hat Text Medium"/>
            <w:noProof/>
          </w:rPr>
          <w:t xml:space="preserve"> Panpatos / DekoEurop</w:t>
        </w:r>
        <w:r w:rsidRPr="00426A61">
          <w:rPr>
            <w:rStyle w:val="aff9"/>
            <w:rFonts w:ascii="Red Hat Text Medium" w:hAnsi="Red Hat Text Medium" w:cs="Red Hat Text Medium"/>
            <w:noProof/>
          </w:rPr>
          <w:t>｜</w:t>
        </w:r>
        <w:r w:rsidRPr="00426A61">
          <w:rPr>
            <w:rStyle w:val="aff9"/>
            <w:rFonts w:ascii="Segoe UI Emoji" w:hAnsi="Segoe UI Emoji" w:cs="Segoe UI Emoji"/>
            <w:noProof/>
          </w:rPr>
          <w:t>⭐⭐⭐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8650E7" w14:textId="0C3E2E53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75" w:history="1">
        <w:r w:rsidRPr="00426A61">
          <w:rPr>
            <w:rStyle w:val="aff9"/>
            <w:rFonts w:ascii="Cambria Math" w:hAnsi="Cambria Math" w:cs="Cambria Math"/>
            <w:noProof/>
            <w:lang w:eastAsia="zh-CN"/>
          </w:rPr>
          <w:t>⑤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Yogurshop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｜</w:t>
        </w:r>
        <w:r w:rsidRPr="00426A61">
          <w:rPr>
            <w:rStyle w:val="aff9"/>
            <w:rFonts w:ascii="Segoe UI Emoji" w:hAnsi="Segoe UI Emoji" w:cs="Segoe UI Emoji"/>
            <w:noProof/>
            <w:lang w:eastAsia="zh-CN"/>
          </w:rPr>
          <w:t>⭐⭐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DAAA99" w14:textId="057764B5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76" w:history="1">
        <w:r w:rsidRPr="00426A61">
          <w:rPr>
            <w:rStyle w:val="aff9"/>
            <w:rFonts w:ascii="Cambria Math" w:hAnsi="Cambria Math" w:cs="Cambria Math"/>
            <w:noProof/>
          </w:rPr>
          <w:t>⑥</w:t>
        </w:r>
        <w:r w:rsidRPr="00426A61">
          <w:rPr>
            <w:rStyle w:val="aff9"/>
            <w:rFonts w:ascii="Red Hat Text Medium" w:hAnsi="Red Hat Text Medium" w:cs="Red Hat Text Medium"/>
            <w:noProof/>
          </w:rPr>
          <w:t xml:space="preserve"> Grupo Solera</w:t>
        </w:r>
        <w:r w:rsidRPr="00426A61">
          <w:rPr>
            <w:rStyle w:val="aff9"/>
            <w:rFonts w:ascii="Red Hat Text Medium" w:hAnsi="Red Hat Text Medium" w:cs="Red Hat Text Medium"/>
            <w:noProof/>
          </w:rPr>
          <w:t>｜</w:t>
        </w:r>
        <w:r w:rsidRPr="00426A61">
          <w:rPr>
            <w:rStyle w:val="aff9"/>
            <w:rFonts w:ascii="Segoe UI Emoji" w:hAnsi="Segoe UI Emoji" w:cs="Segoe UI Emoji"/>
            <w:noProof/>
          </w:rPr>
          <w:t>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CF9304" w14:textId="6D233798" w:rsidR="00DD734E" w:rsidRDefault="00DD734E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77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四、推荐供应商组合方案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47B55B" w14:textId="7F43A26D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78" w:history="1">
        <w:r w:rsidRPr="00426A61">
          <w:rPr>
            <w:rStyle w:val="aff9"/>
            <w:rFonts w:ascii="Red Hat Text Medium" w:hAnsi="Red Hat Text Medium" w:cs="Red Hat Text Medium"/>
            <w:noProof/>
          </w:rPr>
          <w:t xml:space="preserve">4.1 </w:t>
        </w:r>
        <w:r w:rsidRPr="00426A61">
          <w:rPr>
            <w:rStyle w:val="aff9"/>
            <w:rFonts w:ascii="Red Hat Text Medium" w:hAnsi="Red Hat Text Medium" w:cs="Red Hat Text Medium"/>
            <w:noProof/>
          </w:rPr>
          <w:t>设备采购方案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0520AD" w14:textId="05233FE2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79" w:history="1">
        <w:r w:rsidRPr="00426A61">
          <w:rPr>
            <w:rStyle w:val="aff9"/>
            <w:rFonts w:ascii="Red Hat Text Medium" w:hAnsi="Red Hat Text Medium" w:cs="Red Hat Text Medium"/>
            <w:noProof/>
          </w:rPr>
          <w:t xml:space="preserve">4.2 </w:t>
        </w:r>
        <w:r w:rsidRPr="00426A61">
          <w:rPr>
            <w:rStyle w:val="aff9"/>
            <w:rFonts w:ascii="Red Hat Text Medium" w:hAnsi="Red Hat Text Medium" w:cs="Red Hat Text Medium"/>
            <w:noProof/>
          </w:rPr>
          <w:t>原料采购方案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C364AA" w14:textId="7386C627" w:rsidR="00DD734E" w:rsidRDefault="00DD734E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80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五、采购验收测试方案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F9A31A" w14:textId="27AA8E3C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81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5.1 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设备现场试机流程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F2F203" w14:textId="2F3714FD" w:rsidR="00DD734E" w:rsidRDefault="00DD734E">
      <w:pPr>
        <w:pStyle w:val="TOC3"/>
        <w:tabs>
          <w:tab w:val="right" w:leader="dot" w:pos="8302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82" w:history="1"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5.2 </w:t>
        </w:r>
        <w:r w:rsidRPr="00426A61">
          <w:rPr>
            <w:rStyle w:val="aff9"/>
            <w:rFonts w:ascii="Red Hat Text Medium" w:hAnsi="Red Hat Text Medium" w:cs="Red Hat Text Medium"/>
            <w:noProof/>
            <w:lang w:eastAsia="zh-CN"/>
          </w:rPr>
          <w:t>原料盲测流程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3B4791" w14:textId="28B83A2A" w:rsidR="00DD734E" w:rsidRDefault="00DD734E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83" w:history="1">
        <w:r w:rsidRPr="00426A61">
          <w:rPr>
            <w:rStyle w:val="aff9"/>
            <w:rFonts w:ascii="Red Hat Text Medium" w:hAnsi="Red Hat Text Medium" w:cs="Red Hat Text Medium"/>
            <w:noProof/>
          </w:rPr>
          <w:t>六、执行路径建议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353D80" w14:textId="05E43AD5" w:rsidR="00DD734E" w:rsidRDefault="00DD734E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84" w:history="1">
        <w:r w:rsidRPr="00426A61">
          <w:rPr>
            <w:rStyle w:val="aff9"/>
            <w:rFonts w:ascii="Red Hat Text Medium" w:hAnsi="Red Hat Text Medium" w:cs="Red Hat Text Medium"/>
            <w:noProof/>
          </w:rPr>
          <w:t>七、后续文件需求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851757" w14:textId="7F5ECD47" w:rsidR="00DD734E" w:rsidRDefault="00DD734E">
      <w:pPr>
        <w:pStyle w:val="TOC2"/>
        <w:tabs>
          <w:tab w:val="right" w:leader="dot" w:pos="8302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8131385" w:history="1">
        <w:r w:rsidRPr="00426A61">
          <w:rPr>
            <w:rStyle w:val="aff9"/>
            <w:rFonts w:ascii="Red Hat Text Medium" w:hAnsi="Red Hat Text Medium" w:cs="Red Hat Text Medium"/>
            <w:noProof/>
          </w:rPr>
          <w:t>附录：参考信息来源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_Toc218131385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B46E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806ABF" w14:textId="15DD3528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</w:rPr>
        <w:fldChar w:fldCharType="end"/>
      </w:r>
    </w:p>
    <w:p w14:paraId="138BDC22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</w:rPr>
        <w:br w:type="page"/>
      </w:r>
    </w:p>
    <w:p w14:paraId="7788C769" w14:textId="77777777" w:rsidR="00112A2D" w:rsidRPr="00C612F2" w:rsidRDefault="00000000">
      <w:pPr>
        <w:pStyle w:val="1"/>
        <w:rPr>
          <w:rFonts w:ascii="Red Hat Text Medium" w:eastAsia="微软雅黑" w:hAnsi="Red Hat Text Medium" w:cs="Red Hat Text Medium"/>
        </w:rPr>
      </w:pPr>
      <w:bookmarkStart w:id="0" w:name="_Toc218131355"/>
      <w:r w:rsidRPr="00C612F2">
        <w:rPr>
          <w:rFonts w:ascii="Red Hat Text Medium" w:eastAsia="微软雅黑" w:hAnsi="Red Hat Text Medium" w:cs="Red Hat Text Medium"/>
        </w:rPr>
        <w:lastRenderedPageBreak/>
        <w:t>西班牙</w:t>
      </w:r>
      <w:r w:rsidRPr="00C612F2">
        <w:rPr>
          <w:rFonts w:ascii="Red Hat Text Medium" w:eastAsia="微软雅黑" w:hAnsi="Red Hat Text Medium" w:cs="Red Hat Text Medium"/>
        </w:rPr>
        <w:t xml:space="preserve"> Premium Soft-Serve </w:t>
      </w:r>
      <w:r w:rsidRPr="00C612F2">
        <w:rPr>
          <w:rFonts w:ascii="Red Hat Text Medium" w:eastAsia="微软雅黑" w:hAnsi="Red Hat Text Medium" w:cs="Red Hat Text Medium"/>
        </w:rPr>
        <w:t>项目｜设备与原料供应商评估报告</w:t>
      </w:r>
      <w:bookmarkEnd w:id="0"/>
    </w:p>
    <w:p w14:paraId="55570DCA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版本：</w:t>
      </w:r>
      <w:r w:rsidRPr="00C612F2">
        <w:rPr>
          <w:rFonts w:ascii="Red Hat Text Medium" w:hAnsi="Red Hat Text Medium" w:cs="Red Hat Text Medium"/>
          <w:lang w:eastAsia="zh-CN"/>
        </w:rPr>
        <w:t xml:space="preserve"> v1.0</w:t>
      </w:r>
    </w:p>
    <w:p w14:paraId="07B8E7F6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日期：</w:t>
      </w:r>
      <w:r w:rsidRPr="00C612F2">
        <w:rPr>
          <w:rFonts w:ascii="Red Hat Text Medium" w:hAnsi="Red Hat Text Medium" w:cs="Red Hat Text Medium"/>
          <w:lang w:eastAsia="zh-CN"/>
        </w:rPr>
        <w:t xml:space="preserve"> 2025-12-30</w:t>
      </w:r>
    </w:p>
    <w:p w14:paraId="5BA77938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报告类型：</w:t>
      </w:r>
      <w:r w:rsidRPr="00C612F2">
        <w:rPr>
          <w:rFonts w:ascii="Red Hat Text Medium" w:hAnsi="Red Hat Text Medium" w:cs="Red Hat Text Medium"/>
          <w:lang w:eastAsia="zh-CN"/>
        </w:rPr>
        <w:t xml:space="preserve"> </w:t>
      </w:r>
      <w:r w:rsidRPr="00C612F2">
        <w:rPr>
          <w:rFonts w:ascii="Red Hat Text Medium" w:hAnsi="Red Hat Text Medium" w:cs="Red Hat Text Medium"/>
          <w:lang w:eastAsia="zh-CN"/>
        </w:rPr>
        <w:t>供应商选型与采购建议</w:t>
      </w:r>
    </w:p>
    <w:p w14:paraId="42E243AB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D4AC74A" w14:textId="77777777" w:rsidR="00112A2D" w:rsidRPr="00C612F2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1" w:name="_Toc218131356"/>
      <w:r w:rsidRPr="00C612F2">
        <w:rPr>
          <w:rFonts w:ascii="Red Hat Text Medium" w:eastAsia="微软雅黑" w:hAnsi="Red Hat Text Medium" w:cs="Red Hat Text Medium"/>
          <w:lang w:eastAsia="zh-CN"/>
        </w:rPr>
        <w:t>一、项目技术标准</w:t>
      </w:r>
      <w:bookmarkEnd w:id="1"/>
    </w:p>
    <w:p w14:paraId="38CC6FB9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" w:name="_Toc218131357"/>
      <w:r w:rsidRPr="00C612F2">
        <w:rPr>
          <w:rFonts w:ascii="Red Hat Text Medium" w:eastAsia="微软雅黑" w:hAnsi="Red Hat Text Medium" w:cs="Red Hat Text Medium"/>
          <w:lang w:eastAsia="zh-CN"/>
        </w:rPr>
        <w:t xml:space="preserve">1.1 </w:t>
      </w:r>
      <w:r w:rsidRPr="00C612F2">
        <w:rPr>
          <w:rFonts w:ascii="Red Hat Text Medium" w:eastAsia="微软雅黑" w:hAnsi="Red Hat Text Medium" w:cs="Red Hat Text Medium"/>
          <w:lang w:eastAsia="zh-CN"/>
        </w:rPr>
        <w:t>核心质量标准</w:t>
      </w:r>
      <w:bookmarkEnd w:id="2"/>
    </w:p>
    <w:p w14:paraId="15E6E034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项目成功的三大质量标准为：</w:t>
      </w:r>
      <w:r w:rsidRPr="00C612F2">
        <w:rPr>
          <w:rFonts w:ascii="Red Hat Text Medium" w:hAnsi="Red Hat Text Medium" w:cs="Red Hat Text Medium"/>
          <w:b/>
          <w:lang w:eastAsia="zh-CN"/>
        </w:rPr>
        <w:t>细腻、挺立、风味清晰</w:t>
      </w:r>
      <w:r w:rsidRPr="00C612F2">
        <w:rPr>
          <w:rFonts w:ascii="Red Hat Text Medium" w:hAnsi="Red Hat Text Medium" w:cs="Red Hat Text Medium"/>
          <w:lang w:eastAsia="zh-CN"/>
        </w:rPr>
        <w:t>。</w:t>
      </w:r>
    </w:p>
    <w:p w14:paraId="5533F61E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" w:name="_Toc218131358"/>
      <w:r w:rsidRPr="00C612F2">
        <w:rPr>
          <w:rFonts w:ascii="Red Hat Text Medium" w:eastAsia="微软雅黑" w:hAnsi="Red Hat Text Medium" w:cs="Red Hat Text Medium"/>
        </w:rPr>
        <w:t xml:space="preserve">1.2 </w:t>
      </w:r>
      <w:proofErr w:type="spellStart"/>
      <w:r w:rsidRPr="00C612F2">
        <w:rPr>
          <w:rFonts w:ascii="Red Hat Text Medium" w:eastAsia="微软雅黑" w:hAnsi="Red Hat Text Medium" w:cs="Red Hat Text Medium"/>
        </w:rPr>
        <w:t>设备技术要求</w:t>
      </w:r>
      <w:bookmarkEnd w:id="3"/>
      <w:proofErr w:type="spellEnd"/>
    </w:p>
    <w:p w14:paraId="4575C4D3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供料系统</w:t>
      </w:r>
      <w:r w:rsidRPr="00C612F2">
        <w:rPr>
          <w:rFonts w:ascii="Red Hat Text Medium" w:hAnsi="Red Hat Text Medium" w:cs="Red Hat Text Medium"/>
        </w:rPr>
        <w:t>：泵机（</w:t>
      </w:r>
      <w:r w:rsidRPr="00C612F2">
        <w:rPr>
          <w:rFonts w:ascii="Red Hat Text Medium" w:hAnsi="Red Hat Text Medium" w:cs="Red Hat Text Medium"/>
        </w:rPr>
        <w:t>Pump-fed</w:t>
      </w:r>
      <w:r w:rsidRPr="00C612F2">
        <w:rPr>
          <w:rFonts w:ascii="Red Hat Text Medium" w:hAnsi="Red Hat Text Medium" w:cs="Red Hat Text Medium"/>
        </w:rPr>
        <w:t>）</w:t>
      </w:r>
    </w:p>
    <w:p w14:paraId="520CAA05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膨化率</w:t>
      </w:r>
      <w:r w:rsidRPr="00C612F2">
        <w:rPr>
          <w:rFonts w:ascii="Red Hat Text Medium" w:hAnsi="Red Hat Text Medium" w:cs="Red Hat Text Medium"/>
        </w:rPr>
        <w:t>：</w:t>
      </w:r>
      <w:r w:rsidRPr="00C612F2">
        <w:rPr>
          <w:rFonts w:ascii="Red Hat Text Medium" w:hAnsi="Red Hat Text Medium" w:cs="Red Hat Text Medium"/>
        </w:rPr>
        <w:t>Overrun 40–60%</w:t>
      </w:r>
    </w:p>
    <w:p w14:paraId="4AE353B6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禁用设备</w:t>
      </w:r>
      <w:r w:rsidRPr="00C612F2">
        <w:rPr>
          <w:rFonts w:ascii="Red Hat Text Medium" w:hAnsi="Red Hat Text Medium" w:cs="Red Hat Text Medium"/>
        </w:rPr>
        <w:t>：重力机（</w:t>
      </w:r>
      <w:r w:rsidRPr="00C612F2">
        <w:rPr>
          <w:rFonts w:ascii="Red Hat Text Medium" w:hAnsi="Red Hat Text Medium" w:cs="Red Hat Text Medium"/>
        </w:rPr>
        <w:t>Gravity-fed</w:t>
      </w:r>
      <w:r w:rsidRPr="00C612F2">
        <w:rPr>
          <w:rFonts w:ascii="Red Hat Text Medium" w:hAnsi="Red Hat Text Medium" w:cs="Red Hat Text Medium"/>
        </w:rPr>
        <w:t>）</w:t>
      </w:r>
    </w:p>
    <w:p w14:paraId="0E0F5B6A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4" w:name="_Toc218131359"/>
      <w:r w:rsidRPr="00C612F2">
        <w:rPr>
          <w:rFonts w:ascii="Red Hat Text Medium" w:eastAsia="微软雅黑" w:hAnsi="Red Hat Text Medium" w:cs="Red Hat Text Medium"/>
        </w:rPr>
        <w:t xml:space="preserve">1.3 </w:t>
      </w:r>
      <w:r w:rsidRPr="00C612F2">
        <w:rPr>
          <w:rFonts w:ascii="Red Hat Text Medium" w:eastAsia="微软雅黑" w:hAnsi="Red Hat Text Medium" w:cs="Red Hat Text Medium"/>
        </w:rPr>
        <w:t>淘汰标准</w:t>
      </w:r>
      <w:bookmarkEnd w:id="4"/>
    </w:p>
    <w:p w14:paraId="7E32B35E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任何设备或原料方案，若无法稳定实现</w:t>
      </w:r>
      <w:r w:rsidRPr="00C612F2">
        <w:rPr>
          <w:rFonts w:ascii="Red Hat Text Medium" w:hAnsi="Red Hat Text Medium" w:cs="Red Hat Text Medium"/>
          <w:lang w:eastAsia="zh-CN"/>
        </w:rPr>
        <w:t xml:space="preserve"> 40–60% </w:t>
      </w:r>
      <w:r w:rsidRPr="00C612F2">
        <w:rPr>
          <w:rFonts w:ascii="Red Hat Text Medium" w:hAnsi="Red Hat Text Medium" w:cs="Red Hat Text Medium"/>
          <w:lang w:eastAsia="zh-CN"/>
        </w:rPr>
        <w:t>的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膨化率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与</w:t>
      </w:r>
      <w:r w:rsidRPr="00C612F2">
        <w:rPr>
          <w:rFonts w:ascii="Red Hat Text Medium" w:hAnsi="Red Hat Text Medium" w:cs="Red Hat Text Medium"/>
          <w:lang w:eastAsia="zh-CN"/>
        </w:rPr>
        <w:t>"</w:t>
      </w:r>
      <w:r w:rsidRPr="00C612F2">
        <w:rPr>
          <w:rFonts w:ascii="Red Hat Text Medium" w:hAnsi="Red Hat Text Medium" w:cs="Red Hat Text Medium"/>
          <w:lang w:eastAsia="zh-CN"/>
        </w:rPr>
        <w:t>干爽高塔</w:t>
      </w:r>
      <w:r w:rsidRPr="00C612F2">
        <w:rPr>
          <w:rFonts w:ascii="Red Hat Text Medium" w:hAnsi="Red Hat Text Medium" w:cs="Red Hat Text Medium"/>
          <w:lang w:eastAsia="zh-CN"/>
        </w:rPr>
        <w:t>"</w:t>
      </w:r>
      <w:r w:rsidRPr="00C612F2">
        <w:rPr>
          <w:rFonts w:ascii="Red Hat Text Medium" w:hAnsi="Red Hat Text Medium" w:cs="Red Hat Text Medium"/>
          <w:lang w:eastAsia="zh-CN"/>
        </w:rPr>
        <w:t>质感，将被直接淘汰。</w:t>
      </w:r>
    </w:p>
    <w:p w14:paraId="7A181063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8398DE5" w14:textId="77777777" w:rsidR="00112A2D" w:rsidRPr="00C612F2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5" w:name="_Toc218131360"/>
      <w:r w:rsidRPr="00C612F2">
        <w:rPr>
          <w:rFonts w:ascii="Red Hat Text Medium" w:eastAsia="微软雅黑" w:hAnsi="Red Hat Text Medium" w:cs="Red Hat Text Medium"/>
          <w:lang w:eastAsia="zh-CN"/>
        </w:rPr>
        <w:t>二、软冰淇淋设备评估</w:t>
      </w:r>
      <w:bookmarkEnd w:id="5"/>
    </w:p>
    <w:p w14:paraId="23053B46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" w:name="_Toc218131361"/>
      <w:r w:rsidRPr="00C612F2">
        <w:rPr>
          <w:rFonts w:ascii="Red Hat Text Medium" w:eastAsia="微软雅黑" w:hAnsi="Red Hat Text Medium" w:cs="Red Hat Text Medium"/>
          <w:lang w:eastAsia="zh-CN"/>
        </w:rPr>
        <w:t xml:space="preserve">2.1 </w:t>
      </w:r>
      <w:r w:rsidRPr="00C612F2">
        <w:rPr>
          <w:rFonts w:ascii="Red Hat Text Medium" w:eastAsia="微软雅黑" w:hAnsi="Red Hat Text Medium" w:cs="Red Hat Text Medium"/>
          <w:lang w:eastAsia="zh-CN"/>
        </w:rPr>
        <w:t>评估方法</w:t>
      </w:r>
      <w:bookmarkEnd w:id="6"/>
    </w:p>
    <w:p w14:paraId="1ABF9EEF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本报告基于以下四项核心指标对设备品牌进行评估：</w:t>
      </w:r>
    </w:p>
    <w:p w14:paraId="4440FAA2" w14:textId="77777777" w:rsidR="00112A2D" w:rsidRPr="00C612F2" w:rsidRDefault="00000000">
      <w:pPr>
        <w:pStyle w:val="a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 xml:space="preserve">Pump </w:t>
      </w:r>
      <w:proofErr w:type="spellStart"/>
      <w:r w:rsidRPr="00C612F2">
        <w:rPr>
          <w:rFonts w:ascii="Red Hat Text Medium" w:hAnsi="Red Hat Text Medium" w:cs="Red Hat Text Medium"/>
          <w:b/>
        </w:rPr>
        <w:t>系统能力</w:t>
      </w:r>
      <w:r w:rsidRPr="00C612F2">
        <w:rPr>
          <w:rFonts w:ascii="Red Hat Text Medium" w:hAnsi="Red Hat Text Medium" w:cs="Red Hat Text Medium"/>
        </w:rPr>
        <w:t>：泵送系统类型（</w:t>
      </w:r>
      <w:r w:rsidRPr="00C612F2">
        <w:rPr>
          <w:rFonts w:ascii="Red Hat Text Medium" w:hAnsi="Red Hat Text Medium" w:cs="Red Hat Text Medium"/>
        </w:rPr>
        <w:t>Air</w:t>
      </w:r>
      <w:proofErr w:type="spellEnd"/>
      <w:r w:rsidRPr="00C612F2">
        <w:rPr>
          <w:rFonts w:ascii="Red Hat Text Medium" w:hAnsi="Red Hat Text Medium" w:cs="Red Hat Text Medium"/>
        </w:rPr>
        <w:t xml:space="preserve"> Pump/Mix Pump</w:t>
      </w:r>
      <w:r w:rsidRPr="00C612F2">
        <w:rPr>
          <w:rFonts w:ascii="Red Hat Text Medium" w:hAnsi="Red Hat Text Medium" w:cs="Red Hat Text Medium"/>
        </w:rPr>
        <w:t>），</w:t>
      </w:r>
      <w:r w:rsidRPr="00C612F2">
        <w:rPr>
          <w:rFonts w:ascii="Red Hat Text Medium" w:hAnsi="Red Hat Text Medium" w:cs="Red Hat Text Medium"/>
        </w:rPr>
        <w:t xml:space="preserve">overrun </w:t>
      </w:r>
      <w:proofErr w:type="spellStart"/>
      <w:r w:rsidRPr="00C612F2">
        <w:rPr>
          <w:rFonts w:ascii="Red Hat Text Medium" w:hAnsi="Red Hat Text Medium" w:cs="Red Hat Text Medium"/>
        </w:rPr>
        <w:t>调控范围是否覆盖</w:t>
      </w:r>
      <w:proofErr w:type="spellEnd"/>
      <w:r w:rsidRPr="00C612F2">
        <w:rPr>
          <w:rFonts w:ascii="Red Hat Text Medium" w:hAnsi="Red Hat Text Medium" w:cs="Red Hat Text Medium"/>
        </w:rPr>
        <w:t xml:space="preserve"> 40–60%</w:t>
      </w:r>
    </w:p>
    <w:p w14:paraId="0BDC0174" w14:textId="77777777" w:rsidR="00112A2D" w:rsidRPr="00C612F2" w:rsidRDefault="00000000">
      <w:pPr>
        <w:pStyle w:val="a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高峰持续出杯能力（</w:t>
      </w:r>
      <w:r w:rsidRPr="00C612F2">
        <w:rPr>
          <w:rFonts w:ascii="Red Hat Text Medium" w:hAnsi="Red Hat Text Medium" w:cs="Red Hat Text Medium"/>
          <w:b/>
        </w:rPr>
        <w:t>Freeze-down</w:t>
      </w:r>
      <w:r w:rsidRPr="00C612F2">
        <w:rPr>
          <w:rFonts w:ascii="Red Hat Text Medium" w:hAnsi="Red Hat Text Medium" w:cs="Red Hat Text Medium"/>
          <w:b/>
        </w:rPr>
        <w:t>）</w:t>
      </w:r>
      <w:r w:rsidRPr="00C612F2">
        <w:rPr>
          <w:rFonts w:ascii="Red Hat Text Medium" w:hAnsi="Red Hat Text Medium" w:cs="Red Hat Text Medium"/>
        </w:rPr>
        <w:t>：连续</w:t>
      </w:r>
      <w:r w:rsidRPr="00C612F2">
        <w:rPr>
          <w:rFonts w:ascii="Red Hat Text Medium" w:hAnsi="Red Hat Text Medium" w:cs="Red Hat Text Medium"/>
        </w:rPr>
        <w:t xml:space="preserve"> 20–30 </w:t>
      </w:r>
      <w:r w:rsidRPr="00C612F2">
        <w:rPr>
          <w:rFonts w:ascii="Red Hat Text Medium" w:hAnsi="Red Hat Text Medium" w:cs="Red Hat Text Medium"/>
        </w:rPr>
        <w:t>杯质量稳定性</w:t>
      </w:r>
    </w:p>
    <w:p w14:paraId="12308880" w14:textId="77777777" w:rsidR="00112A2D" w:rsidRPr="00C612F2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lastRenderedPageBreak/>
        <w:t>西班牙本地售后服务（</w:t>
      </w:r>
      <w:r w:rsidRPr="00C612F2">
        <w:rPr>
          <w:rFonts w:ascii="Red Hat Text Medium" w:hAnsi="Red Hat Text Medium" w:cs="Red Hat Text Medium"/>
          <w:b/>
          <w:lang w:eastAsia="zh-CN"/>
        </w:rPr>
        <w:t>SAT</w:t>
      </w:r>
      <w:r w:rsidRPr="00C612F2">
        <w:rPr>
          <w:rFonts w:ascii="Red Hat Text Medium" w:hAnsi="Red Hat Text Medium" w:cs="Red Hat Text Medium"/>
          <w:b/>
          <w:lang w:eastAsia="zh-CN"/>
        </w:rPr>
        <w:t>）与备件供应</w:t>
      </w:r>
      <w:r w:rsidRPr="00C612F2">
        <w:rPr>
          <w:rFonts w:ascii="Red Hat Text Medium" w:hAnsi="Red Hat Text Medium" w:cs="Red Hat Text Medium"/>
          <w:lang w:eastAsia="zh-CN"/>
        </w:rPr>
        <w:t>：故障响应速度与备件可得性</w:t>
      </w:r>
    </w:p>
    <w:p w14:paraId="6AF1434E" w14:textId="77777777" w:rsidR="00112A2D" w:rsidRPr="00C612F2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连锁复制适配性</w:t>
      </w:r>
      <w:r w:rsidRPr="00C612F2">
        <w:rPr>
          <w:rFonts w:ascii="Red Hat Text Medium" w:hAnsi="Red Hat Text Medium" w:cs="Red Hat Text Medium"/>
          <w:lang w:eastAsia="zh-CN"/>
        </w:rPr>
        <w:t>：清洗流程、培训难度、噪音控制、占地面积、电力需求</w:t>
      </w:r>
    </w:p>
    <w:p w14:paraId="44AFF901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" w:name="_Toc218131362"/>
      <w:r w:rsidRPr="00C612F2">
        <w:rPr>
          <w:rFonts w:ascii="Red Hat Text Medium" w:eastAsia="微软雅黑" w:hAnsi="Red Hat Text Medium" w:cs="Red Hat Text Medium"/>
          <w:lang w:eastAsia="zh-CN"/>
        </w:rPr>
        <w:t xml:space="preserve">2.2 </w:t>
      </w:r>
      <w:r w:rsidRPr="00C612F2">
        <w:rPr>
          <w:rFonts w:ascii="Red Hat Text Medium" w:eastAsia="微软雅黑" w:hAnsi="Red Hat Text Medium" w:cs="Red Hat Text Medium"/>
          <w:lang w:eastAsia="zh-CN"/>
        </w:rPr>
        <w:t>设备品牌推荐梯队</w:t>
      </w:r>
      <w:bookmarkEnd w:id="7"/>
    </w:p>
    <w:p w14:paraId="2DF063F8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" w:name="_Toc218131363"/>
      <w:r w:rsidRPr="00C612F2">
        <w:rPr>
          <w:rFonts w:ascii="Red Hat Text Medium" w:eastAsia="微软雅黑" w:hAnsi="Red Hat Text Medium" w:cs="Red Hat Text Medium"/>
          <w:lang w:eastAsia="zh-CN"/>
        </w:rPr>
        <w:t xml:space="preserve">S </w:t>
      </w:r>
      <w:r w:rsidRPr="00C612F2">
        <w:rPr>
          <w:rFonts w:ascii="Red Hat Text Medium" w:eastAsia="微软雅黑" w:hAnsi="Red Hat Text Medium" w:cs="Red Hat Text Medium"/>
          <w:lang w:eastAsia="zh-CN"/>
        </w:rPr>
        <w:t>级｜</w:t>
      </w:r>
      <w:proofErr w:type="gramStart"/>
      <w:r w:rsidRPr="00C612F2">
        <w:rPr>
          <w:rFonts w:ascii="Red Hat Text Medium" w:eastAsia="微软雅黑" w:hAnsi="Red Hat Text Medium" w:cs="Red Hat Text Medium"/>
          <w:lang w:eastAsia="zh-CN"/>
        </w:rPr>
        <w:t>首店与</w:t>
      </w:r>
      <w:proofErr w:type="gramEnd"/>
      <w:r w:rsidRPr="00C612F2">
        <w:rPr>
          <w:rFonts w:ascii="Red Hat Text Medium" w:eastAsia="微软雅黑" w:hAnsi="Red Hat Text Medium" w:cs="Red Hat Text Medium"/>
          <w:lang w:eastAsia="zh-CN"/>
        </w:rPr>
        <w:t>标准店推荐品牌</w:t>
      </w:r>
      <w:bookmarkEnd w:id="8"/>
    </w:p>
    <w:p w14:paraId="7A37FB4E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Cambria Math" w:hAnsi="Cambria Math" w:cs="Cambria Math"/>
          <w:b/>
        </w:rPr>
        <w:t>①</w:t>
      </w:r>
      <w:r w:rsidRPr="00C612F2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C612F2">
        <w:rPr>
          <w:rFonts w:ascii="Red Hat Text Medium" w:hAnsi="Red Hat Text Medium" w:cs="Red Hat Text Medium"/>
          <w:b/>
        </w:rPr>
        <w:t>Carpigiani</w:t>
      </w:r>
      <w:r w:rsidRPr="00C612F2">
        <w:rPr>
          <w:rFonts w:ascii="Red Hat Text Medium" w:hAnsi="Red Hat Text Medium" w:cs="Red Hat Text Medium"/>
          <w:b/>
        </w:rPr>
        <w:t>（意大利</w:t>
      </w:r>
      <w:proofErr w:type="spellEnd"/>
      <w:r w:rsidRPr="00C612F2">
        <w:rPr>
          <w:rFonts w:ascii="Red Hat Text Medium" w:hAnsi="Red Hat Text Medium" w:cs="Red Hat Text Medium"/>
          <w:b/>
        </w:rPr>
        <w:t>）</w:t>
      </w:r>
      <w:r w:rsidRPr="00C612F2">
        <w:rPr>
          <w:rFonts w:ascii="Red Hat Text Medium" w:hAnsi="Red Hat Text Medium" w:cs="Red Hat Text Medium"/>
          <w:b/>
        </w:rPr>
        <w:t xml:space="preserve">— </w:t>
      </w:r>
      <w:proofErr w:type="spellStart"/>
      <w:r w:rsidRPr="00C612F2">
        <w:rPr>
          <w:rFonts w:ascii="Red Hat Text Medium" w:hAnsi="Red Hat Text Medium" w:cs="Red Hat Text Medium"/>
          <w:b/>
        </w:rPr>
        <w:t>首选品牌</w:t>
      </w:r>
      <w:proofErr w:type="spellEnd"/>
    </w:p>
    <w:p w14:paraId="50B0D3D9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推荐理由</w:t>
      </w:r>
      <w:r w:rsidRPr="00C612F2">
        <w:rPr>
          <w:rFonts w:ascii="Red Hat Text Medium" w:hAnsi="Red Hat Text Medium" w:cs="Red Hat Text Medium"/>
          <w:lang w:eastAsia="zh-CN"/>
        </w:rPr>
        <w:t>：</w:t>
      </w:r>
      <w:r w:rsidRPr="00C612F2">
        <w:rPr>
          <w:rFonts w:ascii="Red Hat Text Medium" w:hAnsi="Red Hat Text Medium" w:cs="Red Hat Text Medium"/>
          <w:lang w:eastAsia="zh-CN"/>
        </w:rPr>
        <w:t xml:space="preserve">Carpigiani </w:t>
      </w:r>
      <w:r w:rsidRPr="00C612F2">
        <w:rPr>
          <w:rFonts w:ascii="Red Hat Text Medium" w:hAnsi="Red Hat Text Medium" w:cs="Red Hat Text Medium"/>
          <w:lang w:eastAsia="zh-CN"/>
        </w:rPr>
        <w:t>明确区分泵机与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重力机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产品线，泵机系列可实现高</w:t>
      </w:r>
      <w:r w:rsidRPr="00C612F2">
        <w:rPr>
          <w:rFonts w:ascii="Red Hat Text Medium" w:hAnsi="Red Hat Text Medium" w:cs="Red Hat Text Medium"/>
          <w:lang w:eastAsia="zh-CN"/>
        </w:rPr>
        <w:t xml:space="preserve"> overrun </w:t>
      </w:r>
      <w:r w:rsidRPr="00C612F2">
        <w:rPr>
          <w:rFonts w:ascii="Red Hat Text Medium" w:hAnsi="Red Hat Text Medium" w:cs="Red Hat Text Medium"/>
          <w:lang w:eastAsia="zh-CN"/>
        </w:rPr>
        <w:t>调控，符合项目对</w:t>
      </w:r>
      <w:r w:rsidRPr="00C612F2">
        <w:rPr>
          <w:rFonts w:ascii="Red Hat Text Medium" w:hAnsi="Red Hat Text Medium" w:cs="Red Hat Text Medium"/>
          <w:lang w:eastAsia="zh-CN"/>
        </w:rPr>
        <w:t>"</w:t>
      </w:r>
      <w:r w:rsidRPr="00C612F2">
        <w:rPr>
          <w:rFonts w:ascii="Red Hat Text Medium" w:hAnsi="Red Hat Text Medium" w:cs="Red Hat Text Medium"/>
          <w:lang w:eastAsia="zh-CN"/>
        </w:rPr>
        <w:t>轻盈</w:t>
      </w:r>
      <w:r w:rsidRPr="00C612F2">
        <w:rPr>
          <w:rFonts w:ascii="Red Hat Text Medium" w:hAnsi="Red Hat Text Medium" w:cs="Red Hat Text Medium"/>
          <w:lang w:eastAsia="zh-CN"/>
        </w:rPr>
        <w:t>+</w:t>
      </w:r>
      <w:r w:rsidRPr="00C612F2">
        <w:rPr>
          <w:rFonts w:ascii="Red Hat Text Medium" w:hAnsi="Red Hat Text Medium" w:cs="Red Hat Text Medium"/>
          <w:lang w:eastAsia="zh-CN"/>
        </w:rPr>
        <w:t>挺立</w:t>
      </w:r>
      <w:r w:rsidRPr="00C612F2">
        <w:rPr>
          <w:rFonts w:ascii="Red Hat Text Medium" w:hAnsi="Red Hat Text Medium" w:cs="Red Hat Text Medium"/>
          <w:lang w:eastAsia="zh-CN"/>
        </w:rPr>
        <w:t>"</w:t>
      </w:r>
      <w:r w:rsidRPr="00C612F2">
        <w:rPr>
          <w:rFonts w:ascii="Red Hat Text Medium" w:hAnsi="Red Hat Text Medium" w:cs="Red Hat Text Medium"/>
          <w:lang w:eastAsia="zh-CN"/>
        </w:rPr>
        <w:t>的质感要求。</w:t>
      </w:r>
    </w:p>
    <w:p w14:paraId="2ABC170E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C612F2">
        <w:rPr>
          <w:rFonts w:ascii="Red Hat Text Medium" w:hAnsi="Red Hat Text Medium" w:cs="Red Hat Text Medium"/>
          <w:b/>
        </w:rPr>
        <w:t>推荐型号方向</w:t>
      </w:r>
      <w:proofErr w:type="spellEnd"/>
      <w:r w:rsidRPr="00C612F2">
        <w:rPr>
          <w:rFonts w:ascii="Red Hat Text Medium" w:hAnsi="Red Hat Text Medium" w:cs="Red Hat Text Medium"/>
        </w:rPr>
        <w:t>：</w:t>
      </w:r>
    </w:p>
    <w:p w14:paraId="0CCD4B28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 xml:space="preserve">  * </w:t>
      </w:r>
      <w:r w:rsidRPr="00C612F2">
        <w:rPr>
          <w:rFonts w:ascii="Red Hat Text Medium" w:hAnsi="Red Hat Text Medium" w:cs="Red Hat Text Medium"/>
          <w:lang w:eastAsia="zh-CN"/>
        </w:rPr>
        <w:t>小型店铺：</w:t>
      </w:r>
      <w:r w:rsidRPr="00C612F2">
        <w:rPr>
          <w:rFonts w:ascii="Red Hat Text Medium" w:hAnsi="Red Hat Text Medium" w:cs="Red Hat Text Medium"/>
          <w:lang w:eastAsia="zh-CN"/>
        </w:rPr>
        <w:t xml:space="preserve">191/241 Pump </w:t>
      </w:r>
      <w:r w:rsidRPr="00C612F2">
        <w:rPr>
          <w:rFonts w:ascii="Red Hat Text Medium" w:hAnsi="Red Hat Text Medium" w:cs="Red Hat Text Medium"/>
          <w:lang w:eastAsia="zh-CN"/>
        </w:rPr>
        <w:t>版本，可调</w:t>
      </w:r>
      <w:r w:rsidRPr="00C612F2">
        <w:rPr>
          <w:rFonts w:ascii="Red Hat Text Medium" w:hAnsi="Red Hat Text Medium" w:cs="Red Hat Text Medium"/>
          <w:lang w:eastAsia="zh-CN"/>
        </w:rPr>
        <w:t xml:space="preserve"> overrun </w:t>
      </w:r>
      <w:r w:rsidRPr="00C612F2">
        <w:rPr>
          <w:rFonts w:ascii="Red Hat Text Medium" w:hAnsi="Red Hat Text Medium" w:cs="Red Hat Text Medium"/>
          <w:lang w:eastAsia="zh-CN"/>
        </w:rPr>
        <w:t>最高达</w:t>
      </w:r>
      <w:r w:rsidRPr="00C612F2">
        <w:rPr>
          <w:rFonts w:ascii="Red Hat Text Medium" w:hAnsi="Red Hat Text Medium" w:cs="Red Hat Text Medium"/>
          <w:lang w:eastAsia="zh-CN"/>
        </w:rPr>
        <w:t xml:space="preserve"> 80%</w:t>
      </w:r>
      <w:r w:rsidRPr="00C612F2">
        <w:rPr>
          <w:rFonts w:ascii="Red Hat Text Medium" w:hAnsi="Red Hat Text Medium" w:cs="Red Hat Text Medium"/>
          <w:lang w:eastAsia="zh-CN"/>
        </w:rPr>
        <w:t>，覆盖项目所需</w:t>
      </w:r>
      <w:r w:rsidRPr="00C612F2">
        <w:rPr>
          <w:rFonts w:ascii="Red Hat Text Medium" w:hAnsi="Red Hat Text Medium" w:cs="Red Hat Text Medium"/>
          <w:lang w:eastAsia="zh-CN"/>
        </w:rPr>
        <w:t xml:space="preserve"> 40–60% </w:t>
      </w:r>
      <w:r w:rsidRPr="00C612F2">
        <w:rPr>
          <w:rFonts w:ascii="Red Hat Text Medium" w:hAnsi="Red Hat Text Medium" w:cs="Red Hat Text Medium"/>
          <w:lang w:eastAsia="zh-CN"/>
        </w:rPr>
        <w:t>区间；</w:t>
      </w:r>
      <w:r w:rsidRPr="00C612F2">
        <w:rPr>
          <w:rFonts w:ascii="Red Hat Text Medium" w:hAnsi="Red Hat Text Medium" w:cs="Red Hat Text Medium"/>
          <w:lang w:eastAsia="zh-CN"/>
        </w:rPr>
        <w:t xml:space="preserve">241 </w:t>
      </w:r>
      <w:r w:rsidRPr="00C612F2">
        <w:rPr>
          <w:rFonts w:ascii="Red Hat Text Medium" w:hAnsi="Red Hat Text Medium" w:cs="Red Hat Text Medium"/>
          <w:lang w:eastAsia="zh-CN"/>
        </w:rPr>
        <w:t>型号具备延长保鲜与降低清洗频率的功能。</w:t>
      </w:r>
    </w:p>
    <w:p w14:paraId="3AC8F38E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 xml:space="preserve">  * 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高产能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需求：</w:t>
      </w:r>
      <w:r w:rsidRPr="00C612F2">
        <w:rPr>
          <w:rFonts w:ascii="Red Hat Text Medium" w:hAnsi="Red Hat Text Medium" w:cs="Red Hat Text Medium"/>
          <w:lang w:eastAsia="zh-CN"/>
        </w:rPr>
        <w:t xml:space="preserve">XVL </w:t>
      </w:r>
      <w:r w:rsidRPr="00C612F2">
        <w:rPr>
          <w:rFonts w:ascii="Red Hat Text Medium" w:hAnsi="Red Hat Text Medium" w:cs="Red Hat Text Medium"/>
          <w:lang w:eastAsia="zh-CN"/>
        </w:rPr>
        <w:t>系列或多出料口机型，需重点核对三相电需求与散热方案。</w:t>
      </w:r>
    </w:p>
    <w:p w14:paraId="4A346700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C612F2">
        <w:rPr>
          <w:rFonts w:ascii="Red Hat Text Medium" w:hAnsi="Red Hat Text Medium" w:cs="Red Hat Text Medium"/>
          <w:b/>
        </w:rPr>
        <w:t>本地服务优势</w:t>
      </w:r>
      <w:r w:rsidRPr="00C612F2">
        <w:rPr>
          <w:rFonts w:ascii="Red Hat Text Medium" w:hAnsi="Red Hat Text Medium" w:cs="Red Hat Text Medium"/>
        </w:rPr>
        <w:t>：马德里设有</w:t>
      </w:r>
      <w:proofErr w:type="spellEnd"/>
      <w:r w:rsidRPr="00C612F2">
        <w:rPr>
          <w:rFonts w:ascii="Red Hat Text Medium" w:hAnsi="Red Hat Text Medium" w:cs="Red Hat Text Medium"/>
        </w:rPr>
        <w:t xml:space="preserve"> Carpigiani </w:t>
      </w:r>
      <w:proofErr w:type="spellStart"/>
      <w:r w:rsidRPr="00C612F2">
        <w:rPr>
          <w:rFonts w:ascii="Red Hat Text Medium" w:hAnsi="Red Hat Text Medium" w:cs="Red Hat Text Medium"/>
        </w:rPr>
        <w:t>官方经销商与技术服务中心（</w:t>
      </w:r>
      <w:r w:rsidRPr="00C612F2">
        <w:rPr>
          <w:rFonts w:ascii="Red Hat Text Medium" w:hAnsi="Red Hat Text Medium" w:cs="Red Hat Text Medium"/>
        </w:rPr>
        <w:t>General</w:t>
      </w:r>
      <w:proofErr w:type="spellEnd"/>
      <w:r w:rsidRPr="00C612F2">
        <w:rPr>
          <w:rFonts w:ascii="Red Hat Text Medium" w:hAnsi="Red Hat Text Medium" w:cs="Red Hat Text Medium"/>
        </w:rPr>
        <w:t xml:space="preserve"> Import España</w:t>
      </w:r>
      <w:r w:rsidRPr="00C612F2">
        <w:rPr>
          <w:rFonts w:ascii="Red Hat Text Medium" w:hAnsi="Red Hat Text Medium" w:cs="Red Hat Text Medium"/>
        </w:rPr>
        <w:t>，</w:t>
      </w:r>
      <w:r w:rsidRPr="00C612F2">
        <w:rPr>
          <w:rFonts w:ascii="Red Hat Text Medium" w:hAnsi="Red Hat Text Medium" w:cs="Red Hat Text Medium"/>
        </w:rPr>
        <w:t>Concesionario oficial</w:t>
      </w:r>
      <w:r w:rsidRPr="00C612F2">
        <w:rPr>
          <w:rFonts w:ascii="Red Hat Text Medium" w:hAnsi="Red Hat Text Medium" w:cs="Red Hat Text Medium"/>
        </w:rPr>
        <w:t>）。</w:t>
      </w:r>
    </w:p>
    <w:p w14:paraId="576051BA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风险点</w:t>
      </w:r>
      <w:r w:rsidRPr="00C612F2">
        <w:rPr>
          <w:rFonts w:ascii="Red Hat Text Medium" w:hAnsi="Red Hat Text Medium" w:cs="Red Hat Text Medium"/>
        </w:rPr>
        <w:t>：</w:t>
      </w:r>
    </w:p>
    <w:p w14:paraId="252C2789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 xml:space="preserve">  * 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高产能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机型对电力条件要求较高，需提前核对门店电力配置。</w:t>
      </w:r>
    </w:p>
    <w:p w14:paraId="29F579E1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 xml:space="preserve">  * </w:t>
      </w:r>
      <w:r w:rsidRPr="00C612F2">
        <w:rPr>
          <w:rFonts w:ascii="Red Hat Text Medium" w:hAnsi="Red Hat Text Medium" w:cs="Red Hat Text Medium"/>
          <w:lang w:eastAsia="zh-CN"/>
        </w:rPr>
        <w:t>采购合同需明确清洗</w:t>
      </w:r>
      <w:r w:rsidRPr="00C612F2">
        <w:rPr>
          <w:rFonts w:ascii="Red Hat Text Medium" w:hAnsi="Red Hat Text Medium" w:cs="Red Hat Text Medium"/>
          <w:lang w:eastAsia="zh-CN"/>
        </w:rPr>
        <w:t xml:space="preserve"> SOP</w:t>
      </w:r>
      <w:r w:rsidRPr="00C612F2">
        <w:rPr>
          <w:rFonts w:ascii="Red Hat Text Medium" w:hAnsi="Red Hat Text Medium" w:cs="Red Hat Text Medium"/>
          <w:lang w:eastAsia="zh-CN"/>
        </w:rPr>
        <w:t>、备件包配置与周末应急服务条款。</w:t>
      </w:r>
    </w:p>
    <w:p w14:paraId="49516EAD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Cambria Math" w:hAnsi="Cambria Math" w:cs="Cambria Math"/>
          <w:b/>
        </w:rPr>
        <w:t>②</w:t>
      </w:r>
      <w:r w:rsidRPr="00C612F2">
        <w:rPr>
          <w:rFonts w:ascii="Red Hat Text Medium" w:hAnsi="Red Hat Text Medium" w:cs="Red Hat Text Medium"/>
          <w:b/>
        </w:rPr>
        <w:t xml:space="preserve"> Gel </w:t>
      </w:r>
      <w:proofErr w:type="spellStart"/>
      <w:r w:rsidRPr="00C612F2">
        <w:rPr>
          <w:rFonts w:ascii="Red Hat Text Medium" w:hAnsi="Red Hat Text Medium" w:cs="Red Hat Text Medium"/>
          <w:b/>
        </w:rPr>
        <w:t>Matic</w:t>
      </w:r>
      <w:r w:rsidRPr="00C612F2">
        <w:rPr>
          <w:rFonts w:ascii="Red Hat Text Medium" w:hAnsi="Red Hat Text Medium" w:cs="Red Hat Text Medium"/>
          <w:b/>
        </w:rPr>
        <w:t>（意大利</w:t>
      </w:r>
      <w:proofErr w:type="spellEnd"/>
      <w:r w:rsidRPr="00C612F2">
        <w:rPr>
          <w:rFonts w:ascii="Red Hat Text Medium" w:hAnsi="Red Hat Text Medium" w:cs="Red Hat Text Medium"/>
          <w:b/>
        </w:rPr>
        <w:t>）</w:t>
      </w:r>
      <w:r w:rsidRPr="00C612F2">
        <w:rPr>
          <w:rFonts w:ascii="Red Hat Text Medium" w:hAnsi="Red Hat Text Medium" w:cs="Red Hat Text Medium"/>
          <w:b/>
        </w:rPr>
        <w:t xml:space="preserve">— </w:t>
      </w:r>
      <w:proofErr w:type="spellStart"/>
      <w:r w:rsidRPr="00C612F2">
        <w:rPr>
          <w:rFonts w:ascii="Red Hat Text Medium" w:hAnsi="Red Hat Text Medium" w:cs="Red Hat Text Medium"/>
          <w:b/>
        </w:rPr>
        <w:t>次优选择</w:t>
      </w:r>
      <w:proofErr w:type="spellEnd"/>
    </w:p>
    <w:p w14:paraId="540FB6B1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推荐理由</w:t>
      </w:r>
      <w:r w:rsidRPr="00C612F2">
        <w:rPr>
          <w:rFonts w:ascii="Red Hat Text Medium" w:hAnsi="Red Hat Text Medium" w:cs="Red Hat Text Medium"/>
        </w:rPr>
        <w:t>：</w:t>
      </w:r>
      <w:r w:rsidRPr="00C612F2">
        <w:rPr>
          <w:rFonts w:ascii="Red Hat Text Medium" w:hAnsi="Red Hat Text Medium" w:cs="Red Hat Text Medium"/>
        </w:rPr>
        <w:t xml:space="preserve">Gel Matic </w:t>
      </w:r>
      <w:r w:rsidRPr="00C612F2">
        <w:rPr>
          <w:rFonts w:ascii="Red Hat Text Medium" w:hAnsi="Red Hat Text Medium" w:cs="Red Hat Text Medium"/>
        </w:rPr>
        <w:t>主打齿轮泵（</w:t>
      </w:r>
      <w:r w:rsidRPr="00C612F2">
        <w:rPr>
          <w:rFonts w:ascii="Red Hat Text Medium" w:hAnsi="Red Hat Text Medium" w:cs="Red Hat Text Medium"/>
        </w:rPr>
        <w:t>Gear Pump</w:t>
      </w:r>
      <w:r w:rsidRPr="00C612F2">
        <w:rPr>
          <w:rFonts w:ascii="Red Hat Text Medium" w:hAnsi="Red Hat Text Medium" w:cs="Red Hat Text Medium"/>
        </w:rPr>
        <w:t>）泵送结构，技术路线契合项目对</w:t>
      </w:r>
      <w:r w:rsidRPr="00C612F2">
        <w:rPr>
          <w:rFonts w:ascii="Red Hat Text Medium" w:hAnsi="Red Hat Text Medium" w:cs="Red Hat Text Medium"/>
        </w:rPr>
        <w:t>"</w:t>
      </w:r>
      <w:r w:rsidRPr="00C612F2">
        <w:rPr>
          <w:rFonts w:ascii="Red Hat Text Medium" w:hAnsi="Red Hat Text Medium" w:cs="Red Hat Text Medium"/>
        </w:rPr>
        <w:t>挺立、干爽、绵密</w:t>
      </w:r>
      <w:r w:rsidRPr="00C612F2">
        <w:rPr>
          <w:rFonts w:ascii="Red Hat Text Medium" w:hAnsi="Red Hat Text Medium" w:cs="Red Hat Text Medium"/>
        </w:rPr>
        <w:t>"</w:t>
      </w:r>
      <w:r w:rsidRPr="00C612F2">
        <w:rPr>
          <w:rFonts w:ascii="Red Hat Text Medium" w:hAnsi="Red Hat Text Medium" w:cs="Red Hat Text Medium"/>
        </w:rPr>
        <w:t>的质感需求。</w:t>
      </w:r>
    </w:p>
    <w:p w14:paraId="79E087F4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本地服务</w:t>
      </w:r>
      <w:r w:rsidRPr="00C612F2">
        <w:rPr>
          <w:rFonts w:ascii="Red Hat Text Medium" w:hAnsi="Red Hat Text Medium" w:cs="Red Hat Text Medium"/>
        </w:rPr>
        <w:t>：西班牙设有官方或授权合作服务商（如</w:t>
      </w:r>
      <w:r w:rsidRPr="00C612F2">
        <w:rPr>
          <w:rFonts w:ascii="Red Hat Text Medium" w:hAnsi="Red Hat Text Medium" w:cs="Red Hat Text Medium"/>
        </w:rPr>
        <w:t xml:space="preserve"> Revilla Repuestos </w:t>
      </w:r>
      <w:r w:rsidRPr="00C612F2">
        <w:rPr>
          <w:rFonts w:ascii="Red Hat Text Medium" w:hAnsi="Red Hat Text Medium" w:cs="Red Hat Text Medium"/>
        </w:rPr>
        <w:t>提供官方技术服务）。</w:t>
      </w:r>
    </w:p>
    <w:p w14:paraId="35CC8BCF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适用场景</w:t>
      </w:r>
      <w:r w:rsidRPr="00C612F2">
        <w:rPr>
          <w:rFonts w:ascii="Red Hat Text Medium" w:hAnsi="Red Hat Text Medium" w:cs="Red Hat Text Medium"/>
          <w:lang w:eastAsia="zh-CN"/>
        </w:rPr>
        <w:t>：预算有限但坚持泵机技术标准的情况。</w:t>
      </w:r>
    </w:p>
    <w:p w14:paraId="031C5AE5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1D7BCBC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9" w:name="_Toc218131364"/>
      <w:r w:rsidRPr="00C612F2">
        <w:rPr>
          <w:rFonts w:ascii="Red Hat Text Medium" w:eastAsia="微软雅黑" w:hAnsi="Red Hat Text Medium" w:cs="Red Hat Text Medium"/>
        </w:rPr>
        <w:t xml:space="preserve">A </w:t>
      </w:r>
      <w:r w:rsidRPr="00C612F2">
        <w:rPr>
          <w:rFonts w:ascii="Red Hat Text Medium" w:eastAsia="微软雅黑" w:hAnsi="Red Hat Text Medium" w:cs="Red Hat Text Medium"/>
        </w:rPr>
        <w:t>级｜备选品牌</w:t>
      </w:r>
      <w:bookmarkEnd w:id="9"/>
    </w:p>
    <w:p w14:paraId="7C706551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Cambria Math" w:hAnsi="Cambria Math" w:cs="Cambria Math"/>
          <w:b/>
        </w:rPr>
        <w:t>③</w:t>
      </w:r>
      <w:r w:rsidRPr="00C612F2">
        <w:rPr>
          <w:rFonts w:ascii="Red Hat Text Medium" w:hAnsi="Red Hat Text Medium" w:cs="Red Hat Text Medium"/>
          <w:b/>
        </w:rPr>
        <w:t xml:space="preserve"> Frigomat</w:t>
      </w:r>
      <w:r w:rsidRPr="00C612F2">
        <w:rPr>
          <w:rFonts w:ascii="Red Hat Text Medium" w:hAnsi="Red Hat Text Medium" w:cs="Red Hat Text Medium"/>
          <w:b/>
        </w:rPr>
        <w:t>（意大利）</w:t>
      </w:r>
      <w:r w:rsidRPr="00C612F2">
        <w:rPr>
          <w:rFonts w:ascii="Red Hat Text Medium" w:hAnsi="Red Hat Text Medium" w:cs="Red Hat Text Medium"/>
          <w:b/>
        </w:rPr>
        <w:t xml:space="preserve">— </w:t>
      </w:r>
      <w:r w:rsidRPr="00C612F2">
        <w:rPr>
          <w:rFonts w:ascii="Red Hat Text Medium" w:hAnsi="Red Hat Text Medium" w:cs="Red Hat Text Medium"/>
          <w:b/>
        </w:rPr>
        <w:t>备选方案</w:t>
      </w:r>
    </w:p>
    <w:p w14:paraId="7EEBD047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lastRenderedPageBreak/>
        <w:t>优势</w:t>
      </w:r>
      <w:r w:rsidRPr="00C612F2">
        <w:rPr>
          <w:rFonts w:ascii="Red Hat Text Medium" w:hAnsi="Red Hat Text Medium" w:cs="Red Hat Text Medium"/>
        </w:rPr>
        <w:t>：官网公开西班牙分销与联络信息（</w:t>
      </w:r>
      <w:r w:rsidRPr="00C612F2">
        <w:rPr>
          <w:rFonts w:ascii="Red Hat Text Medium" w:hAnsi="Red Hat Text Medium" w:cs="Red Hat Text Medium"/>
        </w:rPr>
        <w:t>Oficina Coordinamento Comercial España</w:t>
      </w:r>
      <w:r w:rsidRPr="00C612F2">
        <w:rPr>
          <w:rFonts w:ascii="Red Hat Text Medium" w:hAnsi="Red Hat Text Medium" w:cs="Red Hat Text Medium"/>
        </w:rPr>
        <w:t>），渠道清晰。</w:t>
      </w:r>
    </w:p>
    <w:p w14:paraId="37A23DBD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适用场景</w:t>
      </w:r>
      <w:r w:rsidRPr="00C612F2">
        <w:rPr>
          <w:rFonts w:ascii="Red Hat Text Medium" w:hAnsi="Red Hat Text Medium" w:cs="Red Hat Text Medium"/>
        </w:rPr>
        <w:t>：当</w:t>
      </w:r>
      <w:r w:rsidRPr="00C612F2">
        <w:rPr>
          <w:rFonts w:ascii="Red Hat Text Medium" w:hAnsi="Red Hat Text Medium" w:cs="Red Hat Text Medium"/>
        </w:rPr>
        <w:t xml:space="preserve"> Carpigiani </w:t>
      </w:r>
      <w:r w:rsidRPr="00C612F2">
        <w:rPr>
          <w:rFonts w:ascii="Red Hat Text Medium" w:hAnsi="Red Hat Text Medium" w:cs="Red Hat Text Medium"/>
        </w:rPr>
        <w:t>或</w:t>
      </w:r>
      <w:r w:rsidRPr="00C612F2">
        <w:rPr>
          <w:rFonts w:ascii="Red Hat Text Medium" w:hAnsi="Red Hat Text Medium" w:cs="Red Hat Text Medium"/>
        </w:rPr>
        <w:t xml:space="preserve"> Gel Matic </w:t>
      </w:r>
      <w:r w:rsidRPr="00C612F2">
        <w:rPr>
          <w:rFonts w:ascii="Red Hat Text Medium" w:hAnsi="Red Hat Text Medium" w:cs="Red Hat Text Medium"/>
        </w:rPr>
        <w:t>在电力适配、交货周期或价格谈判上遇到障碍时，</w:t>
      </w:r>
      <w:r w:rsidRPr="00C612F2">
        <w:rPr>
          <w:rFonts w:ascii="Red Hat Text Medium" w:hAnsi="Red Hat Text Medium" w:cs="Red Hat Text Medium"/>
        </w:rPr>
        <w:t xml:space="preserve">Frigomat </w:t>
      </w:r>
      <w:r w:rsidRPr="00C612F2">
        <w:rPr>
          <w:rFonts w:ascii="Red Hat Text Medium" w:hAnsi="Red Hat Text Medium" w:cs="Red Hat Text Medium"/>
        </w:rPr>
        <w:t>可作为备选。</w:t>
      </w:r>
    </w:p>
    <w:p w14:paraId="66273E92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注意事项</w:t>
      </w:r>
      <w:r w:rsidRPr="00C612F2">
        <w:rPr>
          <w:rFonts w:ascii="Red Hat Text Medium" w:hAnsi="Red Hat Text Medium" w:cs="Red Hat Text Medium"/>
          <w:lang w:eastAsia="zh-CN"/>
        </w:rPr>
        <w:t>：务必选择泵送版本与支持</w:t>
      </w:r>
      <w:r w:rsidRPr="00C612F2">
        <w:rPr>
          <w:rFonts w:ascii="Red Hat Text Medium" w:hAnsi="Red Hat Text Medium" w:cs="Red Hat Text Medium"/>
          <w:lang w:eastAsia="zh-CN"/>
        </w:rPr>
        <w:t xml:space="preserve"> overrun </w:t>
      </w:r>
      <w:r w:rsidRPr="00C612F2">
        <w:rPr>
          <w:rFonts w:ascii="Red Hat Text Medium" w:hAnsi="Red Hat Text Medium" w:cs="Red Hat Text Medium"/>
          <w:lang w:eastAsia="zh-CN"/>
        </w:rPr>
        <w:t>调控的机型，避免混淆同系列中的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重力机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或低膨化版本。采购时需现场演示与压力测试。</w:t>
      </w:r>
    </w:p>
    <w:p w14:paraId="0A9848C0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Cambria Math" w:hAnsi="Cambria Math" w:cs="Cambria Math"/>
          <w:b/>
        </w:rPr>
        <w:t>④</w:t>
      </w:r>
      <w:r w:rsidRPr="00C612F2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C612F2">
        <w:rPr>
          <w:rFonts w:ascii="Red Hat Text Medium" w:hAnsi="Red Hat Text Medium" w:cs="Red Hat Text Medium"/>
          <w:b/>
        </w:rPr>
        <w:t>Taylor</w:t>
      </w:r>
      <w:r w:rsidRPr="00C612F2">
        <w:rPr>
          <w:rFonts w:ascii="Red Hat Text Medium" w:hAnsi="Red Hat Text Medium" w:cs="Red Hat Text Medium"/>
          <w:b/>
        </w:rPr>
        <w:t>（美国</w:t>
      </w:r>
      <w:proofErr w:type="spellEnd"/>
      <w:r w:rsidRPr="00C612F2">
        <w:rPr>
          <w:rFonts w:ascii="Red Hat Text Medium" w:hAnsi="Red Hat Text Medium" w:cs="Red Hat Text Medium"/>
          <w:b/>
        </w:rPr>
        <w:t>）</w:t>
      </w:r>
      <w:r w:rsidRPr="00C612F2">
        <w:rPr>
          <w:rFonts w:ascii="Red Hat Text Medium" w:hAnsi="Red Hat Text Medium" w:cs="Red Hat Text Medium"/>
          <w:b/>
        </w:rPr>
        <w:t xml:space="preserve">— </w:t>
      </w:r>
      <w:proofErr w:type="spellStart"/>
      <w:r w:rsidRPr="00C612F2">
        <w:rPr>
          <w:rFonts w:ascii="Red Hat Text Medium" w:hAnsi="Red Hat Text Medium" w:cs="Red Hat Text Medium"/>
          <w:b/>
        </w:rPr>
        <w:t>有条件推荐</w:t>
      </w:r>
      <w:proofErr w:type="spellEnd"/>
    </w:p>
    <w:p w14:paraId="0F2B9BD6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技术能力</w:t>
      </w:r>
      <w:r w:rsidRPr="00C612F2">
        <w:rPr>
          <w:rFonts w:ascii="Red Hat Text Medium" w:hAnsi="Red Hat Text Medium" w:cs="Red Hat Text Medium"/>
          <w:lang w:eastAsia="zh-CN"/>
        </w:rPr>
        <w:t>：</w:t>
      </w:r>
      <w:r w:rsidRPr="00C612F2">
        <w:rPr>
          <w:rFonts w:ascii="Red Hat Text Medium" w:hAnsi="Red Hat Text Medium" w:cs="Red Hat Text Medium"/>
          <w:lang w:eastAsia="zh-CN"/>
        </w:rPr>
        <w:t xml:space="preserve">Taylor </w:t>
      </w:r>
      <w:r w:rsidRPr="00C612F2">
        <w:rPr>
          <w:rFonts w:ascii="Red Hat Text Medium" w:hAnsi="Red Hat Text Medium" w:cs="Red Hat Text Medium"/>
          <w:lang w:eastAsia="zh-CN"/>
        </w:rPr>
        <w:t>官方提供授权经销网络查询系统。</w:t>
      </w:r>
    </w:p>
    <w:p w14:paraId="1706090E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C612F2">
        <w:rPr>
          <w:rFonts w:ascii="Red Hat Text Medium" w:hAnsi="Red Hat Text Medium" w:cs="Red Hat Text Medium"/>
          <w:b/>
        </w:rPr>
        <w:t>风险点</w:t>
      </w:r>
      <w:proofErr w:type="spellEnd"/>
      <w:r w:rsidRPr="00C612F2">
        <w:rPr>
          <w:rFonts w:ascii="Red Hat Text Medium" w:hAnsi="Red Hat Text Medium" w:cs="Red Hat Text Medium"/>
        </w:rPr>
        <w:t>：</w:t>
      </w:r>
    </w:p>
    <w:p w14:paraId="5D962D49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</w:rPr>
        <w:t xml:space="preserve">  * </w:t>
      </w:r>
      <w:r w:rsidRPr="00C612F2">
        <w:rPr>
          <w:rFonts w:ascii="Red Hat Text Medium" w:hAnsi="Red Hat Text Medium" w:cs="Red Hat Text Medium"/>
        </w:rPr>
        <w:t>部分</w:t>
      </w:r>
      <w:r w:rsidRPr="00C612F2">
        <w:rPr>
          <w:rFonts w:ascii="Red Hat Text Medium" w:hAnsi="Red Hat Text Medium" w:cs="Red Hat Text Medium"/>
        </w:rPr>
        <w:t xml:space="preserve"> Taylor </w:t>
      </w:r>
      <w:r w:rsidRPr="00C612F2">
        <w:rPr>
          <w:rFonts w:ascii="Red Hat Text Medium" w:hAnsi="Red Hat Text Medium" w:cs="Red Hat Text Medium"/>
        </w:rPr>
        <w:t>机型采用</w:t>
      </w:r>
      <w:r w:rsidRPr="00C612F2">
        <w:rPr>
          <w:rFonts w:ascii="Red Hat Text Medium" w:hAnsi="Red Hat Text Medium" w:cs="Red Hat Text Medium"/>
        </w:rPr>
        <w:t xml:space="preserve"> Gravity-fed</w:t>
      </w:r>
      <w:r w:rsidRPr="00C612F2">
        <w:rPr>
          <w:rFonts w:ascii="Red Hat Text Medium" w:hAnsi="Red Hat Text Medium" w:cs="Red Hat Text Medium"/>
        </w:rPr>
        <w:t>（重力供料）技术，不符合项目泵机标准，需仔细甄别。</w:t>
      </w:r>
    </w:p>
    <w:p w14:paraId="65542322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 xml:space="preserve">  * </w:t>
      </w:r>
      <w:r w:rsidRPr="00C612F2">
        <w:rPr>
          <w:rFonts w:ascii="Red Hat Text Medium" w:hAnsi="Red Hat Text Medium" w:cs="Red Hat Text Medium"/>
          <w:lang w:eastAsia="zh-CN"/>
        </w:rPr>
        <w:t>西班牙市场以经销商或平台销售为主（如</w:t>
      </w:r>
      <w:r w:rsidRPr="00C612F2">
        <w:rPr>
          <w:rFonts w:ascii="Red Hat Text Medium" w:hAnsi="Red Hat Text Medium" w:cs="Red Hat Text Medium"/>
          <w:lang w:eastAsia="zh-CN"/>
        </w:rPr>
        <w:t xml:space="preserve"> </w:t>
      </w:r>
      <w:proofErr w:type="spellStart"/>
      <w:r w:rsidRPr="00C612F2">
        <w:rPr>
          <w:rFonts w:ascii="Red Hat Text Medium" w:hAnsi="Red Hat Text Medium" w:cs="Red Hat Text Medium"/>
          <w:lang w:eastAsia="zh-CN"/>
        </w:rPr>
        <w:t>Yogurshop</w:t>
      </w:r>
      <w:proofErr w:type="spellEnd"/>
      <w:r w:rsidRPr="00C612F2">
        <w:rPr>
          <w:rFonts w:ascii="Red Hat Text Medium" w:hAnsi="Red Hat Text Medium" w:cs="Red Hat Text Medium"/>
          <w:lang w:eastAsia="zh-CN"/>
        </w:rPr>
        <w:t>、</w:t>
      </w:r>
      <w:r w:rsidRPr="00C612F2">
        <w:rPr>
          <w:rFonts w:ascii="Red Hat Text Medium" w:hAnsi="Red Hat Text Medium" w:cs="Red Hat Text Medium"/>
          <w:lang w:eastAsia="zh-CN"/>
        </w:rPr>
        <w:t>Proyecto51</w:t>
      </w:r>
      <w:r w:rsidRPr="00C612F2">
        <w:rPr>
          <w:rFonts w:ascii="Red Hat Text Medium" w:hAnsi="Red Hat Text Medium" w:cs="Red Hat Text Medium"/>
          <w:lang w:eastAsia="zh-CN"/>
        </w:rPr>
        <w:t>），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售后服务链需在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签约前明确：</w:t>
      </w:r>
      <w:r w:rsidRPr="00C612F2">
        <w:rPr>
          <w:rFonts w:ascii="Red Hat Text Medium" w:hAnsi="Red Hat Text Medium" w:cs="Red Hat Text Medium"/>
          <w:lang w:eastAsia="zh-CN"/>
        </w:rPr>
        <w:t xml:space="preserve">SAT </w:t>
      </w:r>
      <w:r w:rsidRPr="00C612F2">
        <w:rPr>
          <w:rFonts w:ascii="Red Hat Text Medium" w:hAnsi="Red Hat Text Medium" w:cs="Red Hat Text Medium"/>
          <w:lang w:eastAsia="zh-CN"/>
        </w:rPr>
        <w:t>责任方、备件来源、响应</w:t>
      </w:r>
      <w:r w:rsidRPr="00C612F2">
        <w:rPr>
          <w:rFonts w:ascii="Red Hat Text Medium" w:hAnsi="Red Hat Text Medium" w:cs="Red Hat Text Medium"/>
          <w:lang w:eastAsia="zh-CN"/>
        </w:rPr>
        <w:t xml:space="preserve"> SLA</w:t>
      </w:r>
      <w:r w:rsidRPr="00C612F2">
        <w:rPr>
          <w:rFonts w:ascii="Red Hat Text Medium" w:hAnsi="Red Hat Text Medium" w:cs="Red Hat Text Medium"/>
          <w:lang w:eastAsia="zh-CN"/>
        </w:rPr>
        <w:t>。</w:t>
      </w:r>
    </w:p>
    <w:p w14:paraId="67D4B27B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结论</w:t>
      </w:r>
      <w:r w:rsidRPr="00C612F2">
        <w:rPr>
          <w:rFonts w:ascii="Red Hat Text Medium" w:hAnsi="Red Hat Text Medium" w:cs="Red Hat Text Medium"/>
          <w:lang w:eastAsia="zh-CN"/>
        </w:rPr>
        <w:t>：仅在经销商、</w:t>
      </w:r>
      <w:r w:rsidRPr="00C612F2">
        <w:rPr>
          <w:rFonts w:ascii="Red Hat Text Medium" w:hAnsi="Red Hat Text Medium" w:cs="Red Hat Text Medium"/>
          <w:lang w:eastAsia="zh-CN"/>
        </w:rPr>
        <w:t>SAT</w:t>
      </w:r>
      <w:r w:rsidRPr="00C612F2">
        <w:rPr>
          <w:rFonts w:ascii="Red Hat Text Medium" w:hAnsi="Red Hat Text Medium" w:cs="Red Hat Text Medium"/>
          <w:lang w:eastAsia="zh-CN"/>
        </w:rPr>
        <w:t>、备件供应、</w:t>
      </w:r>
      <w:r w:rsidRPr="00C612F2">
        <w:rPr>
          <w:rFonts w:ascii="Red Hat Text Medium" w:hAnsi="Red Hat Text Medium" w:cs="Red Hat Text Medium"/>
          <w:lang w:eastAsia="zh-CN"/>
        </w:rPr>
        <w:t xml:space="preserve">SLA </w:t>
      </w:r>
      <w:r w:rsidRPr="00C612F2">
        <w:rPr>
          <w:rFonts w:ascii="Red Hat Text Medium" w:hAnsi="Red Hat Text Medium" w:cs="Red Hat Text Medium"/>
          <w:lang w:eastAsia="zh-CN"/>
        </w:rPr>
        <w:t>等服务链条完全明确的情况下考虑采购。</w:t>
      </w:r>
    </w:p>
    <w:p w14:paraId="65CFFE6F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760DBC9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0" w:name="_Toc218131365"/>
      <w:r w:rsidRPr="00C612F2">
        <w:rPr>
          <w:rFonts w:ascii="Red Hat Text Medium" w:eastAsia="微软雅黑" w:hAnsi="Red Hat Text Medium" w:cs="Red Hat Text Medium"/>
          <w:lang w:eastAsia="zh-CN"/>
        </w:rPr>
        <w:t xml:space="preserve">B </w:t>
      </w:r>
      <w:r w:rsidRPr="00C612F2">
        <w:rPr>
          <w:rFonts w:ascii="Red Hat Text Medium" w:eastAsia="微软雅黑" w:hAnsi="Red Hat Text Medium" w:cs="Red Hat Text Medium"/>
          <w:lang w:eastAsia="zh-CN"/>
        </w:rPr>
        <w:t>级｜不推荐作为连锁标准设备</w:t>
      </w:r>
      <w:bookmarkEnd w:id="10"/>
    </w:p>
    <w:p w14:paraId="59DCAAB3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Cambria Math" w:hAnsi="Cambria Math" w:cs="Cambria Math"/>
          <w:b/>
        </w:rPr>
        <w:t>⑤</w:t>
      </w:r>
      <w:r w:rsidRPr="00C612F2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C612F2">
        <w:rPr>
          <w:rFonts w:ascii="Red Hat Text Medium" w:hAnsi="Red Hat Text Medium" w:cs="Red Hat Text Medium"/>
          <w:b/>
        </w:rPr>
        <w:t>Nissei</w:t>
      </w:r>
      <w:r w:rsidRPr="00C612F2">
        <w:rPr>
          <w:rFonts w:ascii="Red Hat Text Medium" w:hAnsi="Red Hat Text Medium" w:cs="Red Hat Text Medium"/>
          <w:b/>
        </w:rPr>
        <w:t>（日本</w:t>
      </w:r>
      <w:proofErr w:type="spellEnd"/>
      <w:r w:rsidRPr="00C612F2">
        <w:rPr>
          <w:rFonts w:ascii="Red Hat Text Medium" w:hAnsi="Red Hat Text Medium" w:cs="Red Hat Text Medium"/>
          <w:b/>
        </w:rPr>
        <w:t>）</w:t>
      </w:r>
    </w:p>
    <w:p w14:paraId="018D7876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机器质量口碑良好，但在西班牙本地售后与渠道确定性方面，公开信息不如前述意大利品牌清晰。</w:t>
      </w:r>
    </w:p>
    <w:p w14:paraId="2B52FBC5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适用场景：仅在已明确绑定本地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供应商且服务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条件清晰的情况下考虑，不作为默认推荐。</w:t>
      </w:r>
    </w:p>
    <w:p w14:paraId="29917130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BAFFB64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1" w:name="_Toc218131366"/>
      <w:r w:rsidRPr="00C612F2">
        <w:rPr>
          <w:rFonts w:ascii="Red Hat Text Medium" w:eastAsia="微软雅黑" w:hAnsi="Red Hat Text Medium" w:cs="Red Hat Text Medium"/>
          <w:lang w:eastAsia="zh-CN"/>
        </w:rPr>
        <w:t xml:space="preserve">2.3 </w:t>
      </w:r>
      <w:r w:rsidRPr="00C612F2">
        <w:rPr>
          <w:rFonts w:ascii="Red Hat Text Medium" w:eastAsia="微软雅黑" w:hAnsi="Red Hat Text Medium" w:cs="Red Hat Text Medium"/>
          <w:lang w:eastAsia="zh-CN"/>
        </w:rPr>
        <w:t>设备淘汰标准</w:t>
      </w:r>
      <w:bookmarkEnd w:id="11"/>
    </w:p>
    <w:p w14:paraId="394C0F52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以下类型设备不予考虑：</w:t>
      </w:r>
    </w:p>
    <w:p w14:paraId="35F492CF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C612F2">
        <w:rPr>
          <w:rFonts w:ascii="Red Hat Text Medium" w:hAnsi="Red Hat Text Medium" w:cs="Red Hat Text Medium"/>
          <w:b/>
        </w:rPr>
        <w:t>重力机（</w:t>
      </w:r>
      <w:r w:rsidRPr="00C612F2">
        <w:rPr>
          <w:rFonts w:ascii="Red Hat Text Medium" w:hAnsi="Red Hat Text Medium" w:cs="Red Hat Text Medium"/>
          <w:b/>
        </w:rPr>
        <w:t>Gravity-fed</w:t>
      </w:r>
      <w:proofErr w:type="spellEnd"/>
      <w:r w:rsidRPr="00C612F2">
        <w:rPr>
          <w:rFonts w:ascii="Red Hat Text Medium" w:hAnsi="Red Hat Text Medium" w:cs="Red Hat Text Medium"/>
          <w:b/>
        </w:rPr>
        <w:t>）</w:t>
      </w:r>
      <w:r w:rsidRPr="00C612F2">
        <w:rPr>
          <w:rFonts w:ascii="Red Hat Text Medium" w:hAnsi="Red Hat Text Medium" w:cs="Red Hat Text Medium"/>
        </w:rPr>
        <w:t>：</w:t>
      </w:r>
      <w:proofErr w:type="spellStart"/>
      <w:r w:rsidRPr="00C612F2">
        <w:rPr>
          <w:rFonts w:ascii="Red Hat Text Medium" w:hAnsi="Red Hat Text Medium" w:cs="Red Hat Text Medium"/>
        </w:rPr>
        <w:t>与项目泵机</w:t>
      </w:r>
      <w:proofErr w:type="spellEnd"/>
      <w:r w:rsidRPr="00C612F2">
        <w:rPr>
          <w:rFonts w:ascii="Red Hat Text Medium" w:hAnsi="Red Hat Text Medium" w:cs="Red Hat Text Medium"/>
        </w:rPr>
        <w:t xml:space="preserve"> + 40–60% overrun </w:t>
      </w:r>
      <w:r w:rsidRPr="00C612F2">
        <w:rPr>
          <w:rFonts w:ascii="Red Hat Text Medium" w:hAnsi="Red Hat Text Medium" w:cs="Red Hat Text Medium"/>
        </w:rPr>
        <w:t>技术标准冲突。</w:t>
      </w:r>
    </w:p>
    <w:p w14:paraId="02B0D6C3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无本地售后或备件支持的设备</w:t>
      </w:r>
      <w:r w:rsidRPr="00C612F2">
        <w:rPr>
          <w:rFonts w:ascii="Red Hat Text Medium" w:hAnsi="Red Hat Text Medium" w:cs="Red Hat Text Medium"/>
          <w:lang w:eastAsia="zh-CN"/>
        </w:rPr>
        <w:t>：故障停机将直接导致营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收损失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与品牌声誉受损。</w:t>
      </w:r>
    </w:p>
    <w:p w14:paraId="552B95DC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lastRenderedPageBreak/>
        <w:t>贴牌机或渠道不明设备</w:t>
      </w:r>
      <w:r w:rsidRPr="00C612F2">
        <w:rPr>
          <w:rFonts w:ascii="Red Hat Text Medium" w:hAnsi="Red Hat Text Medium" w:cs="Red Hat Text Medium"/>
          <w:lang w:eastAsia="zh-CN"/>
        </w:rPr>
        <w:t>：质量与服务稳定性无法保障。</w:t>
      </w:r>
    </w:p>
    <w:p w14:paraId="0420FA69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0333E54" w14:textId="77777777" w:rsidR="00112A2D" w:rsidRPr="00C612F2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12" w:name="_Toc218131367"/>
      <w:r w:rsidRPr="00C612F2">
        <w:rPr>
          <w:rFonts w:ascii="Red Hat Text Medium" w:eastAsia="微软雅黑" w:hAnsi="Red Hat Text Medium" w:cs="Red Hat Text Medium"/>
          <w:lang w:eastAsia="zh-CN"/>
        </w:rPr>
        <w:t>三、原料供应商评估</w:t>
      </w:r>
      <w:bookmarkEnd w:id="12"/>
    </w:p>
    <w:p w14:paraId="48EAC820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3" w:name="_Toc218131368"/>
      <w:r w:rsidRPr="00C612F2">
        <w:rPr>
          <w:rFonts w:ascii="Red Hat Text Medium" w:eastAsia="微软雅黑" w:hAnsi="Red Hat Text Medium" w:cs="Red Hat Text Medium"/>
          <w:lang w:eastAsia="zh-CN"/>
        </w:rPr>
        <w:t xml:space="preserve">3.1 </w:t>
      </w:r>
      <w:r w:rsidRPr="00C612F2">
        <w:rPr>
          <w:rFonts w:ascii="Red Hat Text Medium" w:eastAsia="微软雅黑" w:hAnsi="Red Hat Text Medium" w:cs="Red Hat Text Medium"/>
          <w:lang w:eastAsia="zh-CN"/>
        </w:rPr>
        <w:t>评估背景</w:t>
      </w:r>
      <w:bookmarkEnd w:id="13"/>
    </w:p>
    <w:p w14:paraId="720C4286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本次评估涵盖</w:t>
      </w:r>
      <w:r w:rsidRPr="00C612F2">
        <w:rPr>
          <w:rFonts w:ascii="Red Hat Text Medium" w:hAnsi="Red Hat Text Medium" w:cs="Red Hat Text Medium"/>
          <w:lang w:eastAsia="zh-CN"/>
        </w:rPr>
        <w:t xml:space="preserve"> 6 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家供应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商，包括源头研发体系大厂与分销</w:t>
      </w:r>
      <w:r w:rsidRPr="00C612F2">
        <w:rPr>
          <w:rFonts w:ascii="Red Hat Text Medium" w:hAnsi="Red Hat Text Medium" w:cs="Red Hat Text Medium"/>
          <w:lang w:eastAsia="zh-CN"/>
        </w:rPr>
        <w:t>/</w:t>
      </w:r>
      <w:r w:rsidRPr="00C612F2">
        <w:rPr>
          <w:rFonts w:ascii="Red Hat Text Medium" w:hAnsi="Red Hat Text Medium" w:cs="Red Hat Text Medium"/>
          <w:lang w:eastAsia="zh-CN"/>
        </w:rPr>
        <w:t>电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商渠道商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两类。连锁模式下，核心原料（粉</w:t>
      </w:r>
      <w:r w:rsidRPr="00C612F2">
        <w:rPr>
          <w:rFonts w:ascii="Red Hat Text Medium" w:hAnsi="Red Hat Text Medium" w:cs="Red Hat Text Medium"/>
          <w:lang w:eastAsia="zh-CN"/>
        </w:rPr>
        <w:t>/</w:t>
      </w:r>
      <w:r w:rsidRPr="00C612F2">
        <w:rPr>
          <w:rFonts w:ascii="Red Hat Text Medium" w:hAnsi="Red Hat Text Medium" w:cs="Red Hat Text Medium"/>
          <w:lang w:eastAsia="zh-CN"/>
        </w:rPr>
        <w:t>基底）应优先绑定源头研发体系，以确保批次稳定性。</w:t>
      </w:r>
    </w:p>
    <w:p w14:paraId="5B61012B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4" w:name="_Toc218131369"/>
      <w:r w:rsidRPr="00C612F2">
        <w:rPr>
          <w:rFonts w:ascii="Red Hat Text Medium" w:eastAsia="微软雅黑" w:hAnsi="Red Hat Text Medium" w:cs="Red Hat Text Medium"/>
          <w:lang w:eastAsia="zh-CN"/>
        </w:rPr>
        <w:t xml:space="preserve">3.2 </w:t>
      </w:r>
      <w:r w:rsidRPr="00C612F2">
        <w:rPr>
          <w:rFonts w:ascii="Red Hat Text Medium" w:eastAsia="微软雅黑" w:hAnsi="Red Hat Text Medium" w:cs="Red Hat Text Medium"/>
          <w:lang w:eastAsia="zh-CN"/>
        </w:rPr>
        <w:t>供应商推荐排序</w:t>
      </w:r>
      <w:bookmarkEnd w:id="14"/>
    </w:p>
    <w:p w14:paraId="3376BD71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第</w:t>
      </w:r>
      <w:r w:rsidRPr="00C612F2">
        <w:rPr>
          <w:rFonts w:ascii="Red Hat Text Medium" w:hAnsi="Red Hat Text Medium" w:cs="Red Hat Text Medium"/>
          <w:b/>
          <w:lang w:eastAsia="zh-CN"/>
        </w:rPr>
        <w:t xml:space="preserve"> 1 </w:t>
      </w:r>
      <w:r w:rsidRPr="00C612F2">
        <w:rPr>
          <w:rFonts w:ascii="Red Hat Text Medium" w:hAnsi="Red Hat Text Medium" w:cs="Red Hat Text Medium"/>
          <w:b/>
          <w:lang w:eastAsia="zh-CN"/>
        </w:rPr>
        <w:t>位：</w:t>
      </w:r>
      <w:proofErr w:type="spellStart"/>
      <w:r w:rsidRPr="00C612F2">
        <w:rPr>
          <w:rFonts w:ascii="Red Hat Text Medium" w:hAnsi="Red Hat Text Medium" w:cs="Red Hat Text Medium"/>
          <w:b/>
          <w:lang w:eastAsia="zh-CN"/>
        </w:rPr>
        <w:t>PreGel</w:t>
      </w:r>
      <w:proofErr w:type="spellEnd"/>
      <w:r w:rsidRPr="00C612F2">
        <w:rPr>
          <w:rFonts w:ascii="Red Hat Text Medium" w:hAnsi="Red Hat Text Medium" w:cs="Red Hat Text Medium"/>
          <w:b/>
          <w:lang w:eastAsia="zh-CN"/>
        </w:rPr>
        <w:t xml:space="preserve"> España — </w:t>
      </w:r>
      <w:r w:rsidRPr="00C612F2">
        <w:rPr>
          <w:rFonts w:ascii="Red Hat Text Medium" w:hAnsi="Red Hat Text Medium" w:cs="Red Hat Text Medium"/>
          <w:b/>
          <w:lang w:eastAsia="zh-CN"/>
        </w:rPr>
        <w:t>主力底盘供应商</w:t>
      </w:r>
    </w:p>
    <w:p w14:paraId="6D4E6453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第</w:t>
      </w:r>
      <w:r w:rsidRPr="00C612F2">
        <w:rPr>
          <w:rFonts w:ascii="Red Hat Text Medium" w:hAnsi="Red Hat Text Medium" w:cs="Red Hat Text Medium"/>
          <w:b/>
          <w:lang w:eastAsia="zh-CN"/>
        </w:rPr>
        <w:t xml:space="preserve"> 2 </w:t>
      </w:r>
      <w:r w:rsidRPr="00C612F2">
        <w:rPr>
          <w:rFonts w:ascii="Red Hat Text Medium" w:hAnsi="Red Hat Text Medium" w:cs="Red Hat Text Medium"/>
          <w:b/>
          <w:lang w:eastAsia="zh-CN"/>
        </w:rPr>
        <w:t>位：</w:t>
      </w:r>
      <w:r w:rsidRPr="00C612F2">
        <w:rPr>
          <w:rFonts w:ascii="Red Hat Text Medium" w:hAnsi="Red Hat Text Medium" w:cs="Red Hat Text Medium"/>
          <w:b/>
          <w:lang w:eastAsia="zh-CN"/>
        </w:rPr>
        <w:t xml:space="preserve">MEC3 </w:t>
      </w:r>
      <w:r w:rsidRPr="00C612F2">
        <w:rPr>
          <w:rFonts w:ascii="Red Hat Text Medium" w:hAnsi="Red Hat Text Medium" w:cs="Red Hat Text Medium"/>
          <w:b/>
          <w:lang w:eastAsia="zh-CN"/>
        </w:rPr>
        <w:t>体系</w:t>
      </w:r>
      <w:r w:rsidRPr="00C612F2">
        <w:rPr>
          <w:rFonts w:ascii="Red Hat Text Medium" w:hAnsi="Red Hat Text Medium" w:cs="Red Hat Text Medium"/>
          <w:b/>
          <w:lang w:eastAsia="zh-CN"/>
        </w:rPr>
        <w:t xml:space="preserve"> — </w:t>
      </w:r>
      <w:r w:rsidRPr="00C612F2">
        <w:rPr>
          <w:rFonts w:ascii="Red Hat Text Medium" w:hAnsi="Red Hat Text Medium" w:cs="Red Hat Text Medium"/>
          <w:b/>
          <w:lang w:eastAsia="zh-CN"/>
        </w:rPr>
        <w:t>巧克力</w:t>
      </w:r>
      <w:proofErr w:type="gramStart"/>
      <w:r w:rsidRPr="00C612F2">
        <w:rPr>
          <w:rFonts w:ascii="Red Hat Text Medium" w:hAnsi="Red Hat Text Medium" w:cs="Red Hat Text Medium"/>
          <w:b/>
          <w:lang w:eastAsia="zh-CN"/>
        </w:rPr>
        <w:t>专项与</w:t>
      </w:r>
      <w:proofErr w:type="gramEnd"/>
      <w:r w:rsidRPr="00C612F2">
        <w:rPr>
          <w:rFonts w:ascii="Red Hat Text Medium" w:hAnsi="Red Hat Text Medium" w:cs="Red Hat Text Medium"/>
          <w:b/>
          <w:lang w:eastAsia="zh-CN"/>
        </w:rPr>
        <w:t>备选底盘</w:t>
      </w:r>
    </w:p>
    <w:p w14:paraId="736BC0E8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第</w:t>
      </w:r>
      <w:r w:rsidRPr="00C612F2">
        <w:rPr>
          <w:rFonts w:ascii="Red Hat Text Medium" w:hAnsi="Red Hat Text Medium" w:cs="Red Hat Text Medium"/>
          <w:b/>
          <w:lang w:eastAsia="zh-CN"/>
        </w:rPr>
        <w:t xml:space="preserve"> 3 </w:t>
      </w:r>
      <w:r w:rsidRPr="00C612F2">
        <w:rPr>
          <w:rFonts w:ascii="Red Hat Text Medium" w:hAnsi="Red Hat Text Medium" w:cs="Red Hat Text Medium"/>
          <w:b/>
          <w:lang w:eastAsia="zh-CN"/>
        </w:rPr>
        <w:t>位：</w:t>
      </w:r>
      <w:proofErr w:type="spellStart"/>
      <w:r w:rsidRPr="00C612F2">
        <w:rPr>
          <w:rFonts w:ascii="Red Hat Text Medium" w:hAnsi="Red Hat Text Medium" w:cs="Red Hat Text Medium"/>
          <w:b/>
          <w:lang w:eastAsia="zh-CN"/>
        </w:rPr>
        <w:t>Ebbany</w:t>
      </w:r>
      <w:proofErr w:type="spellEnd"/>
      <w:r w:rsidRPr="00C612F2">
        <w:rPr>
          <w:rFonts w:ascii="Red Hat Text Medium" w:hAnsi="Red Hat Text Medium" w:cs="Red Hat Text Medium"/>
          <w:b/>
          <w:lang w:eastAsia="zh-CN"/>
        </w:rPr>
        <w:t xml:space="preserve"> — </w:t>
      </w:r>
      <w:r w:rsidRPr="00C612F2">
        <w:rPr>
          <w:rFonts w:ascii="Red Hat Text Medium" w:hAnsi="Red Hat Text Medium" w:cs="Red Hat Text Medium"/>
          <w:b/>
          <w:lang w:eastAsia="zh-CN"/>
        </w:rPr>
        <w:t>本土备选供应商</w:t>
      </w:r>
    </w:p>
    <w:p w14:paraId="07D46EC2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第</w:t>
      </w:r>
      <w:r w:rsidRPr="00C612F2">
        <w:rPr>
          <w:rFonts w:ascii="Red Hat Text Medium" w:hAnsi="Red Hat Text Medium" w:cs="Red Hat Text Medium"/>
          <w:b/>
        </w:rPr>
        <w:t xml:space="preserve"> 4 </w:t>
      </w:r>
      <w:proofErr w:type="spellStart"/>
      <w:r w:rsidRPr="00C612F2">
        <w:rPr>
          <w:rFonts w:ascii="Red Hat Text Medium" w:hAnsi="Red Hat Text Medium" w:cs="Red Hat Text Medium"/>
          <w:b/>
        </w:rPr>
        <w:t>位：</w:t>
      </w:r>
      <w:r w:rsidRPr="00C612F2">
        <w:rPr>
          <w:rFonts w:ascii="Red Hat Text Medium" w:hAnsi="Red Hat Text Medium" w:cs="Red Hat Text Medium"/>
          <w:b/>
        </w:rPr>
        <w:t>Panpatos</w:t>
      </w:r>
      <w:proofErr w:type="spellEnd"/>
      <w:r w:rsidRPr="00C612F2">
        <w:rPr>
          <w:rFonts w:ascii="Red Hat Text Medium" w:hAnsi="Red Hat Text Medium" w:cs="Red Hat Text Medium"/>
          <w:b/>
        </w:rPr>
        <w:t xml:space="preserve"> / DekoEurop — </w:t>
      </w:r>
      <w:r w:rsidRPr="00C612F2">
        <w:rPr>
          <w:rFonts w:ascii="Red Hat Text Medium" w:hAnsi="Red Hat Text Medium" w:cs="Red Hat Text Medium"/>
          <w:b/>
        </w:rPr>
        <w:t>配料与脆层补充渠道</w:t>
      </w:r>
    </w:p>
    <w:p w14:paraId="7BA9C04B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第</w:t>
      </w:r>
      <w:r w:rsidRPr="00C612F2">
        <w:rPr>
          <w:rFonts w:ascii="Red Hat Text Medium" w:hAnsi="Red Hat Text Medium" w:cs="Red Hat Text Medium"/>
          <w:b/>
        </w:rPr>
        <w:t xml:space="preserve"> 5 </w:t>
      </w:r>
      <w:r w:rsidRPr="00C612F2">
        <w:rPr>
          <w:rFonts w:ascii="Red Hat Text Medium" w:hAnsi="Red Hat Text Medium" w:cs="Red Hat Text Medium"/>
          <w:b/>
        </w:rPr>
        <w:t>位：</w:t>
      </w:r>
      <w:r w:rsidRPr="00C612F2">
        <w:rPr>
          <w:rFonts w:ascii="Red Hat Text Medium" w:hAnsi="Red Hat Text Medium" w:cs="Red Hat Text Medium"/>
          <w:b/>
        </w:rPr>
        <w:t xml:space="preserve">Yogurshop — </w:t>
      </w:r>
      <w:r w:rsidRPr="00C612F2">
        <w:rPr>
          <w:rFonts w:ascii="Red Hat Text Medium" w:hAnsi="Red Hat Text Medium" w:cs="Red Hat Text Medium"/>
          <w:b/>
        </w:rPr>
        <w:t>应急采购渠道</w:t>
      </w:r>
    </w:p>
    <w:p w14:paraId="3A4309D0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第</w:t>
      </w:r>
      <w:r w:rsidRPr="00C612F2">
        <w:rPr>
          <w:rFonts w:ascii="Red Hat Text Medium" w:hAnsi="Red Hat Text Medium" w:cs="Red Hat Text Medium"/>
          <w:b/>
        </w:rPr>
        <w:t xml:space="preserve"> 6 </w:t>
      </w:r>
      <w:r w:rsidRPr="00C612F2">
        <w:rPr>
          <w:rFonts w:ascii="Red Hat Text Medium" w:hAnsi="Red Hat Text Medium" w:cs="Red Hat Text Medium"/>
          <w:b/>
        </w:rPr>
        <w:t>位：</w:t>
      </w:r>
      <w:r w:rsidRPr="00C612F2">
        <w:rPr>
          <w:rFonts w:ascii="Red Hat Text Medium" w:hAnsi="Red Hat Text Medium" w:cs="Red Hat Text Medium"/>
          <w:b/>
        </w:rPr>
        <w:t xml:space="preserve">Grupo Solera — </w:t>
      </w:r>
      <w:r w:rsidRPr="00C612F2">
        <w:rPr>
          <w:rFonts w:ascii="Red Hat Text Medium" w:hAnsi="Red Hat Text Medium" w:cs="Red Hat Text Medium"/>
          <w:b/>
        </w:rPr>
        <w:t>不推荐</w:t>
      </w:r>
    </w:p>
    <w:p w14:paraId="38DC411C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4BAB320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5" w:name="_Toc218131370"/>
      <w:r w:rsidRPr="00C612F2">
        <w:rPr>
          <w:rFonts w:ascii="Red Hat Text Medium" w:eastAsia="微软雅黑" w:hAnsi="Red Hat Text Medium" w:cs="Red Hat Text Medium"/>
          <w:lang w:eastAsia="zh-CN"/>
        </w:rPr>
        <w:t xml:space="preserve">3.3 </w:t>
      </w:r>
      <w:r w:rsidRPr="00C612F2">
        <w:rPr>
          <w:rFonts w:ascii="Red Hat Text Medium" w:eastAsia="微软雅黑" w:hAnsi="Red Hat Text Medium" w:cs="Red Hat Text Medium"/>
          <w:lang w:eastAsia="zh-CN"/>
        </w:rPr>
        <w:t>供应商详细评估</w:t>
      </w:r>
      <w:bookmarkEnd w:id="15"/>
    </w:p>
    <w:p w14:paraId="3976B84E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6" w:name="_Toc218131371"/>
      <w:r w:rsidRPr="00C612F2">
        <w:rPr>
          <w:rFonts w:ascii="Cambria Math" w:eastAsia="微软雅黑" w:hAnsi="Cambria Math" w:cs="Cambria Math"/>
          <w:lang w:eastAsia="zh-CN"/>
        </w:rPr>
        <w:t>①</w:t>
      </w:r>
      <w:r w:rsidRPr="00C612F2">
        <w:rPr>
          <w:rFonts w:ascii="Red Hat Text Medium" w:eastAsia="微软雅黑" w:hAnsi="Red Hat Text Medium" w:cs="Red Hat Text Medium"/>
          <w:lang w:eastAsia="zh-CN"/>
        </w:rPr>
        <w:t xml:space="preserve"> </w:t>
      </w:r>
      <w:proofErr w:type="spellStart"/>
      <w:r w:rsidRPr="00C612F2">
        <w:rPr>
          <w:rFonts w:ascii="Red Hat Text Medium" w:eastAsia="微软雅黑" w:hAnsi="Red Hat Text Medium" w:cs="Red Hat Text Medium"/>
          <w:lang w:eastAsia="zh-CN"/>
        </w:rPr>
        <w:t>PreGel</w:t>
      </w:r>
      <w:proofErr w:type="spellEnd"/>
      <w:r w:rsidRPr="00C612F2">
        <w:rPr>
          <w:rFonts w:ascii="Red Hat Text Medium" w:eastAsia="微软雅黑" w:hAnsi="Red Hat Text Medium" w:cs="Red Hat Text Medium"/>
          <w:lang w:eastAsia="zh-CN"/>
        </w:rPr>
        <w:t xml:space="preserve"> España</w:t>
      </w:r>
      <w:r w:rsidRPr="00C612F2">
        <w:rPr>
          <w:rFonts w:ascii="Red Hat Text Medium" w:eastAsia="微软雅黑" w:hAnsi="Red Hat Text Medium" w:cs="Red Hat Text Medium"/>
          <w:lang w:eastAsia="zh-CN"/>
        </w:rPr>
        <w:t>｜</w:t>
      </w:r>
      <w:r w:rsidRPr="00C612F2">
        <w:rPr>
          <w:rFonts w:ascii="Segoe UI Emoji" w:eastAsia="微软雅黑" w:hAnsi="Segoe UI Emoji" w:cs="Segoe UI Emoji"/>
          <w:lang w:eastAsia="zh-CN"/>
        </w:rPr>
        <w:t>⭐⭐⭐⭐⭐</w:t>
      </w:r>
      <w:bookmarkEnd w:id="16"/>
    </w:p>
    <w:p w14:paraId="1A894E8C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供应商定位</w:t>
      </w:r>
      <w:r w:rsidRPr="00C612F2">
        <w:rPr>
          <w:rFonts w:ascii="Red Hat Text Medium" w:hAnsi="Red Hat Text Medium" w:cs="Red Hat Text Medium"/>
          <w:lang w:eastAsia="zh-CN"/>
        </w:rPr>
        <w:t>：意大利研发体系</w:t>
      </w:r>
      <w:r w:rsidRPr="00C612F2">
        <w:rPr>
          <w:rFonts w:ascii="Red Hat Text Medium" w:hAnsi="Red Hat Text Medium" w:cs="Red Hat Text Medium"/>
          <w:lang w:eastAsia="zh-CN"/>
        </w:rPr>
        <w:t xml:space="preserve"> + </w:t>
      </w:r>
      <w:r w:rsidRPr="00C612F2">
        <w:rPr>
          <w:rFonts w:ascii="Red Hat Text Medium" w:hAnsi="Red Hat Text Medium" w:cs="Red Hat Text Medium"/>
          <w:lang w:eastAsia="zh-CN"/>
        </w:rPr>
        <w:t>西班牙本地公司</w:t>
      </w:r>
      <w:r w:rsidRPr="00C612F2">
        <w:rPr>
          <w:rFonts w:ascii="Red Hat Text Medium" w:hAnsi="Red Hat Text Medium" w:cs="Red Hat Text Medium"/>
          <w:lang w:eastAsia="zh-CN"/>
        </w:rPr>
        <w:t>/</w:t>
      </w:r>
      <w:r w:rsidRPr="00C612F2">
        <w:rPr>
          <w:rFonts w:ascii="Red Hat Text Medium" w:hAnsi="Red Hat Text Medium" w:cs="Red Hat Text Medium"/>
          <w:lang w:eastAsia="zh-CN"/>
        </w:rPr>
        <w:t>渠道，供货稳定性高，连锁复制友好度高。</w:t>
      </w:r>
      <w:proofErr w:type="spellStart"/>
      <w:r w:rsidRPr="00C612F2">
        <w:rPr>
          <w:rFonts w:ascii="Red Hat Text Medium" w:hAnsi="Red Hat Text Medium" w:cs="Red Hat Text Medium"/>
          <w:lang w:eastAsia="zh-CN"/>
        </w:rPr>
        <w:t>PreGel</w:t>
      </w:r>
      <w:proofErr w:type="spellEnd"/>
      <w:r w:rsidRPr="00C612F2">
        <w:rPr>
          <w:rFonts w:ascii="Red Hat Text Medium" w:hAnsi="Red Hat Text Medium" w:cs="Red Hat Text Medium"/>
          <w:lang w:eastAsia="zh-CN"/>
        </w:rPr>
        <w:t xml:space="preserve"> España </w:t>
      </w:r>
      <w:r w:rsidRPr="00C612F2">
        <w:rPr>
          <w:rFonts w:ascii="Red Hat Text Medium" w:hAnsi="Red Hat Text Medium" w:cs="Red Hat Text Medium"/>
          <w:lang w:eastAsia="zh-CN"/>
        </w:rPr>
        <w:t>在西班牙设有明确联络地址（</w:t>
      </w:r>
      <w:r w:rsidRPr="00C612F2">
        <w:rPr>
          <w:rFonts w:ascii="Red Hat Text Medium" w:hAnsi="Red Hat Text Medium" w:cs="Red Hat Text Medium"/>
          <w:lang w:eastAsia="zh-CN"/>
        </w:rPr>
        <w:t>Terrassa/Barcelona</w:t>
      </w:r>
      <w:r w:rsidRPr="00C612F2">
        <w:rPr>
          <w:rFonts w:ascii="Red Hat Text Medium" w:hAnsi="Red Hat Text Medium" w:cs="Red Hat Text Medium"/>
          <w:lang w:eastAsia="zh-CN"/>
        </w:rPr>
        <w:t>）。</w:t>
      </w:r>
    </w:p>
    <w:p w14:paraId="20970BE8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技术适配性</w:t>
      </w:r>
      <w:r w:rsidRPr="00C612F2">
        <w:rPr>
          <w:rFonts w:ascii="Red Hat Text Medium" w:hAnsi="Red Hat Text Medium" w:cs="Red Hat Text Medium"/>
          <w:lang w:eastAsia="zh-CN"/>
        </w:rPr>
        <w:t>：</w:t>
      </w:r>
      <w:proofErr w:type="spellStart"/>
      <w:r w:rsidRPr="00C612F2">
        <w:rPr>
          <w:rFonts w:ascii="Red Hat Text Medium" w:hAnsi="Red Hat Text Medium" w:cs="Red Hat Text Medium"/>
          <w:lang w:eastAsia="zh-CN"/>
        </w:rPr>
        <w:t>PreGel</w:t>
      </w:r>
      <w:proofErr w:type="spellEnd"/>
      <w:r w:rsidRPr="00C612F2">
        <w:rPr>
          <w:rFonts w:ascii="Red Hat Text Medium" w:hAnsi="Red Hat Text Medium" w:cs="Red Hat Text Medium"/>
          <w:lang w:eastAsia="zh-CN"/>
        </w:rPr>
        <w:t xml:space="preserve"> </w:t>
      </w:r>
      <w:r w:rsidRPr="00C612F2">
        <w:rPr>
          <w:rFonts w:ascii="Red Hat Text Medium" w:hAnsi="Red Hat Text Medium" w:cs="Red Hat Text Medium"/>
          <w:lang w:eastAsia="zh-CN"/>
        </w:rPr>
        <w:t>基底体系适配泵机</w:t>
      </w:r>
      <w:r w:rsidRPr="00C612F2">
        <w:rPr>
          <w:rFonts w:ascii="Red Hat Text Medium" w:hAnsi="Red Hat Text Medium" w:cs="Red Hat Text Medium"/>
          <w:lang w:eastAsia="zh-CN"/>
        </w:rPr>
        <w:t xml:space="preserve"> + 40–60% overrun </w:t>
      </w:r>
      <w:r w:rsidRPr="00C612F2">
        <w:rPr>
          <w:rFonts w:ascii="Red Hat Text Medium" w:hAnsi="Red Hat Text Medium" w:cs="Red Hat Text Medium"/>
          <w:lang w:eastAsia="zh-CN"/>
        </w:rPr>
        <w:t>技术标准，适用于白奶</w:t>
      </w:r>
      <w:r w:rsidRPr="00C612F2">
        <w:rPr>
          <w:rFonts w:ascii="Red Hat Text Medium" w:hAnsi="Red Hat Text Medium" w:cs="Red Hat Text Medium"/>
          <w:lang w:eastAsia="zh-CN"/>
        </w:rPr>
        <w:t xml:space="preserve">/NATA </w:t>
      </w:r>
      <w:r w:rsidRPr="00C612F2">
        <w:rPr>
          <w:rFonts w:ascii="Red Hat Text Medium" w:hAnsi="Red Hat Text Medium" w:cs="Red Hat Text Medium"/>
          <w:lang w:eastAsia="zh-CN"/>
        </w:rPr>
        <w:t>底盘与巧克力</w:t>
      </w:r>
      <w:r w:rsidRPr="00C612F2">
        <w:rPr>
          <w:rFonts w:ascii="Red Hat Text Medium" w:hAnsi="Red Hat Text Medium" w:cs="Red Hat Text Medium"/>
          <w:lang w:eastAsia="zh-CN"/>
        </w:rPr>
        <w:t>/</w:t>
      </w:r>
      <w:r w:rsidRPr="00C612F2">
        <w:rPr>
          <w:rFonts w:ascii="Red Hat Text Medium" w:hAnsi="Red Hat Text Medium" w:cs="Red Hat Text Medium"/>
          <w:lang w:eastAsia="zh-CN"/>
        </w:rPr>
        <w:t>抹茶等风味的标准化复制。</w:t>
      </w:r>
    </w:p>
    <w:p w14:paraId="5DB07BDA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采购建议</w:t>
      </w:r>
      <w:r w:rsidRPr="00C612F2">
        <w:rPr>
          <w:rFonts w:ascii="Red Hat Text Medium" w:hAnsi="Red Hat Text Medium" w:cs="Red Hat Text Medium"/>
          <w:lang w:eastAsia="zh-CN"/>
        </w:rPr>
        <w:t>：</w:t>
      </w:r>
    </w:p>
    <w:p w14:paraId="568C395A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以</w:t>
      </w:r>
      <w:r w:rsidRPr="00C612F2">
        <w:rPr>
          <w:rFonts w:ascii="Red Hat Text Medium" w:hAnsi="Red Hat Text Medium" w:cs="Red Hat Text Medium"/>
          <w:lang w:eastAsia="zh-CN"/>
        </w:rPr>
        <w:t xml:space="preserve"> </w:t>
      </w:r>
      <w:proofErr w:type="spellStart"/>
      <w:r w:rsidRPr="00C612F2">
        <w:rPr>
          <w:rFonts w:ascii="Red Hat Text Medium" w:hAnsi="Red Hat Text Medium" w:cs="Red Hat Text Medium"/>
          <w:lang w:eastAsia="zh-CN"/>
        </w:rPr>
        <w:t>PreGel</w:t>
      </w:r>
      <w:proofErr w:type="spellEnd"/>
      <w:r w:rsidRPr="00C612F2">
        <w:rPr>
          <w:rFonts w:ascii="Red Hat Text Medium" w:hAnsi="Red Hat Text Medium" w:cs="Red Hat Text Medium"/>
          <w:lang w:eastAsia="zh-CN"/>
        </w:rPr>
        <w:t xml:space="preserve"> 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确立奶底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 xml:space="preserve">/NATA </w:t>
      </w:r>
      <w:r w:rsidRPr="00C612F2">
        <w:rPr>
          <w:rFonts w:ascii="Red Hat Text Medium" w:hAnsi="Red Hat Text Medium" w:cs="Red Hat Text Medium"/>
          <w:lang w:eastAsia="zh-CN"/>
        </w:rPr>
        <w:t>标准配方，优先实现</w:t>
      </w:r>
      <w:r w:rsidRPr="00C612F2">
        <w:rPr>
          <w:rFonts w:ascii="Red Hat Text Medium" w:hAnsi="Red Hat Text Medium" w:cs="Red Hat Text Medium"/>
          <w:lang w:eastAsia="zh-CN"/>
        </w:rPr>
        <w:t>"</w:t>
      </w:r>
      <w:r w:rsidRPr="00C612F2">
        <w:rPr>
          <w:rFonts w:ascii="Red Hat Text Medium" w:hAnsi="Red Hat Text Medium" w:cs="Red Hat Text Medium"/>
          <w:lang w:eastAsia="zh-CN"/>
        </w:rPr>
        <w:t>细腻</w:t>
      </w:r>
      <w:r w:rsidRPr="00C612F2">
        <w:rPr>
          <w:rFonts w:ascii="Red Hat Text Medium" w:hAnsi="Red Hat Text Medium" w:cs="Red Hat Text Medium"/>
          <w:lang w:eastAsia="zh-CN"/>
        </w:rPr>
        <w:t>+</w:t>
      </w:r>
      <w:r w:rsidRPr="00C612F2">
        <w:rPr>
          <w:rFonts w:ascii="Red Hat Text Medium" w:hAnsi="Red Hat Text Medium" w:cs="Red Hat Text Medium"/>
          <w:lang w:eastAsia="zh-CN"/>
        </w:rPr>
        <w:t>挺立</w:t>
      </w:r>
      <w:r w:rsidRPr="00C612F2">
        <w:rPr>
          <w:rFonts w:ascii="Red Hat Text Medium" w:hAnsi="Red Hat Text Medium" w:cs="Red Hat Text Medium"/>
          <w:lang w:eastAsia="zh-CN"/>
        </w:rPr>
        <w:t>+</w:t>
      </w:r>
      <w:r w:rsidRPr="00C612F2">
        <w:rPr>
          <w:rFonts w:ascii="Red Hat Text Medium" w:hAnsi="Red Hat Text Medium" w:cs="Red Hat Text Medium"/>
          <w:lang w:eastAsia="zh-CN"/>
        </w:rPr>
        <w:t>干爽</w:t>
      </w:r>
      <w:r w:rsidRPr="00C612F2">
        <w:rPr>
          <w:rFonts w:ascii="Red Hat Text Medium" w:hAnsi="Red Hat Text Medium" w:cs="Red Hat Text Medium"/>
          <w:lang w:eastAsia="zh-CN"/>
        </w:rPr>
        <w:t>"</w:t>
      </w:r>
      <w:r w:rsidRPr="00C612F2">
        <w:rPr>
          <w:rFonts w:ascii="Red Hat Text Medium" w:hAnsi="Red Hat Text Medium" w:cs="Red Hat Text Medium"/>
          <w:lang w:eastAsia="zh-CN"/>
        </w:rPr>
        <w:t>质感。</w:t>
      </w:r>
    </w:p>
    <w:p w14:paraId="5C8125C2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要求供应商提供：过敏原清单、批次一致性说明、投料参数与泵机参数建议（用于连锁</w:t>
      </w:r>
      <w:r w:rsidRPr="00C612F2">
        <w:rPr>
          <w:rFonts w:ascii="Red Hat Text Medium" w:hAnsi="Red Hat Text Medium" w:cs="Red Hat Text Medium"/>
          <w:lang w:eastAsia="zh-CN"/>
        </w:rPr>
        <w:t xml:space="preserve"> SOP </w:t>
      </w:r>
      <w:r w:rsidRPr="00C612F2">
        <w:rPr>
          <w:rFonts w:ascii="Red Hat Text Medium" w:hAnsi="Red Hat Text Medium" w:cs="Red Hat Text Medium"/>
          <w:lang w:eastAsia="zh-CN"/>
        </w:rPr>
        <w:t>固化）。</w:t>
      </w:r>
    </w:p>
    <w:p w14:paraId="61926B2D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lastRenderedPageBreak/>
        <w:t>──────────────────────────────────────────────────</w:t>
      </w:r>
    </w:p>
    <w:p w14:paraId="4926862C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7" w:name="_Toc218131372"/>
      <w:r w:rsidRPr="00C612F2">
        <w:rPr>
          <w:rFonts w:ascii="Cambria Math" w:eastAsia="微软雅黑" w:hAnsi="Cambria Math" w:cs="Cambria Math"/>
          <w:lang w:eastAsia="zh-CN"/>
        </w:rPr>
        <w:t>②</w:t>
      </w:r>
      <w:r w:rsidRPr="00C612F2">
        <w:rPr>
          <w:rFonts w:ascii="Red Hat Text Medium" w:eastAsia="微软雅黑" w:hAnsi="Red Hat Text Medium" w:cs="Red Hat Text Medium"/>
          <w:lang w:eastAsia="zh-CN"/>
        </w:rPr>
        <w:t xml:space="preserve"> MEC3 </w:t>
      </w:r>
      <w:r w:rsidRPr="00C612F2">
        <w:rPr>
          <w:rFonts w:ascii="Red Hat Text Medium" w:eastAsia="微软雅黑" w:hAnsi="Red Hat Text Medium" w:cs="Red Hat Text Medium"/>
          <w:lang w:eastAsia="zh-CN"/>
        </w:rPr>
        <w:t>体系｜</w:t>
      </w:r>
      <w:r w:rsidRPr="00C612F2">
        <w:rPr>
          <w:rFonts w:ascii="Segoe UI Emoji" w:eastAsia="微软雅黑" w:hAnsi="Segoe UI Emoji" w:cs="Segoe UI Emoji"/>
          <w:lang w:eastAsia="zh-CN"/>
        </w:rPr>
        <w:t>⭐⭐⭐⭐⭐</w:t>
      </w:r>
      <w:bookmarkEnd w:id="17"/>
    </w:p>
    <w:p w14:paraId="65F6243E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供应商定位</w:t>
      </w:r>
      <w:r w:rsidRPr="00C612F2">
        <w:rPr>
          <w:rFonts w:ascii="Red Hat Text Medium" w:hAnsi="Red Hat Text Medium" w:cs="Red Hat Text Medium"/>
          <w:lang w:eastAsia="zh-CN"/>
        </w:rPr>
        <w:t>：意大利研发体系，产品线全面；在西班牙通过经销体系流通（如</w:t>
      </w:r>
      <w:r w:rsidRPr="00C612F2">
        <w:rPr>
          <w:rFonts w:ascii="Red Hat Text Medium" w:hAnsi="Red Hat Text Medium" w:cs="Red Hat Text Medium"/>
          <w:lang w:eastAsia="zh-CN"/>
        </w:rPr>
        <w:t xml:space="preserve"> Seoane </w:t>
      </w:r>
      <w:proofErr w:type="spellStart"/>
      <w:r w:rsidRPr="00C612F2">
        <w:rPr>
          <w:rFonts w:ascii="Red Hat Text Medium" w:hAnsi="Red Hat Text Medium" w:cs="Red Hat Text Medium"/>
          <w:lang w:eastAsia="zh-CN"/>
        </w:rPr>
        <w:t>Rodicio</w:t>
      </w:r>
      <w:proofErr w:type="spellEnd"/>
      <w:r w:rsidRPr="00C612F2">
        <w:rPr>
          <w:rFonts w:ascii="Red Hat Text Medium" w:hAnsi="Red Hat Text Medium" w:cs="Red Hat Text Medium"/>
          <w:lang w:eastAsia="zh-CN"/>
        </w:rPr>
        <w:t xml:space="preserve"> </w:t>
      </w:r>
      <w:r w:rsidRPr="00C612F2">
        <w:rPr>
          <w:rFonts w:ascii="Red Hat Text Medium" w:hAnsi="Red Hat Text Medium" w:cs="Red Hat Text Medium"/>
          <w:lang w:eastAsia="zh-CN"/>
        </w:rPr>
        <w:t>为西班牙经销商）。</w:t>
      </w:r>
    </w:p>
    <w:p w14:paraId="2ED94BB2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技术适配性</w:t>
      </w:r>
      <w:r w:rsidRPr="00C612F2">
        <w:rPr>
          <w:rFonts w:ascii="Red Hat Text Medium" w:hAnsi="Red Hat Text Medium" w:cs="Red Hat Text Medium"/>
        </w:rPr>
        <w:t>：</w:t>
      </w:r>
      <w:r w:rsidRPr="00C612F2">
        <w:rPr>
          <w:rFonts w:ascii="Red Hat Text Medium" w:hAnsi="Red Hat Text Medium" w:cs="Red Hat Text Medium"/>
        </w:rPr>
        <w:t xml:space="preserve">MEC3 </w:t>
      </w:r>
      <w:proofErr w:type="spellStart"/>
      <w:r w:rsidRPr="00C612F2">
        <w:rPr>
          <w:rFonts w:ascii="Red Hat Text Medium" w:hAnsi="Red Hat Text Medium" w:cs="Red Hat Text Medium"/>
        </w:rPr>
        <w:t>的巧克力产品线在香气穿透、顺滑度与可可风味方面表现优异，适配项目对</w:t>
      </w:r>
      <w:proofErr w:type="spellEnd"/>
      <w:r w:rsidRPr="00C612F2">
        <w:rPr>
          <w:rFonts w:ascii="Red Hat Text Medium" w:hAnsi="Red Hat Text Medium" w:cs="Red Hat Text Medium"/>
        </w:rPr>
        <w:t xml:space="preserve"> Signature Chocolate </w:t>
      </w:r>
      <w:r w:rsidRPr="00C612F2">
        <w:rPr>
          <w:rFonts w:ascii="Red Hat Text Medium" w:hAnsi="Red Hat Text Medium" w:cs="Red Hat Text Medium"/>
        </w:rPr>
        <w:t>的高标准要求。</w:t>
      </w:r>
    </w:p>
    <w:p w14:paraId="6139B817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采购建议</w:t>
      </w:r>
      <w:r w:rsidRPr="00C612F2">
        <w:rPr>
          <w:rFonts w:ascii="Red Hat Text Medium" w:hAnsi="Red Hat Text Medium" w:cs="Red Hat Text Medium"/>
        </w:rPr>
        <w:t>：</w:t>
      </w:r>
    </w:p>
    <w:p w14:paraId="7E582EAE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巧克力粉</w:t>
      </w:r>
      <w:r w:rsidRPr="00C612F2">
        <w:rPr>
          <w:rFonts w:ascii="Red Hat Text Medium" w:hAnsi="Red Hat Text Medium" w:cs="Red Hat Text Medium"/>
          <w:lang w:eastAsia="zh-CN"/>
        </w:rPr>
        <w:t>/</w:t>
      </w:r>
      <w:r w:rsidRPr="00C612F2">
        <w:rPr>
          <w:rFonts w:ascii="Red Hat Text Medium" w:hAnsi="Red Hat Text Medium" w:cs="Red Hat Text Medium"/>
          <w:lang w:eastAsia="zh-CN"/>
        </w:rPr>
        <w:t>巧克力酱料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优先盲测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 xml:space="preserve"> MEC3</w:t>
      </w:r>
      <w:r w:rsidRPr="00C612F2">
        <w:rPr>
          <w:rFonts w:ascii="Red Hat Text Medium" w:hAnsi="Red Hat Text Medium" w:cs="Red Hat Text Medium"/>
          <w:lang w:eastAsia="zh-CN"/>
        </w:rPr>
        <w:t>。</w:t>
      </w:r>
    </w:p>
    <w:p w14:paraId="1803D1BC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</w:rPr>
        <w:t>若</w:t>
      </w:r>
      <w:r w:rsidRPr="00C612F2">
        <w:rPr>
          <w:rFonts w:ascii="Red Hat Text Medium" w:hAnsi="Red Hat Text Medium" w:cs="Red Hat Text Medium"/>
        </w:rPr>
        <w:t xml:space="preserve"> </w:t>
      </w:r>
      <w:proofErr w:type="spellStart"/>
      <w:r w:rsidRPr="00C612F2">
        <w:rPr>
          <w:rFonts w:ascii="Red Hat Text Medium" w:hAnsi="Red Hat Text Medium" w:cs="Red Hat Text Medium"/>
        </w:rPr>
        <w:t>PreGel</w:t>
      </w:r>
      <w:proofErr w:type="spellEnd"/>
      <w:r w:rsidRPr="00C612F2">
        <w:rPr>
          <w:rFonts w:ascii="Red Hat Text Medium" w:hAnsi="Red Hat Text Medium" w:cs="Red Hat Text Medium"/>
        </w:rPr>
        <w:t xml:space="preserve"> </w:t>
      </w:r>
      <w:r w:rsidRPr="00C612F2">
        <w:rPr>
          <w:rFonts w:ascii="Red Hat Text Medium" w:hAnsi="Red Hat Text Medium" w:cs="Red Hat Text Medium"/>
        </w:rPr>
        <w:t>的巧克力产品在风味层次或可可感方面不足，</w:t>
      </w:r>
      <w:r w:rsidRPr="00C612F2">
        <w:rPr>
          <w:rFonts w:ascii="Red Hat Text Medium" w:hAnsi="Red Hat Text Medium" w:cs="Red Hat Text Medium"/>
        </w:rPr>
        <w:t xml:space="preserve">MEC3 </w:t>
      </w:r>
      <w:proofErr w:type="spellStart"/>
      <w:r w:rsidRPr="00C612F2">
        <w:rPr>
          <w:rFonts w:ascii="Red Hat Text Medium" w:hAnsi="Red Hat Text Medium" w:cs="Red Hat Text Medium"/>
        </w:rPr>
        <w:t>可作为主力替代</w:t>
      </w:r>
      <w:proofErr w:type="spellEnd"/>
      <w:r w:rsidRPr="00C612F2">
        <w:rPr>
          <w:rFonts w:ascii="Red Hat Text Medium" w:hAnsi="Red Hat Text Medium" w:cs="Red Hat Text Medium"/>
        </w:rPr>
        <w:t>。</w:t>
      </w:r>
    </w:p>
    <w:p w14:paraId="6591CAF9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与稳定的西班牙经销主体绑定，在采购条款中明确</w:t>
      </w:r>
      <w:r w:rsidRPr="00C612F2">
        <w:rPr>
          <w:rFonts w:ascii="Red Hat Text Medium" w:hAnsi="Red Hat Text Medium" w:cs="Red Hat Text Medium"/>
          <w:lang w:eastAsia="zh-CN"/>
        </w:rPr>
        <w:t xml:space="preserve"> SKU</w:t>
      </w:r>
      <w:r w:rsidRPr="00C612F2">
        <w:rPr>
          <w:rFonts w:ascii="Red Hat Text Medium" w:hAnsi="Red Hat Text Medium" w:cs="Red Hat Text Medium"/>
          <w:lang w:eastAsia="zh-CN"/>
        </w:rPr>
        <w:t>、配方版本、批次管理规则，防止渠道变更导致口味漂移。</w:t>
      </w:r>
    </w:p>
    <w:p w14:paraId="25249CB5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89C94F6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8" w:name="_Toc218131373"/>
      <w:r w:rsidRPr="00C612F2">
        <w:rPr>
          <w:rFonts w:ascii="Cambria Math" w:eastAsia="微软雅黑" w:hAnsi="Cambria Math" w:cs="Cambria Math"/>
          <w:lang w:eastAsia="zh-CN"/>
        </w:rPr>
        <w:t>③</w:t>
      </w:r>
      <w:r w:rsidRPr="00C612F2">
        <w:rPr>
          <w:rFonts w:ascii="Red Hat Text Medium" w:eastAsia="微软雅黑" w:hAnsi="Red Hat Text Medium" w:cs="Red Hat Text Medium"/>
          <w:lang w:eastAsia="zh-CN"/>
        </w:rPr>
        <w:t xml:space="preserve"> </w:t>
      </w:r>
      <w:proofErr w:type="spellStart"/>
      <w:r w:rsidRPr="00C612F2">
        <w:rPr>
          <w:rFonts w:ascii="Red Hat Text Medium" w:eastAsia="微软雅黑" w:hAnsi="Red Hat Text Medium" w:cs="Red Hat Text Medium"/>
          <w:lang w:eastAsia="zh-CN"/>
        </w:rPr>
        <w:t>Ebbany</w:t>
      </w:r>
      <w:proofErr w:type="spellEnd"/>
      <w:r w:rsidRPr="00C612F2">
        <w:rPr>
          <w:rFonts w:ascii="Red Hat Text Medium" w:eastAsia="微软雅黑" w:hAnsi="Red Hat Text Medium" w:cs="Red Hat Text Medium"/>
          <w:lang w:eastAsia="zh-CN"/>
        </w:rPr>
        <w:t>｜</w:t>
      </w:r>
      <w:r w:rsidRPr="00C612F2">
        <w:rPr>
          <w:rFonts w:ascii="Segoe UI Emoji" w:eastAsia="微软雅黑" w:hAnsi="Segoe UI Emoji" w:cs="Segoe UI Emoji"/>
          <w:lang w:eastAsia="zh-CN"/>
        </w:rPr>
        <w:t>⭐⭐⭐</w:t>
      </w:r>
      <w:bookmarkEnd w:id="18"/>
    </w:p>
    <w:p w14:paraId="7A0B6699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供应商定位</w:t>
      </w:r>
      <w:r w:rsidRPr="00C612F2">
        <w:rPr>
          <w:rFonts w:ascii="Red Hat Text Medium" w:hAnsi="Red Hat Text Medium" w:cs="Red Hat Text Medium"/>
          <w:lang w:eastAsia="zh-CN"/>
        </w:rPr>
        <w:t>：西班牙本土供应商（总部位于</w:t>
      </w:r>
      <w:r w:rsidRPr="00C612F2">
        <w:rPr>
          <w:rFonts w:ascii="Red Hat Text Medium" w:hAnsi="Red Hat Text Medium" w:cs="Red Hat Text Medium"/>
          <w:lang w:eastAsia="zh-CN"/>
        </w:rPr>
        <w:t xml:space="preserve"> Murcia</w:t>
      </w:r>
      <w:r w:rsidRPr="00C612F2">
        <w:rPr>
          <w:rFonts w:ascii="Red Hat Text Medium" w:hAnsi="Red Hat Text Medium" w:cs="Red Hat Text Medium"/>
          <w:lang w:eastAsia="zh-CN"/>
        </w:rPr>
        <w:t>），定位为性价比与供货便利性。</w:t>
      </w:r>
    </w:p>
    <w:p w14:paraId="226BF57E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适用场景</w:t>
      </w:r>
      <w:r w:rsidRPr="00C612F2">
        <w:rPr>
          <w:rFonts w:ascii="Red Hat Text Medium" w:hAnsi="Red Hat Text Medium" w:cs="Red Hat Text Medium"/>
          <w:lang w:eastAsia="zh-CN"/>
        </w:rPr>
        <w:t>：成本压力较大或多店扩张阶段，可作为备选供应商。</w:t>
      </w:r>
    </w:p>
    <w:p w14:paraId="22B5AAA2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注意事项</w:t>
      </w:r>
      <w:r w:rsidRPr="00C612F2">
        <w:rPr>
          <w:rFonts w:ascii="Red Hat Text Medium" w:hAnsi="Red Hat Text Medium" w:cs="Red Hat Text Medium"/>
          <w:lang w:eastAsia="zh-CN"/>
        </w:rPr>
        <w:t>：</w:t>
      </w:r>
      <w:proofErr w:type="spellStart"/>
      <w:r w:rsidRPr="00C612F2">
        <w:rPr>
          <w:rFonts w:ascii="Red Hat Text Medium" w:hAnsi="Red Hat Text Medium" w:cs="Red Hat Text Medium"/>
          <w:lang w:eastAsia="zh-CN"/>
        </w:rPr>
        <w:t>Ebbany</w:t>
      </w:r>
      <w:proofErr w:type="spellEnd"/>
      <w:r w:rsidRPr="00C612F2">
        <w:rPr>
          <w:rFonts w:ascii="Red Hat Text Medium" w:hAnsi="Red Hat Text Medium" w:cs="Red Hat Text Medium"/>
          <w:lang w:eastAsia="zh-CN"/>
        </w:rPr>
        <w:t xml:space="preserve"> </w:t>
      </w:r>
      <w:r w:rsidRPr="00C612F2">
        <w:rPr>
          <w:rFonts w:ascii="Red Hat Text Medium" w:hAnsi="Red Hat Text Medium" w:cs="Red Hat Text Medium"/>
          <w:lang w:eastAsia="zh-CN"/>
        </w:rPr>
        <w:t>适合作为备选，但不建议用于定义品牌的高级口感标准（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除非盲测结果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超出预期）。</w:t>
      </w:r>
    </w:p>
    <w:p w14:paraId="2E5FC3BF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AE54763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9" w:name="_Toc218131374"/>
      <w:r w:rsidRPr="00C612F2">
        <w:rPr>
          <w:rFonts w:ascii="Cambria Math" w:eastAsia="微软雅黑" w:hAnsi="Cambria Math" w:cs="Cambria Math"/>
        </w:rPr>
        <w:t>④</w:t>
      </w:r>
      <w:r w:rsidRPr="00C612F2">
        <w:rPr>
          <w:rFonts w:ascii="Red Hat Text Medium" w:eastAsia="微软雅黑" w:hAnsi="Red Hat Text Medium" w:cs="Red Hat Text Medium"/>
        </w:rPr>
        <w:t xml:space="preserve"> Panpatos / DekoEurop</w:t>
      </w:r>
      <w:r w:rsidRPr="00C612F2">
        <w:rPr>
          <w:rFonts w:ascii="Red Hat Text Medium" w:eastAsia="微软雅黑" w:hAnsi="Red Hat Text Medium" w:cs="Red Hat Text Medium"/>
        </w:rPr>
        <w:t>｜</w:t>
      </w:r>
      <w:r w:rsidRPr="00C612F2">
        <w:rPr>
          <w:rFonts w:ascii="Segoe UI Emoji" w:eastAsia="微软雅黑" w:hAnsi="Segoe UI Emoji" w:cs="Segoe UI Emoji"/>
        </w:rPr>
        <w:t>⭐⭐⭐</w:t>
      </w:r>
      <w:bookmarkEnd w:id="19"/>
    </w:p>
    <w:p w14:paraId="38F06201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供应商定位</w:t>
      </w:r>
      <w:r w:rsidRPr="00C612F2">
        <w:rPr>
          <w:rFonts w:ascii="Red Hat Text Medium" w:hAnsi="Red Hat Text Medium" w:cs="Red Hat Text Medium"/>
        </w:rPr>
        <w:t>：配料</w:t>
      </w:r>
      <w:r w:rsidRPr="00C612F2">
        <w:rPr>
          <w:rFonts w:ascii="Red Hat Text Medium" w:hAnsi="Red Hat Text Medium" w:cs="Red Hat Text Medium"/>
        </w:rPr>
        <w:t>/</w:t>
      </w:r>
      <w:r w:rsidRPr="00C612F2">
        <w:rPr>
          <w:rFonts w:ascii="Red Hat Text Medium" w:hAnsi="Red Hat Text Medium" w:cs="Red Hat Text Medium"/>
        </w:rPr>
        <w:t>酱料</w:t>
      </w:r>
      <w:r w:rsidRPr="00C612F2">
        <w:rPr>
          <w:rFonts w:ascii="Red Hat Text Medium" w:hAnsi="Red Hat Text Medium" w:cs="Red Hat Text Medium"/>
        </w:rPr>
        <w:t>/</w:t>
      </w:r>
      <w:r w:rsidRPr="00C612F2">
        <w:rPr>
          <w:rFonts w:ascii="Red Hat Text Medium" w:hAnsi="Red Hat Text Medium" w:cs="Red Hat Text Medium"/>
        </w:rPr>
        <w:t>脆层</w:t>
      </w:r>
      <w:r w:rsidRPr="00C612F2">
        <w:rPr>
          <w:rFonts w:ascii="Red Hat Text Medium" w:hAnsi="Red Hat Text Medium" w:cs="Red Hat Text Medium"/>
        </w:rPr>
        <w:t>/</w:t>
      </w:r>
      <w:r w:rsidRPr="00C612F2">
        <w:rPr>
          <w:rFonts w:ascii="Red Hat Text Medium" w:hAnsi="Red Hat Text Medium" w:cs="Red Hat Text Medium"/>
        </w:rPr>
        <w:t>现货渠道商，非核心粉底盘源头。</w:t>
      </w:r>
    </w:p>
    <w:p w14:paraId="78EC8D50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Panpatos</w:t>
      </w:r>
      <w:r w:rsidRPr="00C612F2">
        <w:rPr>
          <w:rFonts w:ascii="Red Hat Text Medium" w:hAnsi="Red Hat Text Medium" w:cs="Red Hat Text Medium"/>
        </w:rPr>
        <w:t>：</w:t>
      </w:r>
    </w:p>
    <w:p w14:paraId="25F624CF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</w:rPr>
        <w:t>销售范围包括</w:t>
      </w:r>
      <w:r w:rsidRPr="00C612F2">
        <w:rPr>
          <w:rFonts w:ascii="Red Hat Text Medium" w:hAnsi="Red Hat Text Medium" w:cs="Red Hat Text Medium"/>
        </w:rPr>
        <w:t xml:space="preserve"> bases/soft </w:t>
      </w:r>
      <w:r w:rsidRPr="00C612F2">
        <w:rPr>
          <w:rFonts w:ascii="Red Hat Text Medium" w:hAnsi="Red Hat Text Medium" w:cs="Red Hat Text Medium"/>
        </w:rPr>
        <w:t>及</w:t>
      </w:r>
      <w:r w:rsidRPr="00C612F2">
        <w:rPr>
          <w:rFonts w:ascii="Red Hat Text Medium" w:hAnsi="Red Hat Text Medium" w:cs="Red Hat Text Medium"/>
        </w:rPr>
        <w:t xml:space="preserve"> MEC3 </w:t>
      </w:r>
      <w:r w:rsidRPr="00C612F2">
        <w:rPr>
          <w:rFonts w:ascii="Red Hat Text Medium" w:hAnsi="Red Hat Text Medium" w:cs="Red Hat Text Medium"/>
        </w:rPr>
        <w:t>等品牌商品，属于现货渠道与电商补给类型。</w:t>
      </w:r>
    </w:p>
    <w:p w14:paraId="6EEEDEA8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推荐采购：脆层、饼干碎、蛋筒</w:t>
      </w:r>
      <w:r w:rsidRPr="00C612F2">
        <w:rPr>
          <w:rFonts w:ascii="Red Hat Text Medium" w:hAnsi="Red Hat Text Medium" w:cs="Red Hat Text Medium"/>
          <w:lang w:eastAsia="zh-CN"/>
        </w:rPr>
        <w:t>/</w:t>
      </w:r>
      <w:r w:rsidRPr="00C612F2">
        <w:rPr>
          <w:rFonts w:ascii="Red Hat Text Medium" w:hAnsi="Red Hat Text Medium" w:cs="Red Hat Text Medium"/>
          <w:lang w:eastAsia="zh-CN"/>
        </w:rPr>
        <w:t>华夫、工具小件、临时缺货应急。</w:t>
      </w:r>
    </w:p>
    <w:p w14:paraId="5CE0BB7B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不推荐：将核心粉</w:t>
      </w:r>
      <w:r w:rsidRPr="00C612F2">
        <w:rPr>
          <w:rFonts w:ascii="Red Hat Text Medium" w:hAnsi="Red Hat Text Medium" w:cs="Red Hat Text Medium"/>
          <w:lang w:eastAsia="zh-CN"/>
        </w:rPr>
        <w:t>/</w:t>
      </w:r>
      <w:r w:rsidRPr="00C612F2">
        <w:rPr>
          <w:rFonts w:ascii="Red Hat Text Medium" w:hAnsi="Red Hat Text Medium" w:cs="Red Hat Text Medium"/>
          <w:lang w:eastAsia="zh-CN"/>
        </w:rPr>
        <w:t>基底长期绑定在电商渠道，批次稳定性与供货</w:t>
      </w:r>
      <w:r w:rsidRPr="00C612F2">
        <w:rPr>
          <w:rFonts w:ascii="Red Hat Text Medium" w:hAnsi="Red Hat Text Medium" w:cs="Red Hat Text Medium"/>
          <w:lang w:eastAsia="zh-CN"/>
        </w:rPr>
        <w:t xml:space="preserve"> SLA </w:t>
      </w:r>
      <w:r w:rsidRPr="00C612F2">
        <w:rPr>
          <w:rFonts w:ascii="Red Hat Text Medium" w:hAnsi="Red Hat Text Medium" w:cs="Red Hat Text Medium"/>
          <w:lang w:eastAsia="zh-CN"/>
        </w:rPr>
        <w:t>难以与厂家直供相比。</w:t>
      </w:r>
    </w:p>
    <w:p w14:paraId="34853F9E" w14:textId="77777777" w:rsidR="00112A2D" w:rsidRPr="00C612F2" w:rsidRDefault="00000000">
      <w:pPr>
        <w:rPr>
          <w:rFonts w:ascii="Red Hat Text Medium" w:hAnsi="Red Hat Text Medium" w:cs="Red Hat Text Medium"/>
        </w:rPr>
      </w:pPr>
      <w:proofErr w:type="spellStart"/>
      <w:r w:rsidRPr="00C612F2">
        <w:rPr>
          <w:rFonts w:ascii="Red Hat Text Medium" w:hAnsi="Red Hat Text Medium" w:cs="Red Hat Text Medium"/>
          <w:b/>
        </w:rPr>
        <w:t>DekoEurop</w:t>
      </w:r>
      <w:proofErr w:type="spellEnd"/>
      <w:r w:rsidRPr="00C612F2">
        <w:rPr>
          <w:rFonts w:ascii="Red Hat Text Medium" w:hAnsi="Red Hat Text Medium" w:cs="Red Hat Text Medium"/>
        </w:rPr>
        <w:t>：</w:t>
      </w:r>
    </w:p>
    <w:p w14:paraId="76E65362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</w:rPr>
        <w:lastRenderedPageBreak/>
        <w:t>推广</w:t>
      </w:r>
      <w:r w:rsidRPr="00C612F2">
        <w:rPr>
          <w:rFonts w:ascii="Red Hat Text Medium" w:hAnsi="Red Hat Text Medium" w:cs="Red Hat Text Medium"/>
        </w:rPr>
        <w:t xml:space="preserve"> MEC3 </w:t>
      </w:r>
      <w:r w:rsidRPr="00C612F2">
        <w:rPr>
          <w:rFonts w:ascii="Red Hat Text Medium" w:hAnsi="Red Hat Text Medium" w:cs="Red Hat Text Medium"/>
        </w:rPr>
        <w:t>的</w:t>
      </w:r>
      <w:r w:rsidRPr="00C612F2">
        <w:rPr>
          <w:rFonts w:ascii="Red Hat Text Medium" w:hAnsi="Red Hat Text Medium" w:cs="Red Hat Text Medium"/>
        </w:rPr>
        <w:t xml:space="preserve"> Gelato Soft International </w:t>
      </w:r>
      <w:r w:rsidRPr="00C612F2">
        <w:rPr>
          <w:rFonts w:ascii="Red Hat Text Medium" w:hAnsi="Red Hat Text Medium" w:cs="Red Hat Text Medium"/>
        </w:rPr>
        <w:t>产品线，偏向渠道</w:t>
      </w:r>
      <w:r w:rsidRPr="00C612F2">
        <w:rPr>
          <w:rFonts w:ascii="Red Hat Text Medium" w:hAnsi="Red Hat Text Medium" w:cs="Red Hat Text Medium"/>
        </w:rPr>
        <w:t>/</w:t>
      </w:r>
      <w:r w:rsidRPr="00C612F2">
        <w:rPr>
          <w:rFonts w:ascii="Red Hat Text Medium" w:hAnsi="Red Hat Text Medium" w:cs="Red Hat Text Medium"/>
        </w:rPr>
        <w:t>经销展示。</w:t>
      </w:r>
    </w:p>
    <w:p w14:paraId="7D19BF46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推荐采购：与</w:t>
      </w:r>
      <w:r w:rsidRPr="00C612F2">
        <w:rPr>
          <w:rFonts w:ascii="Red Hat Text Medium" w:hAnsi="Red Hat Text Medium" w:cs="Red Hat Text Medium"/>
          <w:lang w:eastAsia="zh-CN"/>
        </w:rPr>
        <w:t xml:space="preserve"> MEC3 </w:t>
      </w:r>
      <w:r w:rsidRPr="00C612F2">
        <w:rPr>
          <w:rFonts w:ascii="Red Hat Text Medium" w:hAnsi="Red Hat Text Medium" w:cs="Red Hat Text Medium"/>
          <w:lang w:eastAsia="zh-CN"/>
        </w:rPr>
        <w:t>体系配套的酱料、脆层、限定款物料，用于菜单迭代。</w:t>
      </w:r>
    </w:p>
    <w:p w14:paraId="5FCBD730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不推荐：仅通过渠道商采购而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锁定上游体系与版本管理。</w:t>
      </w:r>
    </w:p>
    <w:p w14:paraId="2A0B48E5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定位总结</w:t>
      </w:r>
      <w:r w:rsidRPr="00C612F2">
        <w:rPr>
          <w:rFonts w:ascii="Red Hat Text Medium" w:hAnsi="Red Hat Text Medium" w:cs="Red Hat Text Medium"/>
          <w:lang w:eastAsia="zh-CN"/>
        </w:rPr>
        <w:t>：在连锁复制模型下，</w:t>
      </w:r>
      <w:proofErr w:type="spellStart"/>
      <w:r w:rsidRPr="00C612F2">
        <w:rPr>
          <w:rFonts w:ascii="Red Hat Text Medium" w:hAnsi="Red Hat Text Medium" w:cs="Red Hat Text Medium"/>
          <w:lang w:eastAsia="zh-CN"/>
        </w:rPr>
        <w:t>Panpatos</w:t>
      </w:r>
      <w:proofErr w:type="spellEnd"/>
      <w:r w:rsidRPr="00C612F2">
        <w:rPr>
          <w:rFonts w:ascii="Red Hat Text Medium" w:hAnsi="Red Hat Text Medium" w:cs="Red Hat Text Medium"/>
          <w:lang w:eastAsia="zh-CN"/>
        </w:rPr>
        <w:t>/</w:t>
      </w:r>
      <w:proofErr w:type="spellStart"/>
      <w:r w:rsidRPr="00C612F2">
        <w:rPr>
          <w:rFonts w:ascii="Red Hat Text Medium" w:hAnsi="Red Hat Text Medium" w:cs="Red Hat Text Medium"/>
          <w:lang w:eastAsia="zh-CN"/>
        </w:rPr>
        <w:t>DekoEurop</w:t>
      </w:r>
      <w:proofErr w:type="spellEnd"/>
      <w:r w:rsidRPr="00C612F2">
        <w:rPr>
          <w:rFonts w:ascii="Red Hat Text Medium" w:hAnsi="Red Hat Text Medium" w:cs="Red Hat Text Medium"/>
          <w:lang w:eastAsia="zh-CN"/>
        </w:rPr>
        <w:t xml:space="preserve"> </w:t>
      </w:r>
      <w:r w:rsidRPr="00C612F2">
        <w:rPr>
          <w:rFonts w:ascii="Red Hat Text Medium" w:hAnsi="Red Hat Text Medium" w:cs="Red Hat Text Medium"/>
          <w:lang w:eastAsia="zh-CN"/>
        </w:rPr>
        <w:t>更适合作为</w:t>
      </w:r>
      <w:r w:rsidRPr="00C612F2">
        <w:rPr>
          <w:rFonts w:ascii="Red Hat Text Medium" w:hAnsi="Red Hat Text Medium" w:cs="Red Hat Text Medium"/>
          <w:lang w:eastAsia="zh-CN"/>
        </w:rPr>
        <w:t>"</w:t>
      </w:r>
      <w:r w:rsidRPr="00C612F2">
        <w:rPr>
          <w:rFonts w:ascii="Red Hat Text Medium" w:hAnsi="Red Hat Text Medium" w:cs="Red Hat Text Medium"/>
          <w:lang w:eastAsia="zh-CN"/>
        </w:rPr>
        <w:t>配件与菜单拓展库</w:t>
      </w:r>
      <w:r w:rsidRPr="00C612F2">
        <w:rPr>
          <w:rFonts w:ascii="Red Hat Text Medium" w:hAnsi="Red Hat Text Medium" w:cs="Red Hat Text Medium"/>
          <w:lang w:eastAsia="zh-CN"/>
        </w:rPr>
        <w:t>"</w:t>
      </w:r>
      <w:r w:rsidRPr="00C612F2">
        <w:rPr>
          <w:rFonts w:ascii="Red Hat Text Medium" w:hAnsi="Red Hat Text Medium" w:cs="Red Hat Text Medium"/>
          <w:lang w:eastAsia="zh-CN"/>
        </w:rPr>
        <w:t>，而非核心底盘定义者。</w:t>
      </w:r>
    </w:p>
    <w:p w14:paraId="0DF847B8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8E41F1C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0" w:name="_Toc218131375"/>
      <w:r w:rsidRPr="00C612F2">
        <w:rPr>
          <w:rFonts w:ascii="Cambria Math" w:eastAsia="微软雅黑" w:hAnsi="Cambria Math" w:cs="Cambria Math"/>
          <w:lang w:eastAsia="zh-CN"/>
        </w:rPr>
        <w:t>⑤</w:t>
      </w:r>
      <w:r w:rsidRPr="00C612F2">
        <w:rPr>
          <w:rFonts w:ascii="Red Hat Text Medium" w:eastAsia="微软雅黑" w:hAnsi="Red Hat Text Medium" w:cs="Red Hat Text Medium"/>
          <w:lang w:eastAsia="zh-CN"/>
        </w:rPr>
        <w:t xml:space="preserve"> </w:t>
      </w:r>
      <w:proofErr w:type="spellStart"/>
      <w:r w:rsidRPr="00C612F2">
        <w:rPr>
          <w:rFonts w:ascii="Red Hat Text Medium" w:eastAsia="微软雅黑" w:hAnsi="Red Hat Text Medium" w:cs="Red Hat Text Medium"/>
          <w:lang w:eastAsia="zh-CN"/>
        </w:rPr>
        <w:t>Yogurshop</w:t>
      </w:r>
      <w:proofErr w:type="spellEnd"/>
      <w:r w:rsidRPr="00C612F2">
        <w:rPr>
          <w:rFonts w:ascii="Red Hat Text Medium" w:eastAsia="微软雅黑" w:hAnsi="Red Hat Text Medium" w:cs="Red Hat Text Medium"/>
          <w:lang w:eastAsia="zh-CN"/>
        </w:rPr>
        <w:t>｜</w:t>
      </w:r>
      <w:r w:rsidRPr="00C612F2">
        <w:rPr>
          <w:rFonts w:ascii="Segoe UI Emoji" w:eastAsia="微软雅黑" w:hAnsi="Segoe UI Emoji" w:cs="Segoe UI Emoji"/>
          <w:lang w:eastAsia="zh-CN"/>
        </w:rPr>
        <w:t>⭐⭐</w:t>
      </w:r>
      <w:bookmarkEnd w:id="20"/>
    </w:p>
    <w:p w14:paraId="328A30AB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供应商定位</w:t>
      </w:r>
      <w:r w:rsidRPr="00C612F2">
        <w:rPr>
          <w:rFonts w:ascii="Red Hat Text Medium" w:hAnsi="Red Hat Text Medium" w:cs="Red Hat Text Medium"/>
          <w:lang w:eastAsia="zh-CN"/>
        </w:rPr>
        <w:t>：电商平台属性强，销售机器</w:t>
      </w:r>
      <w:r w:rsidRPr="00C612F2">
        <w:rPr>
          <w:rFonts w:ascii="Red Hat Text Medium" w:hAnsi="Red Hat Text Medium" w:cs="Red Hat Text Medium"/>
          <w:lang w:eastAsia="zh-CN"/>
        </w:rPr>
        <w:t>/</w:t>
      </w:r>
      <w:r w:rsidRPr="00C612F2">
        <w:rPr>
          <w:rFonts w:ascii="Red Hat Text Medium" w:hAnsi="Red Hat Text Medium" w:cs="Red Hat Text Medium"/>
          <w:lang w:eastAsia="zh-CN"/>
        </w:rPr>
        <w:t>配件</w:t>
      </w:r>
      <w:r w:rsidRPr="00C612F2">
        <w:rPr>
          <w:rFonts w:ascii="Red Hat Text Medium" w:hAnsi="Red Hat Text Medium" w:cs="Red Hat Text Medium"/>
          <w:lang w:eastAsia="zh-CN"/>
        </w:rPr>
        <w:t>/</w:t>
      </w:r>
      <w:r w:rsidRPr="00C612F2">
        <w:rPr>
          <w:rFonts w:ascii="Red Hat Text Medium" w:hAnsi="Red Hat Text Medium" w:cs="Red Hat Text Medium"/>
          <w:lang w:eastAsia="zh-CN"/>
        </w:rPr>
        <w:t>多品牌商品。</w:t>
      </w:r>
    </w:p>
    <w:p w14:paraId="7A79CC23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适用场景</w:t>
      </w:r>
      <w:r w:rsidRPr="00C612F2">
        <w:rPr>
          <w:rFonts w:ascii="Red Hat Text Medium" w:hAnsi="Red Hat Text Medium" w:cs="Red Hat Text Medium"/>
          <w:lang w:eastAsia="zh-CN"/>
        </w:rPr>
        <w:t>：应急补货、小件工具、临时寻找二手机器线索。</w:t>
      </w:r>
    </w:p>
    <w:p w14:paraId="2D994783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不适用场景</w:t>
      </w:r>
      <w:r w:rsidRPr="00C612F2">
        <w:rPr>
          <w:rFonts w:ascii="Red Hat Text Medium" w:hAnsi="Red Hat Text Medium" w:cs="Red Hat Text Medium"/>
          <w:lang w:eastAsia="zh-CN"/>
        </w:rPr>
        <w:t>：作为核心粉</w:t>
      </w:r>
      <w:r w:rsidRPr="00C612F2">
        <w:rPr>
          <w:rFonts w:ascii="Red Hat Text Medium" w:hAnsi="Red Hat Text Medium" w:cs="Red Hat Text Medium"/>
          <w:lang w:eastAsia="zh-CN"/>
        </w:rPr>
        <w:t>/</w:t>
      </w:r>
      <w:r w:rsidRPr="00C612F2">
        <w:rPr>
          <w:rFonts w:ascii="Red Hat Text Medium" w:hAnsi="Red Hat Text Medium" w:cs="Red Hat Text Medium"/>
          <w:lang w:eastAsia="zh-CN"/>
        </w:rPr>
        <w:t>核心酱的长期主合同方（连锁模式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下渠道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变更易导致风味漂移）。</w:t>
      </w:r>
    </w:p>
    <w:p w14:paraId="6C593C89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6744CB4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21" w:name="_Toc218131376"/>
      <w:r w:rsidRPr="00C612F2">
        <w:rPr>
          <w:rFonts w:ascii="Cambria Math" w:eastAsia="微软雅黑" w:hAnsi="Cambria Math" w:cs="Cambria Math"/>
        </w:rPr>
        <w:t>⑥</w:t>
      </w:r>
      <w:r w:rsidRPr="00C612F2">
        <w:rPr>
          <w:rFonts w:ascii="Red Hat Text Medium" w:eastAsia="微软雅黑" w:hAnsi="Red Hat Text Medium" w:cs="Red Hat Text Medium"/>
        </w:rPr>
        <w:t xml:space="preserve"> Grupo Solera</w:t>
      </w:r>
      <w:r w:rsidRPr="00C612F2">
        <w:rPr>
          <w:rFonts w:ascii="Red Hat Text Medium" w:eastAsia="微软雅黑" w:hAnsi="Red Hat Text Medium" w:cs="Red Hat Text Medium"/>
        </w:rPr>
        <w:t>｜</w:t>
      </w:r>
      <w:r w:rsidRPr="00C612F2">
        <w:rPr>
          <w:rFonts w:ascii="Segoe UI Emoji" w:eastAsia="微软雅黑" w:hAnsi="Segoe UI Emoji" w:cs="Segoe UI Emoji"/>
        </w:rPr>
        <w:t>❌</w:t>
      </w:r>
      <w:bookmarkEnd w:id="21"/>
    </w:p>
    <w:p w14:paraId="26AF75D3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不推荐理由</w:t>
      </w:r>
      <w:r w:rsidRPr="00C612F2">
        <w:rPr>
          <w:rFonts w:ascii="Red Hat Text Medium" w:hAnsi="Red Hat Text Medium" w:cs="Red Hat Text Medium"/>
        </w:rPr>
        <w:t>：</w:t>
      </w:r>
      <w:r w:rsidRPr="00C612F2">
        <w:rPr>
          <w:rFonts w:ascii="Red Hat Text Medium" w:hAnsi="Red Hat Text Medium" w:cs="Red Hat Text Medium"/>
        </w:rPr>
        <w:t xml:space="preserve">Solera </w:t>
      </w:r>
      <w:r w:rsidRPr="00C612F2">
        <w:rPr>
          <w:rFonts w:ascii="Red Hat Text Medium" w:hAnsi="Red Hat Text Medium" w:cs="Red Hat Text Medium"/>
        </w:rPr>
        <w:t>自有</w:t>
      </w:r>
      <w:r w:rsidRPr="00C612F2">
        <w:rPr>
          <w:rFonts w:ascii="Red Hat Text Medium" w:hAnsi="Red Hat Text Medium" w:cs="Red Hat Text Medium"/>
        </w:rPr>
        <w:t>"soft"</w:t>
      </w:r>
      <w:r w:rsidRPr="00C612F2">
        <w:rPr>
          <w:rFonts w:ascii="Red Hat Text Medium" w:hAnsi="Red Hat Text Medium" w:cs="Red Hat Text Medium"/>
        </w:rPr>
        <w:t>产品宣传中提及</w:t>
      </w:r>
      <w:r w:rsidRPr="00C612F2">
        <w:rPr>
          <w:rFonts w:ascii="Red Hat Text Medium" w:hAnsi="Red Hat Text Medium" w:cs="Red Hat Text Medium"/>
        </w:rPr>
        <w:t>"</w:t>
      </w:r>
      <w:r w:rsidRPr="00C612F2">
        <w:rPr>
          <w:rFonts w:ascii="Red Hat Text Medium" w:hAnsi="Red Hat Text Medium" w:cs="Red Hat Text Medium"/>
        </w:rPr>
        <w:t>仅提升约</w:t>
      </w:r>
      <w:r w:rsidRPr="00C612F2">
        <w:rPr>
          <w:rFonts w:ascii="Red Hat Text Medium" w:hAnsi="Red Hat Text Medium" w:cs="Red Hat Text Medium"/>
        </w:rPr>
        <w:t xml:space="preserve"> 20%"</w:t>
      </w:r>
      <w:r w:rsidRPr="00C612F2">
        <w:rPr>
          <w:rFonts w:ascii="Red Hat Text Medium" w:hAnsi="Red Hat Text Medium" w:cs="Red Hat Text Medium"/>
        </w:rPr>
        <w:t>的低膨化方向，与项目</w:t>
      </w:r>
      <w:r w:rsidRPr="00C612F2">
        <w:rPr>
          <w:rFonts w:ascii="Red Hat Text Medium" w:hAnsi="Red Hat Text Medium" w:cs="Red Hat Text Medium"/>
        </w:rPr>
        <w:t xml:space="preserve"> 40–60% overrun </w:t>
      </w:r>
      <w:r w:rsidRPr="00C612F2">
        <w:rPr>
          <w:rFonts w:ascii="Red Hat Text Medium" w:hAnsi="Red Hat Text Medium" w:cs="Red Hat Text Medium"/>
        </w:rPr>
        <w:t>泵机体系标准明显不匹配。</w:t>
      </w:r>
    </w:p>
    <w:p w14:paraId="3447F0BA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技术风险</w:t>
      </w:r>
      <w:r w:rsidRPr="00C612F2">
        <w:rPr>
          <w:rFonts w:ascii="Red Hat Text Medium" w:hAnsi="Red Hat Text Medium" w:cs="Red Hat Text Medium"/>
        </w:rPr>
        <w:t>：易产生</w:t>
      </w:r>
      <w:r w:rsidRPr="00C612F2">
        <w:rPr>
          <w:rFonts w:ascii="Red Hat Text Medium" w:hAnsi="Red Hat Text Medium" w:cs="Red Hat Text Medium"/>
        </w:rPr>
        <w:t>"</w:t>
      </w:r>
      <w:r w:rsidRPr="00C612F2">
        <w:rPr>
          <w:rFonts w:ascii="Red Hat Text Medium" w:hAnsi="Red Hat Text Medium" w:cs="Red Hat Text Medium"/>
        </w:rPr>
        <w:t>湿、重、堆不高</w:t>
      </w:r>
      <w:r w:rsidRPr="00C612F2">
        <w:rPr>
          <w:rFonts w:ascii="Red Hat Text Medium" w:hAnsi="Red Hat Text Medium" w:cs="Red Hat Text Medium"/>
        </w:rPr>
        <w:t>"</w:t>
      </w:r>
      <w:r w:rsidRPr="00C612F2">
        <w:rPr>
          <w:rFonts w:ascii="Red Hat Text Medium" w:hAnsi="Red Hat Text Medium" w:cs="Red Hat Text Medium"/>
        </w:rPr>
        <w:t>的质感，损害高端定位。</w:t>
      </w:r>
    </w:p>
    <w:p w14:paraId="46EAD794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A5D1199" w14:textId="77777777" w:rsidR="00112A2D" w:rsidRPr="00C612F2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22" w:name="_Toc218131377"/>
      <w:r w:rsidRPr="00C612F2">
        <w:rPr>
          <w:rFonts w:ascii="Red Hat Text Medium" w:eastAsia="微软雅黑" w:hAnsi="Red Hat Text Medium" w:cs="Red Hat Text Medium"/>
          <w:lang w:eastAsia="zh-CN"/>
        </w:rPr>
        <w:t>四、推荐供应商组合方案</w:t>
      </w:r>
      <w:bookmarkEnd w:id="22"/>
    </w:p>
    <w:p w14:paraId="1F78E357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23" w:name="_Toc218131378"/>
      <w:r w:rsidRPr="00C612F2">
        <w:rPr>
          <w:rFonts w:ascii="Red Hat Text Medium" w:eastAsia="微软雅黑" w:hAnsi="Red Hat Text Medium" w:cs="Red Hat Text Medium"/>
        </w:rPr>
        <w:t xml:space="preserve">4.1 </w:t>
      </w:r>
      <w:proofErr w:type="spellStart"/>
      <w:r w:rsidRPr="00C612F2">
        <w:rPr>
          <w:rFonts w:ascii="Red Hat Text Medium" w:eastAsia="微软雅黑" w:hAnsi="Red Hat Text Medium" w:cs="Red Hat Text Medium"/>
        </w:rPr>
        <w:t>设备采购方案</w:t>
      </w:r>
      <w:bookmarkEnd w:id="23"/>
      <w:proofErr w:type="spellEnd"/>
    </w:p>
    <w:p w14:paraId="7BB64264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主选品牌</w:t>
      </w:r>
      <w:r w:rsidRPr="00C612F2">
        <w:rPr>
          <w:rFonts w:ascii="Red Hat Text Medium" w:hAnsi="Red Hat Text Medium" w:cs="Red Hat Text Medium"/>
        </w:rPr>
        <w:t>：</w:t>
      </w:r>
      <w:r w:rsidRPr="00C612F2">
        <w:rPr>
          <w:rFonts w:ascii="Red Hat Text Medium" w:hAnsi="Red Hat Text Medium" w:cs="Red Hat Text Medium"/>
        </w:rPr>
        <w:t>Carpigiani</w:t>
      </w:r>
      <w:r w:rsidRPr="00C612F2">
        <w:rPr>
          <w:rFonts w:ascii="Red Hat Text Medium" w:hAnsi="Red Hat Text Medium" w:cs="Red Hat Text Medium"/>
        </w:rPr>
        <w:t>（首选）</w:t>
      </w:r>
      <w:r w:rsidRPr="00C612F2">
        <w:rPr>
          <w:rFonts w:ascii="Red Hat Text Medium" w:hAnsi="Red Hat Text Medium" w:cs="Red Hat Text Medium"/>
        </w:rPr>
        <w:t>/ Gel Matic</w:t>
      </w:r>
      <w:r w:rsidRPr="00C612F2">
        <w:rPr>
          <w:rFonts w:ascii="Red Hat Text Medium" w:hAnsi="Red Hat Text Medium" w:cs="Red Hat Text Medium"/>
        </w:rPr>
        <w:t>（次选）</w:t>
      </w:r>
    </w:p>
    <w:p w14:paraId="1A1DE29A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备选品牌</w:t>
      </w:r>
      <w:r w:rsidRPr="00C612F2">
        <w:rPr>
          <w:rFonts w:ascii="Red Hat Text Medium" w:hAnsi="Red Hat Text Medium" w:cs="Red Hat Text Medium"/>
        </w:rPr>
        <w:t>：</w:t>
      </w:r>
      <w:r w:rsidRPr="00C612F2">
        <w:rPr>
          <w:rFonts w:ascii="Red Hat Text Medium" w:hAnsi="Red Hat Text Medium" w:cs="Red Hat Text Medium"/>
        </w:rPr>
        <w:t>Frigomat</w:t>
      </w:r>
    </w:p>
    <w:p w14:paraId="078AF38F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有条件推荐</w:t>
      </w:r>
      <w:r w:rsidRPr="00C612F2">
        <w:rPr>
          <w:rFonts w:ascii="Red Hat Text Medium" w:hAnsi="Red Hat Text Medium" w:cs="Red Hat Text Medium"/>
          <w:lang w:eastAsia="zh-CN"/>
        </w:rPr>
        <w:t>：</w:t>
      </w:r>
      <w:r w:rsidRPr="00C612F2">
        <w:rPr>
          <w:rFonts w:ascii="Red Hat Text Medium" w:hAnsi="Red Hat Text Medium" w:cs="Red Hat Text Medium"/>
          <w:lang w:eastAsia="zh-CN"/>
        </w:rPr>
        <w:t>Taylor</w:t>
      </w:r>
      <w:r w:rsidRPr="00C612F2">
        <w:rPr>
          <w:rFonts w:ascii="Red Hat Text Medium" w:hAnsi="Red Hat Text Medium" w:cs="Red Hat Text Medium"/>
          <w:lang w:eastAsia="zh-CN"/>
        </w:rPr>
        <w:t>（需完全明确经销、</w:t>
      </w:r>
      <w:r w:rsidRPr="00C612F2">
        <w:rPr>
          <w:rFonts w:ascii="Red Hat Text Medium" w:hAnsi="Red Hat Text Medium" w:cs="Red Hat Text Medium"/>
          <w:lang w:eastAsia="zh-CN"/>
        </w:rPr>
        <w:t>SAT</w:t>
      </w:r>
      <w:r w:rsidRPr="00C612F2">
        <w:rPr>
          <w:rFonts w:ascii="Red Hat Text Medium" w:hAnsi="Red Hat Text Medium" w:cs="Red Hat Text Medium"/>
          <w:lang w:eastAsia="zh-CN"/>
        </w:rPr>
        <w:t>、备件、</w:t>
      </w:r>
      <w:r w:rsidRPr="00C612F2">
        <w:rPr>
          <w:rFonts w:ascii="Red Hat Text Medium" w:hAnsi="Red Hat Text Medium" w:cs="Red Hat Text Medium"/>
          <w:lang w:eastAsia="zh-CN"/>
        </w:rPr>
        <w:t xml:space="preserve">SLA </w:t>
      </w:r>
      <w:r w:rsidRPr="00C612F2">
        <w:rPr>
          <w:rFonts w:ascii="Red Hat Text Medium" w:hAnsi="Red Hat Text Medium" w:cs="Red Hat Text Medium"/>
          <w:lang w:eastAsia="zh-CN"/>
        </w:rPr>
        <w:t>后方可考虑）</w:t>
      </w:r>
    </w:p>
    <w:p w14:paraId="78AE5E9B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24" w:name="_Toc218131379"/>
      <w:r w:rsidRPr="00C612F2">
        <w:rPr>
          <w:rFonts w:ascii="Red Hat Text Medium" w:eastAsia="微软雅黑" w:hAnsi="Red Hat Text Medium" w:cs="Red Hat Text Medium"/>
        </w:rPr>
        <w:t xml:space="preserve">4.2 </w:t>
      </w:r>
      <w:proofErr w:type="spellStart"/>
      <w:r w:rsidRPr="00C612F2">
        <w:rPr>
          <w:rFonts w:ascii="Red Hat Text Medium" w:eastAsia="微软雅黑" w:hAnsi="Red Hat Text Medium" w:cs="Red Hat Text Medium"/>
        </w:rPr>
        <w:t>原料采购方案</w:t>
      </w:r>
      <w:bookmarkEnd w:id="24"/>
      <w:proofErr w:type="spellEnd"/>
    </w:p>
    <w:p w14:paraId="54706036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NATA/</w:t>
      </w:r>
      <w:r w:rsidRPr="00C612F2">
        <w:rPr>
          <w:rFonts w:ascii="Red Hat Text Medium" w:hAnsi="Red Hat Text Medium" w:cs="Red Hat Text Medium"/>
          <w:b/>
        </w:rPr>
        <w:t>白奶底盘</w:t>
      </w:r>
      <w:r w:rsidRPr="00C612F2">
        <w:rPr>
          <w:rFonts w:ascii="Red Hat Text Medium" w:hAnsi="Red Hat Text Medium" w:cs="Red Hat Text Medium"/>
        </w:rPr>
        <w:t>：</w:t>
      </w:r>
      <w:r w:rsidRPr="00C612F2">
        <w:rPr>
          <w:rFonts w:ascii="Red Hat Text Medium" w:hAnsi="Red Hat Text Medium" w:cs="Red Hat Text Medium"/>
        </w:rPr>
        <w:t>PreGel España</w:t>
      </w:r>
      <w:r w:rsidRPr="00C612F2">
        <w:rPr>
          <w:rFonts w:ascii="Red Hat Text Medium" w:hAnsi="Red Hat Text Medium" w:cs="Red Hat Text Medium"/>
        </w:rPr>
        <w:t>（主供）</w:t>
      </w:r>
    </w:p>
    <w:p w14:paraId="7627D3DA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巧克力底盘</w:t>
      </w:r>
      <w:r w:rsidRPr="00C612F2">
        <w:rPr>
          <w:rFonts w:ascii="Red Hat Text Medium" w:hAnsi="Red Hat Text Medium" w:cs="Red Hat Text Medium"/>
        </w:rPr>
        <w:t>：</w:t>
      </w:r>
      <w:r w:rsidRPr="00C612F2">
        <w:rPr>
          <w:rFonts w:ascii="Red Hat Text Medium" w:hAnsi="Red Hat Text Medium" w:cs="Red Hat Text Medium"/>
        </w:rPr>
        <w:t>MEC3</w:t>
      </w:r>
      <w:r w:rsidRPr="00C612F2">
        <w:rPr>
          <w:rFonts w:ascii="Red Hat Text Medium" w:hAnsi="Red Hat Text Medium" w:cs="Red Hat Text Medium"/>
        </w:rPr>
        <w:t>（与</w:t>
      </w:r>
      <w:r w:rsidRPr="00C612F2">
        <w:rPr>
          <w:rFonts w:ascii="Red Hat Text Medium" w:hAnsi="Red Hat Text Medium" w:cs="Red Hat Text Medium"/>
        </w:rPr>
        <w:t xml:space="preserve"> PreGel </w:t>
      </w:r>
      <w:r w:rsidRPr="00C612F2">
        <w:rPr>
          <w:rFonts w:ascii="Red Hat Text Medium" w:hAnsi="Red Hat Text Medium" w:cs="Red Hat Text Medium"/>
        </w:rPr>
        <w:t>同场盲测后确定主副）</w:t>
      </w:r>
    </w:p>
    <w:p w14:paraId="70F74309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lastRenderedPageBreak/>
        <w:t>备选供应</w:t>
      </w:r>
      <w:r w:rsidRPr="00C612F2">
        <w:rPr>
          <w:rFonts w:ascii="Red Hat Text Medium" w:hAnsi="Red Hat Text Medium" w:cs="Red Hat Text Medium"/>
          <w:lang w:eastAsia="zh-CN"/>
        </w:rPr>
        <w:t>：</w:t>
      </w:r>
      <w:proofErr w:type="spellStart"/>
      <w:r w:rsidRPr="00C612F2">
        <w:rPr>
          <w:rFonts w:ascii="Red Hat Text Medium" w:hAnsi="Red Hat Text Medium" w:cs="Red Hat Text Medium"/>
          <w:lang w:eastAsia="zh-CN"/>
        </w:rPr>
        <w:t>Ebbany</w:t>
      </w:r>
      <w:proofErr w:type="spellEnd"/>
      <w:r w:rsidRPr="00C612F2">
        <w:rPr>
          <w:rFonts w:ascii="Red Hat Text Medium" w:hAnsi="Red Hat Text Medium" w:cs="Red Hat Text Medium"/>
          <w:lang w:eastAsia="zh-CN"/>
        </w:rPr>
        <w:t>（成本控制与断供兜底）</w:t>
      </w:r>
    </w:p>
    <w:p w14:paraId="58D39F63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C612F2">
        <w:rPr>
          <w:rFonts w:ascii="Red Hat Text Medium" w:hAnsi="Red Hat Text Medium" w:cs="Red Hat Text Medium"/>
          <w:b/>
        </w:rPr>
        <w:t>配料</w:t>
      </w:r>
      <w:proofErr w:type="spellEnd"/>
      <w:r w:rsidRPr="00C612F2">
        <w:rPr>
          <w:rFonts w:ascii="Red Hat Text Medium" w:hAnsi="Red Hat Text Medium" w:cs="Red Hat Text Medium"/>
          <w:b/>
        </w:rPr>
        <w:t>/</w:t>
      </w:r>
      <w:proofErr w:type="spellStart"/>
      <w:r w:rsidRPr="00C612F2">
        <w:rPr>
          <w:rFonts w:ascii="Red Hat Text Medium" w:hAnsi="Red Hat Text Medium" w:cs="Red Hat Text Medium"/>
          <w:b/>
        </w:rPr>
        <w:t>脆层</w:t>
      </w:r>
      <w:proofErr w:type="spellEnd"/>
      <w:r w:rsidRPr="00C612F2">
        <w:rPr>
          <w:rFonts w:ascii="Red Hat Text Medium" w:hAnsi="Red Hat Text Medium" w:cs="Red Hat Text Medium"/>
          <w:b/>
        </w:rPr>
        <w:t>/</w:t>
      </w:r>
      <w:proofErr w:type="spellStart"/>
      <w:r w:rsidRPr="00C612F2">
        <w:rPr>
          <w:rFonts w:ascii="Red Hat Text Medium" w:hAnsi="Red Hat Text Medium" w:cs="Red Hat Text Medium"/>
          <w:b/>
        </w:rPr>
        <w:t>工具</w:t>
      </w:r>
      <w:proofErr w:type="spellEnd"/>
      <w:r w:rsidRPr="00C612F2">
        <w:rPr>
          <w:rFonts w:ascii="Red Hat Text Medium" w:hAnsi="Red Hat Text Medium" w:cs="Red Hat Text Medium"/>
          <w:b/>
        </w:rPr>
        <w:t>/</w:t>
      </w:r>
      <w:proofErr w:type="spellStart"/>
      <w:r w:rsidRPr="00C612F2">
        <w:rPr>
          <w:rFonts w:ascii="Red Hat Text Medium" w:hAnsi="Red Hat Text Medium" w:cs="Red Hat Text Medium"/>
          <w:b/>
        </w:rPr>
        <w:t>限定款</w:t>
      </w:r>
      <w:r w:rsidRPr="00C612F2">
        <w:rPr>
          <w:rFonts w:ascii="Red Hat Text Medium" w:hAnsi="Red Hat Text Medium" w:cs="Red Hat Text Medium"/>
        </w:rPr>
        <w:t>：</w:t>
      </w:r>
      <w:r w:rsidRPr="00C612F2">
        <w:rPr>
          <w:rFonts w:ascii="Red Hat Text Medium" w:hAnsi="Red Hat Text Medium" w:cs="Red Hat Text Medium"/>
        </w:rPr>
        <w:t>Panpatos</w:t>
      </w:r>
      <w:proofErr w:type="spellEnd"/>
      <w:r w:rsidRPr="00C612F2">
        <w:rPr>
          <w:rFonts w:ascii="Red Hat Text Medium" w:hAnsi="Red Hat Text Medium" w:cs="Red Hat Text Medium"/>
        </w:rPr>
        <w:t xml:space="preserve"> + </w:t>
      </w:r>
      <w:proofErr w:type="spellStart"/>
      <w:r w:rsidRPr="00C612F2">
        <w:rPr>
          <w:rFonts w:ascii="Red Hat Text Medium" w:hAnsi="Red Hat Text Medium" w:cs="Red Hat Text Medium"/>
        </w:rPr>
        <w:t>DekoEurop</w:t>
      </w:r>
      <w:r w:rsidRPr="00C612F2">
        <w:rPr>
          <w:rFonts w:ascii="Red Hat Text Medium" w:hAnsi="Red Hat Text Medium" w:cs="Red Hat Text Medium"/>
        </w:rPr>
        <w:t>（菜单拓展库</w:t>
      </w:r>
      <w:proofErr w:type="spellEnd"/>
      <w:r w:rsidRPr="00C612F2">
        <w:rPr>
          <w:rFonts w:ascii="Red Hat Text Medium" w:hAnsi="Red Hat Text Medium" w:cs="Red Hat Text Medium"/>
        </w:rPr>
        <w:t>）</w:t>
      </w:r>
    </w:p>
    <w:p w14:paraId="49968131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应急渠道</w:t>
      </w:r>
      <w:r w:rsidRPr="00C612F2">
        <w:rPr>
          <w:rFonts w:ascii="Red Hat Text Medium" w:hAnsi="Red Hat Text Medium" w:cs="Red Hat Text Medium"/>
          <w:lang w:eastAsia="zh-CN"/>
        </w:rPr>
        <w:t>：</w:t>
      </w:r>
      <w:proofErr w:type="spellStart"/>
      <w:r w:rsidRPr="00C612F2">
        <w:rPr>
          <w:rFonts w:ascii="Red Hat Text Medium" w:hAnsi="Red Hat Text Medium" w:cs="Red Hat Text Medium"/>
          <w:lang w:eastAsia="zh-CN"/>
        </w:rPr>
        <w:t>Yogurshop</w:t>
      </w:r>
      <w:proofErr w:type="spellEnd"/>
      <w:r w:rsidRPr="00C612F2">
        <w:rPr>
          <w:rFonts w:ascii="Red Hat Text Medium" w:hAnsi="Red Hat Text Medium" w:cs="Red Hat Text Medium"/>
          <w:lang w:eastAsia="zh-CN"/>
        </w:rPr>
        <w:t>（不签署底盘长期合同）</w:t>
      </w:r>
    </w:p>
    <w:p w14:paraId="2DE701AE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23831A0" w14:textId="77777777" w:rsidR="00112A2D" w:rsidRPr="00C612F2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25" w:name="_Toc218131380"/>
      <w:r w:rsidRPr="00C612F2">
        <w:rPr>
          <w:rFonts w:ascii="Red Hat Text Medium" w:eastAsia="微软雅黑" w:hAnsi="Red Hat Text Medium" w:cs="Red Hat Text Medium"/>
          <w:lang w:eastAsia="zh-CN"/>
        </w:rPr>
        <w:t>五、采购验收测试方案</w:t>
      </w:r>
      <w:bookmarkEnd w:id="25"/>
    </w:p>
    <w:p w14:paraId="10D4908F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6" w:name="_Toc218131381"/>
      <w:r w:rsidRPr="00C612F2">
        <w:rPr>
          <w:rFonts w:ascii="Red Hat Text Medium" w:eastAsia="微软雅黑" w:hAnsi="Red Hat Text Medium" w:cs="Red Hat Text Medium"/>
          <w:lang w:eastAsia="zh-CN"/>
        </w:rPr>
        <w:t xml:space="preserve">5.1 </w:t>
      </w:r>
      <w:r w:rsidRPr="00C612F2">
        <w:rPr>
          <w:rFonts w:ascii="Red Hat Text Medium" w:eastAsia="微软雅黑" w:hAnsi="Red Hat Text Medium" w:cs="Red Hat Text Medium"/>
          <w:lang w:eastAsia="zh-CN"/>
        </w:rPr>
        <w:t>设备现场试机流程</w:t>
      </w:r>
      <w:bookmarkEnd w:id="26"/>
    </w:p>
    <w:p w14:paraId="45BA71BA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本测试旨在将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主观</w:t>
      </w:r>
      <w:r w:rsidRPr="00C612F2">
        <w:rPr>
          <w:rFonts w:ascii="Red Hat Text Medium" w:hAnsi="Red Hat Text Medium" w:cs="Red Hat Text Medium"/>
          <w:lang w:eastAsia="zh-CN"/>
        </w:rPr>
        <w:t>"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口感评价</w:t>
      </w:r>
      <w:r w:rsidRPr="00C612F2">
        <w:rPr>
          <w:rFonts w:ascii="Red Hat Text Medium" w:hAnsi="Red Hat Text Medium" w:cs="Red Hat Text Medium"/>
          <w:lang w:eastAsia="zh-CN"/>
        </w:rPr>
        <w:t>"</w:t>
      </w:r>
      <w:r w:rsidRPr="00C612F2">
        <w:rPr>
          <w:rFonts w:ascii="Red Hat Text Medium" w:hAnsi="Red Hat Text Medium" w:cs="Red Hat Text Medium"/>
          <w:lang w:eastAsia="zh-CN"/>
        </w:rPr>
        <w:t>转化为可量化的工程指标。</w:t>
      </w:r>
    </w:p>
    <w:p w14:paraId="1CA9B3C1" w14:textId="77777777" w:rsidR="00112A2D" w:rsidRPr="00C612F2" w:rsidRDefault="00000000">
      <w:pPr>
        <w:rPr>
          <w:rFonts w:ascii="Red Hat Text Medium" w:hAnsi="Red Hat Text Medium" w:cs="Red Hat Text Medium"/>
        </w:rPr>
      </w:pPr>
      <w:proofErr w:type="spellStart"/>
      <w:r w:rsidRPr="00C612F2">
        <w:rPr>
          <w:rFonts w:ascii="Red Hat Text Medium" w:hAnsi="Red Hat Text Medium" w:cs="Red Hat Text Medium"/>
          <w:b/>
        </w:rPr>
        <w:t>测试步骤</w:t>
      </w:r>
      <w:proofErr w:type="spellEnd"/>
      <w:r w:rsidRPr="00C612F2">
        <w:rPr>
          <w:rFonts w:ascii="Red Hat Text Medium" w:hAnsi="Red Hat Text Medium" w:cs="Red Hat Text Medium"/>
        </w:rPr>
        <w:t>：</w:t>
      </w:r>
    </w:p>
    <w:p w14:paraId="3561BC05" w14:textId="77777777" w:rsidR="00112A2D" w:rsidRPr="00C612F2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标准化原料</w:t>
      </w:r>
      <w:r w:rsidRPr="00C612F2">
        <w:rPr>
          <w:rFonts w:ascii="Red Hat Text Medium" w:hAnsi="Red Hat Text Medium" w:cs="Red Hat Text Medium"/>
          <w:lang w:eastAsia="zh-CN"/>
        </w:rPr>
        <w:t>：使用统一的预拌粉</w:t>
      </w:r>
      <w:r w:rsidRPr="00C612F2">
        <w:rPr>
          <w:rFonts w:ascii="Red Hat Text Medium" w:hAnsi="Red Hat Text Medium" w:cs="Red Hat Text Medium"/>
          <w:lang w:eastAsia="zh-CN"/>
        </w:rPr>
        <w:t xml:space="preserve"> + </w:t>
      </w:r>
      <w:r w:rsidRPr="00C612F2">
        <w:rPr>
          <w:rFonts w:ascii="Red Hat Text Medium" w:hAnsi="Red Hat Text Medium" w:cs="Red Hat Text Medium"/>
          <w:lang w:eastAsia="zh-CN"/>
        </w:rPr>
        <w:t>牛奶</w:t>
      </w:r>
      <w:r w:rsidRPr="00C612F2">
        <w:rPr>
          <w:rFonts w:ascii="Red Hat Text Medium" w:hAnsi="Red Hat Text Medium" w:cs="Red Hat Text Medium"/>
          <w:lang w:eastAsia="zh-CN"/>
        </w:rPr>
        <w:t>/</w:t>
      </w:r>
      <w:r w:rsidRPr="00C612F2">
        <w:rPr>
          <w:rFonts w:ascii="Red Hat Text Medium" w:hAnsi="Red Hat Text Medium" w:cs="Red Hat Text Medium"/>
          <w:lang w:eastAsia="zh-CN"/>
        </w:rPr>
        <w:t>奶油比例，不使用供应商提供的演示原料。</w:t>
      </w:r>
    </w:p>
    <w:p w14:paraId="0176DB8B" w14:textId="77777777" w:rsidR="00112A2D" w:rsidRPr="00C612F2" w:rsidRDefault="00000000">
      <w:pPr>
        <w:pStyle w:val="a"/>
        <w:rPr>
          <w:rFonts w:ascii="Red Hat Text Medium" w:hAnsi="Red Hat Text Medium" w:cs="Red Hat Text Medium"/>
          <w:lang w:eastAsia="zh-CN"/>
        </w:rPr>
      </w:pPr>
      <w:proofErr w:type="gramStart"/>
      <w:r w:rsidRPr="00C612F2">
        <w:rPr>
          <w:rFonts w:ascii="Red Hat Text Medium" w:hAnsi="Red Hat Text Medium" w:cs="Red Hat Text Medium"/>
          <w:b/>
          <w:lang w:eastAsia="zh-CN"/>
        </w:rPr>
        <w:t>持续出杯测试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：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连续出杯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 xml:space="preserve"> 20–30 </w:t>
      </w:r>
      <w:r w:rsidRPr="00C612F2">
        <w:rPr>
          <w:rFonts w:ascii="Red Hat Text Medium" w:hAnsi="Red Hat Text Medium" w:cs="Red Hat Text Medium"/>
          <w:lang w:eastAsia="zh-CN"/>
        </w:rPr>
        <w:t>杯，观察第</w:t>
      </w:r>
      <w:r w:rsidRPr="00C612F2">
        <w:rPr>
          <w:rFonts w:ascii="Red Hat Text Medium" w:hAnsi="Red Hat Text Medium" w:cs="Red Hat Text Medium"/>
          <w:lang w:eastAsia="zh-CN"/>
        </w:rPr>
        <w:t xml:space="preserve"> 20 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杯是否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保持挺立、干爽、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出水。</w:t>
      </w:r>
    </w:p>
    <w:p w14:paraId="47D12129" w14:textId="77777777" w:rsidR="00112A2D" w:rsidRPr="00C612F2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C612F2">
        <w:rPr>
          <w:rFonts w:ascii="Red Hat Text Medium" w:hAnsi="Red Hat Text Medium" w:cs="Red Hat Text Medium"/>
          <w:b/>
        </w:rPr>
        <w:t>质量控制测试</w:t>
      </w:r>
      <w:proofErr w:type="spellEnd"/>
      <w:r w:rsidRPr="00C612F2">
        <w:rPr>
          <w:rFonts w:ascii="Red Hat Text Medium" w:hAnsi="Red Hat Text Medium" w:cs="Red Hat Text Medium"/>
        </w:rPr>
        <w:t>：</w:t>
      </w:r>
    </w:p>
    <w:p w14:paraId="3CF20E8B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 xml:space="preserve">   * </w:t>
      </w:r>
      <w:r w:rsidRPr="00C612F2">
        <w:rPr>
          <w:rFonts w:ascii="Red Hat Text Medium" w:hAnsi="Red Hat Text Medium" w:cs="Red Hat Text Medium"/>
          <w:lang w:eastAsia="zh-CN"/>
        </w:rPr>
        <w:t>尖角测试：尖角站立时间</w:t>
      </w:r>
      <w:r w:rsidRPr="00C612F2">
        <w:rPr>
          <w:rFonts w:ascii="Red Hat Text Medium" w:hAnsi="Red Hat Text Medium" w:cs="Red Hat Text Medium"/>
          <w:lang w:eastAsia="zh-CN"/>
        </w:rPr>
        <w:t xml:space="preserve"> </w:t>
      </w:r>
      <w:r w:rsidRPr="00C612F2">
        <w:rPr>
          <w:rFonts w:ascii="Cambria Math" w:hAnsi="Cambria Math" w:cs="Cambria Math"/>
          <w:lang w:eastAsia="zh-CN"/>
        </w:rPr>
        <w:t>≥</w:t>
      </w:r>
      <w:r w:rsidRPr="00C612F2">
        <w:rPr>
          <w:rFonts w:ascii="Red Hat Text Medium" w:hAnsi="Red Hat Text Medium" w:cs="Red Hat Text Medium"/>
          <w:lang w:eastAsia="zh-CN"/>
        </w:rPr>
        <w:t xml:space="preserve">30 </w:t>
      </w:r>
      <w:r w:rsidRPr="00C612F2">
        <w:rPr>
          <w:rFonts w:ascii="Red Hat Text Medium" w:hAnsi="Red Hat Text Medium" w:cs="Red Hat Text Medium"/>
          <w:lang w:eastAsia="zh-CN"/>
        </w:rPr>
        <w:t>秒</w:t>
      </w:r>
    </w:p>
    <w:p w14:paraId="2D24B7F9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 xml:space="preserve">   * </w:t>
      </w:r>
      <w:r w:rsidRPr="00C612F2">
        <w:rPr>
          <w:rFonts w:ascii="Red Hat Text Medium" w:hAnsi="Red Hat Text Medium" w:cs="Red Hat Text Medium"/>
          <w:lang w:eastAsia="zh-CN"/>
        </w:rPr>
        <w:t>融化测试：</w:t>
      </w:r>
      <w:r w:rsidRPr="00C612F2">
        <w:rPr>
          <w:rFonts w:ascii="Red Hat Text Medium" w:hAnsi="Red Hat Text Medium" w:cs="Red Hat Text Medium"/>
          <w:lang w:eastAsia="zh-CN"/>
        </w:rPr>
        <w:t xml:space="preserve">10 </w:t>
      </w:r>
      <w:r w:rsidRPr="00C612F2">
        <w:rPr>
          <w:rFonts w:ascii="Red Hat Text Medium" w:hAnsi="Red Hat Text Medium" w:cs="Red Hat Text Medium"/>
          <w:lang w:eastAsia="zh-CN"/>
        </w:rPr>
        <w:t>分钟后仍保持稠度、无明显析水</w:t>
      </w:r>
    </w:p>
    <w:p w14:paraId="74B29E40" w14:textId="77777777" w:rsidR="00112A2D" w:rsidRPr="00C612F2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环境参数记录</w:t>
      </w:r>
      <w:r w:rsidRPr="00C612F2">
        <w:rPr>
          <w:rFonts w:ascii="Red Hat Text Medium" w:hAnsi="Red Hat Text Medium" w:cs="Red Hat Text Medium"/>
          <w:lang w:eastAsia="zh-CN"/>
        </w:rPr>
        <w:t>：环境温度、料液入机温度（有效测试要求料液温度</w:t>
      </w:r>
      <w:r w:rsidRPr="00C612F2">
        <w:rPr>
          <w:rFonts w:ascii="Red Hat Text Medium" w:hAnsi="Red Hat Text Medium" w:cs="Red Hat Text Medium"/>
          <w:lang w:eastAsia="zh-CN"/>
        </w:rPr>
        <w:t xml:space="preserve"> </w:t>
      </w:r>
      <w:r w:rsidRPr="00C612F2">
        <w:rPr>
          <w:rFonts w:ascii="Cambria Math" w:hAnsi="Cambria Math" w:cs="Cambria Math"/>
          <w:lang w:eastAsia="zh-CN"/>
        </w:rPr>
        <w:t>≤</w:t>
      </w:r>
      <w:r w:rsidRPr="00C612F2">
        <w:rPr>
          <w:rFonts w:ascii="Red Hat Text Medium" w:hAnsi="Red Hat Text Medium" w:cs="Red Hat Text Medium"/>
          <w:lang w:eastAsia="zh-CN"/>
        </w:rPr>
        <w:t>4°C</w:t>
      </w:r>
      <w:r w:rsidRPr="00C612F2">
        <w:rPr>
          <w:rFonts w:ascii="Red Hat Text Medium" w:hAnsi="Red Hat Text Medium" w:cs="Red Hat Text Medium"/>
          <w:lang w:eastAsia="zh-CN"/>
        </w:rPr>
        <w:t>）</w:t>
      </w:r>
    </w:p>
    <w:p w14:paraId="036DF271" w14:textId="77777777" w:rsidR="00112A2D" w:rsidRPr="00C612F2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7" w:name="_Toc218131382"/>
      <w:r w:rsidRPr="00C612F2">
        <w:rPr>
          <w:rFonts w:ascii="Red Hat Text Medium" w:eastAsia="微软雅黑" w:hAnsi="Red Hat Text Medium" w:cs="Red Hat Text Medium"/>
          <w:lang w:eastAsia="zh-CN"/>
        </w:rPr>
        <w:t xml:space="preserve">5.2 </w:t>
      </w:r>
      <w:proofErr w:type="gramStart"/>
      <w:r w:rsidRPr="00C612F2">
        <w:rPr>
          <w:rFonts w:ascii="Red Hat Text Medium" w:eastAsia="微软雅黑" w:hAnsi="Red Hat Text Medium" w:cs="Red Hat Text Medium"/>
          <w:lang w:eastAsia="zh-CN"/>
        </w:rPr>
        <w:t>原料盲测流程</w:t>
      </w:r>
      <w:bookmarkEnd w:id="27"/>
      <w:proofErr w:type="gramEnd"/>
    </w:p>
    <w:p w14:paraId="2BFA8FD3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测试条件</w:t>
      </w:r>
      <w:r w:rsidRPr="00C612F2">
        <w:rPr>
          <w:rFonts w:ascii="Red Hat Text Medium" w:hAnsi="Red Hat Text Medium" w:cs="Red Hat Text Medium"/>
          <w:lang w:eastAsia="zh-CN"/>
        </w:rPr>
        <w:t>：同一台泵机、同一参数设置</w:t>
      </w:r>
    </w:p>
    <w:p w14:paraId="466C6306" w14:textId="77777777" w:rsidR="00112A2D" w:rsidRPr="00C612F2" w:rsidRDefault="00000000">
      <w:pPr>
        <w:rPr>
          <w:rFonts w:ascii="Red Hat Text Medium" w:hAnsi="Red Hat Text Medium" w:cs="Red Hat Text Medium"/>
        </w:rPr>
      </w:pPr>
      <w:proofErr w:type="spellStart"/>
      <w:r w:rsidRPr="00C612F2">
        <w:rPr>
          <w:rFonts w:ascii="Red Hat Text Medium" w:hAnsi="Red Hat Text Medium" w:cs="Red Hat Text Medium"/>
          <w:b/>
        </w:rPr>
        <w:t>对比维度</w:t>
      </w:r>
      <w:proofErr w:type="spellEnd"/>
      <w:r w:rsidRPr="00C612F2">
        <w:rPr>
          <w:rFonts w:ascii="Red Hat Text Medium" w:hAnsi="Red Hat Text Medium" w:cs="Red Hat Text Medium"/>
        </w:rPr>
        <w:t>：</w:t>
      </w:r>
    </w:p>
    <w:p w14:paraId="471FC10F" w14:textId="77777777" w:rsidR="00112A2D" w:rsidRPr="00C612F2" w:rsidRDefault="00000000">
      <w:pPr>
        <w:pStyle w:val="a0"/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NATA/</w:t>
      </w:r>
      <w:r w:rsidRPr="00C612F2">
        <w:rPr>
          <w:rFonts w:ascii="Red Hat Text Medium" w:hAnsi="Red Hat Text Medium" w:cs="Red Hat Text Medium"/>
          <w:b/>
        </w:rPr>
        <w:t>白奶</w:t>
      </w:r>
      <w:r w:rsidRPr="00C612F2">
        <w:rPr>
          <w:rFonts w:ascii="Red Hat Text Medium" w:hAnsi="Red Hat Text Medium" w:cs="Red Hat Text Medium"/>
        </w:rPr>
        <w:t>：奶香纯净度、干爽度、融化后水感</w:t>
      </w:r>
    </w:p>
    <w:p w14:paraId="283E3B29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巧克力</w:t>
      </w:r>
      <w:r w:rsidRPr="00C612F2">
        <w:rPr>
          <w:rFonts w:ascii="Red Hat Text Medium" w:hAnsi="Red Hat Text Medium" w:cs="Red Hat Text Medium"/>
          <w:lang w:eastAsia="zh-CN"/>
        </w:rPr>
        <w:t>：可可香气穿透力、回口干净度、油蜡感</w:t>
      </w:r>
    </w:p>
    <w:p w14:paraId="76705E25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质量标准</w:t>
      </w:r>
      <w:r w:rsidRPr="00C612F2">
        <w:rPr>
          <w:rFonts w:ascii="Red Hat Text Medium" w:hAnsi="Red Hat Text Medium" w:cs="Red Hat Text Medium"/>
          <w:lang w:eastAsia="zh-CN"/>
        </w:rPr>
        <w:t>：项目定位为</w:t>
      </w:r>
      <w:r w:rsidRPr="00C612F2">
        <w:rPr>
          <w:rFonts w:ascii="Red Hat Text Medium" w:hAnsi="Red Hat Text Medium" w:cs="Red Hat Text Medium"/>
          <w:lang w:eastAsia="zh-CN"/>
        </w:rPr>
        <w:t>"</w:t>
      </w:r>
      <w:r w:rsidRPr="00C612F2">
        <w:rPr>
          <w:rFonts w:ascii="Red Hat Text Medium" w:hAnsi="Red Hat Text Medium" w:cs="Red Hat Text Medium"/>
          <w:lang w:eastAsia="zh-CN"/>
        </w:rPr>
        <w:t>中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偏甜但不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齁</w:t>
      </w:r>
      <w:r w:rsidRPr="00C612F2">
        <w:rPr>
          <w:rFonts w:ascii="Red Hat Text Medium" w:hAnsi="Red Hat Text Medium" w:cs="Red Hat Text Medium"/>
          <w:lang w:eastAsia="zh-CN"/>
        </w:rPr>
        <w:t xml:space="preserve"> + </w:t>
      </w:r>
      <w:r w:rsidRPr="00C612F2">
        <w:rPr>
          <w:rFonts w:ascii="Red Hat Text Medium" w:hAnsi="Red Hat Text Medium" w:cs="Red Hat Text Medium"/>
          <w:lang w:eastAsia="zh-CN"/>
        </w:rPr>
        <w:t>风味清晰</w:t>
      </w:r>
      <w:r w:rsidRPr="00C612F2">
        <w:rPr>
          <w:rFonts w:ascii="Red Hat Text Medium" w:hAnsi="Red Hat Text Medium" w:cs="Red Hat Text Medium"/>
          <w:lang w:eastAsia="zh-CN"/>
        </w:rPr>
        <w:t>"</w:t>
      </w:r>
      <w:r w:rsidRPr="00C612F2">
        <w:rPr>
          <w:rFonts w:ascii="Red Hat Text Medium" w:hAnsi="Red Hat Text Medium" w:cs="Red Hat Text Medium"/>
          <w:lang w:eastAsia="zh-CN"/>
        </w:rPr>
        <w:t>。</w:t>
      </w:r>
    </w:p>
    <w:p w14:paraId="4FD8B1DE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72C7860" w14:textId="77777777" w:rsidR="00112A2D" w:rsidRPr="00C612F2" w:rsidRDefault="00000000">
      <w:pPr>
        <w:pStyle w:val="21"/>
        <w:rPr>
          <w:rFonts w:ascii="Red Hat Text Medium" w:eastAsia="微软雅黑" w:hAnsi="Red Hat Text Medium" w:cs="Red Hat Text Medium"/>
        </w:rPr>
      </w:pPr>
      <w:bookmarkStart w:id="28" w:name="_Toc218131383"/>
      <w:r w:rsidRPr="00C612F2">
        <w:rPr>
          <w:rFonts w:ascii="Red Hat Text Medium" w:eastAsia="微软雅黑" w:hAnsi="Red Hat Text Medium" w:cs="Red Hat Text Medium"/>
        </w:rPr>
        <w:t>六、执行路径建议</w:t>
      </w:r>
      <w:bookmarkEnd w:id="28"/>
    </w:p>
    <w:p w14:paraId="1012D5D7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t>第一步</w:t>
      </w:r>
      <w:r w:rsidRPr="00C612F2">
        <w:rPr>
          <w:rFonts w:ascii="Red Hat Text Medium" w:hAnsi="Red Hat Text Medium" w:cs="Red Hat Text Medium"/>
        </w:rPr>
        <w:t>：联系</w:t>
      </w:r>
      <w:r w:rsidRPr="00C612F2">
        <w:rPr>
          <w:rFonts w:ascii="Red Hat Text Medium" w:hAnsi="Red Hat Text Medium" w:cs="Red Hat Text Medium"/>
        </w:rPr>
        <w:t xml:space="preserve"> Carpigiani</w:t>
      </w:r>
      <w:r w:rsidRPr="00C612F2">
        <w:rPr>
          <w:rFonts w:ascii="Red Hat Text Medium" w:hAnsi="Red Hat Text Medium" w:cs="Red Hat Text Medium"/>
        </w:rPr>
        <w:t>（</w:t>
      </w:r>
      <w:r w:rsidRPr="00C612F2">
        <w:rPr>
          <w:rFonts w:ascii="Red Hat Text Medium" w:hAnsi="Red Hat Text Medium" w:cs="Red Hat Text Medium"/>
        </w:rPr>
        <w:t>General Import España</w:t>
      </w:r>
      <w:r w:rsidRPr="00C612F2">
        <w:rPr>
          <w:rFonts w:ascii="Red Hat Text Medium" w:hAnsi="Red Hat Text Medium" w:cs="Red Hat Text Medium"/>
        </w:rPr>
        <w:t>），预约试机、索取报价、明确</w:t>
      </w:r>
      <w:r w:rsidRPr="00C612F2">
        <w:rPr>
          <w:rFonts w:ascii="Red Hat Text Medium" w:hAnsi="Red Hat Text Medium" w:cs="Red Hat Text Medium"/>
        </w:rPr>
        <w:t xml:space="preserve"> SAT </w:t>
      </w:r>
      <w:r w:rsidRPr="00C612F2">
        <w:rPr>
          <w:rFonts w:ascii="Red Hat Text Medium" w:hAnsi="Red Hat Text Medium" w:cs="Red Hat Text Medium"/>
        </w:rPr>
        <w:t>条款。</w:t>
      </w:r>
    </w:p>
    <w:p w14:paraId="3DA26036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  <w:b/>
        </w:rPr>
        <w:lastRenderedPageBreak/>
        <w:t>第二步</w:t>
      </w:r>
      <w:r w:rsidRPr="00C612F2">
        <w:rPr>
          <w:rFonts w:ascii="Red Hat Text Medium" w:hAnsi="Red Hat Text Medium" w:cs="Red Hat Text Medium"/>
        </w:rPr>
        <w:t>：同步联系</w:t>
      </w:r>
      <w:r w:rsidRPr="00C612F2">
        <w:rPr>
          <w:rFonts w:ascii="Red Hat Text Medium" w:hAnsi="Red Hat Text Medium" w:cs="Red Hat Text Medium"/>
        </w:rPr>
        <w:t xml:space="preserve"> Gel Matic / Frigomat </w:t>
      </w:r>
      <w:r w:rsidRPr="00C612F2">
        <w:rPr>
          <w:rFonts w:ascii="Red Hat Text Medium" w:hAnsi="Red Hat Text Medium" w:cs="Red Hat Text Medium"/>
        </w:rPr>
        <w:t>进行对照试机，确保谈判具备替代选项。</w:t>
      </w:r>
    </w:p>
    <w:p w14:paraId="1951DFEC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第三步</w:t>
      </w:r>
      <w:r w:rsidRPr="00C612F2">
        <w:rPr>
          <w:rFonts w:ascii="Red Hat Text Medium" w:hAnsi="Red Hat Text Medium" w:cs="Red Hat Text Medium"/>
          <w:lang w:eastAsia="zh-CN"/>
        </w:rPr>
        <w:t>：联系</w:t>
      </w:r>
      <w:r w:rsidRPr="00C612F2">
        <w:rPr>
          <w:rFonts w:ascii="Red Hat Text Medium" w:hAnsi="Red Hat Text Medium" w:cs="Red Hat Text Medium"/>
          <w:lang w:eastAsia="zh-CN"/>
        </w:rPr>
        <w:t xml:space="preserve"> </w:t>
      </w:r>
      <w:proofErr w:type="spellStart"/>
      <w:r w:rsidRPr="00C612F2">
        <w:rPr>
          <w:rFonts w:ascii="Red Hat Text Medium" w:hAnsi="Red Hat Text Medium" w:cs="Red Hat Text Medium"/>
          <w:lang w:eastAsia="zh-CN"/>
        </w:rPr>
        <w:t>PreGel</w:t>
      </w:r>
      <w:proofErr w:type="spellEnd"/>
      <w:r w:rsidRPr="00C612F2">
        <w:rPr>
          <w:rFonts w:ascii="Red Hat Text Medium" w:hAnsi="Red Hat Text Medium" w:cs="Red Hat Text Medium"/>
          <w:lang w:eastAsia="zh-CN"/>
        </w:rPr>
        <w:t xml:space="preserve"> España </w:t>
      </w:r>
      <w:r w:rsidRPr="00C612F2">
        <w:rPr>
          <w:rFonts w:ascii="Red Hat Text Medium" w:hAnsi="Red Hat Text Medium" w:cs="Red Hat Text Medium"/>
          <w:lang w:eastAsia="zh-CN"/>
        </w:rPr>
        <w:t>预约白奶</w:t>
      </w:r>
      <w:r w:rsidRPr="00C612F2">
        <w:rPr>
          <w:rFonts w:ascii="Red Hat Text Medium" w:hAnsi="Red Hat Text Medium" w:cs="Red Hat Text Medium"/>
          <w:lang w:eastAsia="zh-CN"/>
        </w:rPr>
        <w:t xml:space="preserve">/NATA </w:t>
      </w:r>
      <w:r w:rsidRPr="00C612F2">
        <w:rPr>
          <w:rFonts w:ascii="Red Hat Text Medium" w:hAnsi="Red Hat Text Medium" w:cs="Red Hat Text Medium"/>
          <w:lang w:eastAsia="zh-CN"/>
        </w:rPr>
        <w:t>盲测，索取连锁批次管理与版本控制建议。</w:t>
      </w:r>
    </w:p>
    <w:p w14:paraId="75080E37" w14:textId="77777777" w:rsidR="00112A2D" w:rsidRPr="00C612F2" w:rsidRDefault="00000000">
      <w:pPr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b/>
          <w:lang w:eastAsia="zh-CN"/>
        </w:rPr>
        <w:t>第四步</w:t>
      </w:r>
      <w:r w:rsidRPr="00C612F2">
        <w:rPr>
          <w:rFonts w:ascii="Red Hat Text Medium" w:hAnsi="Red Hat Text Medium" w:cs="Red Hat Text Medium"/>
          <w:lang w:eastAsia="zh-CN"/>
        </w:rPr>
        <w:t>：联系</w:t>
      </w:r>
      <w:r w:rsidRPr="00C612F2">
        <w:rPr>
          <w:rFonts w:ascii="Red Hat Text Medium" w:hAnsi="Red Hat Text Medium" w:cs="Red Hat Text Medium"/>
          <w:lang w:eastAsia="zh-CN"/>
        </w:rPr>
        <w:t xml:space="preserve"> MEC3 </w:t>
      </w:r>
      <w:r w:rsidRPr="00C612F2">
        <w:rPr>
          <w:rFonts w:ascii="Red Hat Text Medium" w:hAnsi="Red Hat Text Medium" w:cs="Red Hat Text Medium"/>
          <w:lang w:eastAsia="zh-CN"/>
        </w:rPr>
        <w:t>体系经销商进行巧克力盲测（同机同参数），直接确定主</w:t>
      </w:r>
      <w:proofErr w:type="gramStart"/>
      <w:r w:rsidRPr="00C612F2">
        <w:rPr>
          <w:rFonts w:ascii="Red Hat Text Medium" w:hAnsi="Red Hat Text Medium" w:cs="Red Hat Text Medium"/>
          <w:lang w:eastAsia="zh-CN"/>
        </w:rPr>
        <w:t>副供应</w:t>
      </w:r>
      <w:proofErr w:type="gramEnd"/>
      <w:r w:rsidRPr="00C612F2">
        <w:rPr>
          <w:rFonts w:ascii="Red Hat Text Medium" w:hAnsi="Red Hat Text Medium" w:cs="Red Hat Text Medium"/>
          <w:lang w:eastAsia="zh-CN"/>
        </w:rPr>
        <w:t>商。</w:t>
      </w:r>
    </w:p>
    <w:p w14:paraId="511637A2" w14:textId="77777777" w:rsidR="00112A2D" w:rsidRPr="00C612F2" w:rsidRDefault="00000000">
      <w:pPr>
        <w:rPr>
          <w:rFonts w:ascii="Red Hat Text Medium" w:hAnsi="Red Hat Text Medium" w:cs="Red Hat Text Medium"/>
        </w:rPr>
      </w:pPr>
      <w:proofErr w:type="spellStart"/>
      <w:r w:rsidRPr="00C612F2">
        <w:rPr>
          <w:rFonts w:ascii="Red Hat Text Medium" w:hAnsi="Red Hat Text Medium" w:cs="Red Hat Text Medium"/>
          <w:b/>
        </w:rPr>
        <w:t>第五步</w:t>
      </w:r>
      <w:r w:rsidRPr="00C612F2">
        <w:rPr>
          <w:rFonts w:ascii="Red Hat Text Medium" w:hAnsi="Red Hat Text Medium" w:cs="Red Hat Text Medium"/>
        </w:rPr>
        <w:t>：与</w:t>
      </w:r>
      <w:proofErr w:type="spellEnd"/>
      <w:r w:rsidRPr="00C612F2">
        <w:rPr>
          <w:rFonts w:ascii="Red Hat Text Medium" w:hAnsi="Red Hat Text Medium" w:cs="Red Hat Text Medium"/>
        </w:rPr>
        <w:t xml:space="preserve"> </w:t>
      </w:r>
      <w:proofErr w:type="spellStart"/>
      <w:r w:rsidRPr="00C612F2">
        <w:rPr>
          <w:rFonts w:ascii="Red Hat Text Medium" w:hAnsi="Red Hat Text Medium" w:cs="Red Hat Text Medium"/>
        </w:rPr>
        <w:t>Panpatos</w:t>
      </w:r>
      <w:proofErr w:type="spellEnd"/>
      <w:r w:rsidRPr="00C612F2">
        <w:rPr>
          <w:rFonts w:ascii="Red Hat Text Medium" w:hAnsi="Red Hat Text Medium" w:cs="Red Hat Text Medium"/>
        </w:rPr>
        <w:t xml:space="preserve"> / </w:t>
      </w:r>
      <w:proofErr w:type="spellStart"/>
      <w:r w:rsidRPr="00C612F2">
        <w:rPr>
          <w:rFonts w:ascii="Red Hat Text Medium" w:hAnsi="Red Hat Text Medium" w:cs="Red Hat Text Medium"/>
        </w:rPr>
        <w:t>DekoEurop</w:t>
      </w:r>
      <w:proofErr w:type="spellEnd"/>
      <w:r w:rsidRPr="00C612F2">
        <w:rPr>
          <w:rFonts w:ascii="Red Hat Text Medium" w:hAnsi="Red Hat Text Medium" w:cs="Red Hat Text Medium"/>
        </w:rPr>
        <w:t xml:space="preserve"> </w:t>
      </w:r>
      <w:r w:rsidRPr="00C612F2">
        <w:rPr>
          <w:rFonts w:ascii="Red Hat Text Medium" w:hAnsi="Red Hat Text Medium" w:cs="Red Hat Text Medium"/>
        </w:rPr>
        <w:t>建立配料渠道备选库；对</w:t>
      </w:r>
      <w:r w:rsidRPr="00C612F2">
        <w:rPr>
          <w:rFonts w:ascii="Red Hat Text Medium" w:hAnsi="Red Hat Text Medium" w:cs="Red Hat Text Medium"/>
        </w:rPr>
        <w:t xml:space="preserve"> Yogurshop </w:t>
      </w:r>
      <w:r w:rsidRPr="00C612F2">
        <w:rPr>
          <w:rFonts w:ascii="Red Hat Text Medium" w:hAnsi="Red Hat Text Medium" w:cs="Red Hat Text Medium"/>
        </w:rPr>
        <w:t>仅保留应急采购权限。</w:t>
      </w:r>
    </w:p>
    <w:p w14:paraId="5C61322B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7CE802D" w14:textId="77777777" w:rsidR="00112A2D" w:rsidRPr="00C612F2" w:rsidRDefault="00000000">
      <w:pPr>
        <w:pStyle w:val="21"/>
        <w:rPr>
          <w:rFonts w:ascii="Red Hat Text Medium" w:eastAsia="微软雅黑" w:hAnsi="Red Hat Text Medium" w:cs="Red Hat Text Medium"/>
        </w:rPr>
      </w:pPr>
      <w:bookmarkStart w:id="29" w:name="_Toc218131384"/>
      <w:r w:rsidRPr="00C612F2">
        <w:rPr>
          <w:rFonts w:ascii="Red Hat Text Medium" w:eastAsia="微软雅黑" w:hAnsi="Red Hat Text Medium" w:cs="Red Hat Text Medium"/>
        </w:rPr>
        <w:t>七、后续文件需求</w:t>
      </w:r>
      <w:bookmarkEnd w:id="29"/>
    </w:p>
    <w:p w14:paraId="68180F0B" w14:textId="77777777" w:rsidR="00112A2D" w:rsidRPr="00C612F2" w:rsidRDefault="00000000">
      <w:pPr>
        <w:rPr>
          <w:rFonts w:ascii="Red Hat Text Medium" w:hAnsi="Red Hat Text Medium" w:cs="Red Hat Text Medium"/>
        </w:rPr>
      </w:pPr>
      <w:r w:rsidRPr="00C612F2">
        <w:rPr>
          <w:rFonts w:ascii="Red Hat Text Medium" w:hAnsi="Red Hat Text Medium" w:cs="Red Hat Text Medium"/>
        </w:rPr>
        <w:t>如需进一步支持采购谈判与执行，可提供以下配套文件：</w:t>
      </w:r>
    </w:p>
    <w:p w14:paraId="7E060AE2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设备采购询价表（含</w:t>
      </w:r>
      <w:r w:rsidRPr="00C612F2">
        <w:rPr>
          <w:rFonts w:ascii="Red Hat Text Medium" w:hAnsi="Red Hat Text Medium" w:cs="Red Hat Text Medium"/>
          <w:lang w:eastAsia="zh-CN"/>
        </w:rPr>
        <w:t xml:space="preserve"> SAT/SLA </w:t>
      </w:r>
      <w:r w:rsidRPr="00C612F2">
        <w:rPr>
          <w:rFonts w:ascii="Red Hat Text Medium" w:hAnsi="Red Hat Text Medium" w:cs="Red Hat Text Medium"/>
          <w:lang w:eastAsia="zh-CN"/>
        </w:rPr>
        <w:t>条款模板）</w:t>
      </w:r>
    </w:p>
    <w:p w14:paraId="48DC83E6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原料供货合同要点（批次管理</w:t>
      </w:r>
      <w:r w:rsidRPr="00C612F2">
        <w:rPr>
          <w:rFonts w:ascii="Red Hat Text Medium" w:hAnsi="Red Hat Text Medium" w:cs="Red Hat Text Medium"/>
          <w:lang w:eastAsia="zh-CN"/>
        </w:rPr>
        <w:t>/</w:t>
      </w:r>
      <w:r w:rsidRPr="00C612F2">
        <w:rPr>
          <w:rFonts w:ascii="Red Hat Text Medium" w:hAnsi="Red Hat Text Medium" w:cs="Red Hat Text Medium"/>
          <w:lang w:eastAsia="zh-CN"/>
        </w:rPr>
        <w:t>版本控制</w:t>
      </w:r>
      <w:r w:rsidRPr="00C612F2">
        <w:rPr>
          <w:rFonts w:ascii="Red Hat Text Medium" w:hAnsi="Red Hat Text Medium" w:cs="Red Hat Text Medium"/>
          <w:lang w:eastAsia="zh-CN"/>
        </w:rPr>
        <w:t>/</w:t>
      </w:r>
      <w:r w:rsidRPr="00C612F2">
        <w:rPr>
          <w:rFonts w:ascii="Red Hat Text Medium" w:hAnsi="Red Hat Text Medium" w:cs="Red Hat Text Medium"/>
          <w:lang w:eastAsia="zh-CN"/>
        </w:rPr>
        <w:t>替换规则）</w:t>
      </w:r>
    </w:p>
    <w:p w14:paraId="4EBCFBE0" w14:textId="77777777" w:rsidR="00112A2D" w:rsidRPr="00C612F2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C612F2">
        <w:rPr>
          <w:rFonts w:ascii="Red Hat Text Medium" w:hAnsi="Red Hat Text Medium" w:cs="Red Hat Text Medium"/>
          <w:lang w:eastAsia="zh-CN"/>
        </w:rPr>
        <w:t>试机记录表（现场验收检查清单）</w:t>
      </w:r>
    </w:p>
    <w:p w14:paraId="43179ABD" w14:textId="77777777" w:rsidR="00112A2D" w:rsidRPr="00C612F2" w:rsidRDefault="00000000">
      <w:pPr>
        <w:jc w:val="center"/>
        <w:rPr>
          <w:rFonts w:ascii="Red Hat Text Medium" w:hAnsi="Red Hat Text Medium" w:cs="Red Hat Text Medium"/>
        </w:rPr>
      </w:pPr>
      <w:r w:rsidRPr="00C612F2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B9820BE" w14:textId="77777777" w:rsidR="00112A2D" w:rsidRPr="00C612F2" w:rsidRDefault="00000000">
      <w:pPr>
        <w:pStyle w:val="21"/>
        <w:rPr>
          <w:rFonts w:ascii="Red Hat Text Medium" w:eastAsia="微软雅黑" w:hAnsi="Red Hat Text Medium" w:cs="Red Hat Text Medium"/>
        </w:rPr>
      </w:pPr>
      <w:bookmarkStart w:id="30" w:name="_Toc218131385"/>
      <w:r w:rsidRPr="00C612F2">
        <w:rPr>
          <w:rFonts w:ascii="Red Hat Text Medium" w:eastAsia="微软雅黑" w:hAnsi="Red Hat Text Medium" w:cs="Red Hat Text Medium"/>
        </w:rPr>
        <w:t>附录：参考信息来源</w:t>
      </w:r>
      <w:bookmarkEnd w:id="30"/>
    </w:p>
    <w:p w14:paraId="17E49E71" w14:textId="77777777" w:rsidR="008F0565" w:rsidRDefault="008F0565">
      <w:pPr>
        <w:rPr>
          <w:rFonts w:ascii="Red Hat Text Medium" w:hAnsi="Red Hat Text Medium" w:cs="Red Hat Text Medium"/>
          <w:sz w:val="18"/>
          <w:szCs w:val="18"/>
        </w:rPr>
        <w:sectPr w:rsidR="008F0565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 w14:paraId="162D224C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 xml:space="preserve">[1] Allied Foodservice Equipment: Carpigiani 191 Steel </w:t>
      </w:r>
      <w:proofErr w:type="gramStart"/>
      <w:r w:rsidRPr="008F0565">
        <w:rPr>
          <w:rFonts w:ascii="Red Hat Text Medium" w:hAnsi="Red Hat Text Medium" w:cs="Red Hat Text Medium"/>
          <w:sz w:val="18"/>
          <w:szCs w:val="18"/>
        </w:rPr>
        <w:t>Counter Top</w:t>
      </w:r>
      <w:proofErr w:type="gramEnd"/>
      <w:r w:rsidRPr="008F0565">
        <w:rPr>
          <w:rFonts w:ascii="Red Hat Text Medium" w:hAnsi="Red Hat Text Medium" w:cs="Red Hat Text Medium"/>
          <w:sz w:val="18"/>
          <w:szCs w:val="18"/>
        </w:rPr>
        <w:t xml:space="preserve"> Soft Serve Machine</w:t>
      </w:r>
    </w:p>
    <w:p w14:paraId="5C896818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 xml:space="preserve">[2] Carpigiani </w:t>
      </w:r>
      <w:r w:rsidRPr="008F0565">
        <w:rPr>
          <w:rFonts w:ascii="Red Hat Text Medium" w:hAnsi="Red Hat Text Medium" w:cs="Red Hat Text Medium"/>
          <w:sz w:val="18"/>
          <w:szCs w:val="18"/>
        </w:rPr>
        <w:t>官网</w:t>
      </w:r>
      <w:r w:rsidRPr="008F0565">
        <w:rPr>
          <w:rFonts w:ascii="Red Hat Text Medium" w:hAnsi="Red Hat Text Medium" w:cs="Red Hat Text Medium"/>
          <w:sz w:val="18"/>
          <w:szCs w:val="18"/>
        </w:rPr>
        <w:t>: 241 SA P SP</w:t>
      </w:r>
    </w:p>
    <w:p w14:paraId="1E6B3A2F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>[3] Taylor Sales &amp; Service: Model C723</w:t>
      </w:r>
    </w:p>
    <w:p w14:paraId="12A3F245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 xml:space="preserve">[4] General Import España: Carpigiani </w:t>
      </w:r>
      <w:r w:rsidRPr="008F0565">
        <w:rPr>
          <w:rFonts w:ascii="Red Hat Text Medium" w:hAnsi="Red Hat Text Medium" w:cs="Red Hat Text Medium"/>
          <w:sz w:val="18"/>
          <w:szCs w:val="18"/>
        </w:rPr>
        <w:t>官方经销与技术服务</w:t>
      </w:r>
    </w:p>
    <w:p w14:paraId="369208B3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 xml:space="preserve">[5] Gelmatic </w:t>
      </w:r>
      <w:r w:rsidRPr="008F0565">
        <w:rPr>
          <w:rFonts w:ascii="Red Hat Text Medium" w:hAnsi="Red Hat Text Medium" w:cs="Red Hat Text Medium"/>
          <w:sz w:val="18"/>
          <w:szCs w:val="18"/>
        </w:rPr>
        <w:t>官网</w:t>
      </w:r>
      <w:r w:rsidRPr="008F0565">
        <w:rPr>
          <w:rFonts w:ascii="Red Hat Text Medium" w:hAnsi="Red Hat Text Medium" w:cs="Red Hat Text Medium"/>
          <w:sz w:val="18"/>
          <w:szCs w:val="18"/>
        </w:rPr>
        <w:t>: GTech</w:t>
      </w:r>
    </w:p>
    <w:p w14:paraId="1B648762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 xml:space="preserve">[6] Repuestos Revilla: Gelmatic </w:t>
      </w:r>
      <w:r w:rsidRPr="008F0565">
        <w:rPr>
          <w:rFonts w:ascii="Red Hat Text Medium" w:hAnsi="Red Hat Text Medium" w:cs="Red Hat Text Medium"/>
          <w:sz w:val="18"/>
          <w:szCs w:val="18"/>
        </w:rPr>
        <w:t>官方技术服务</w:t>
      </w:r>
    </w:p>
    <w:p w14:paraId="7AAA7198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 xml:space="preserve">[7] Frigomat </w:t>
      </w:r>
      <w:r w:rsidRPr="008F0565">
        <w:rPr>
          <w:rFonts w:ascii="Red Hat Text Medium" w:hAnsi="Red Hat Text Medium" w:cs="Red Hat Text Medium"/>
          <w:sz w:val="18"/>
          <w:szCs w:val="18"/>
        </w:rPr>
        <w:t>官网</w:t>
      </w:r>
      <w:r w:rsidRPr="008F0565">
        <w:rPr>
          <w:rFonts w:ascii="Red Hat Text Medium" w:hAnsi="Red Hat Text Medium" w:cs="Red Hat Text Medium"/>
          <w:sz w:val="18"/>
          <w:szCs w:val="18"/>
        </w:rPr>
        <w:t xml:space="preserve">: </w:t>
      </w:r>
      <w:r w:rsidRPr="008F0565">
        <w:rPr>
          <w:rFonts w:ascii="Red Hat Text Medium" w:hAnsi="Red Hat Text Medium" w:cs="Red Hat Text Medium"/>
          <w:sz w:val="18"/>
          <w:szCs w:val="18"/>
        </w:rPr>
        <w:t>西班牙协调办公室</w:t>
      </w:r>
    </w:p>
    <w:p w14:paraId="77D4E0DB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 xml:space="preserve">[8] Taylor Company: </w:t>
      </w:r>
      <w:r w:rsidRPr="008F0565">
        <w:rPr>
          <w:rFonts w:ascii="Red Hat Text Medium" w:hAnsi="Red Hat Text Medium" w:cs="Red Hat Text Medium"/>
          <w:sz w:val="18"/>
          <w:szCs w:val="18"/>
        </w:rPr>
        <w:t>经销商查询系统</w:t>
      </w:r>
    </w:p>
    <w:p w14:paraId="3CC32F83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>[9] TFI Food Equipment Solutions: Taylor C723 Soft Serve Machine</w:t>
      </w:r>
    </w:p>
    <w:p w14:paraId="27029B78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 xml:space="preserve">[10] Proyecto 51: Taylor </w:t>
      </w:r>
      <w:r w:rsidRPr="008F0565">
        <w:rPr>
          <w:rFonts w:ascii="Red Hat Text Medium" w:hAnsi="Red Hat Text Medium" w:cs="Red Hat Text Medium"/>
          <w:sz w:val="18"/>
          <w:szCs w:val="18"/>
        </w:rPr>
        <w:t>品牌经销</w:t>
      </w:r>
    </w:p>
    <w:p w14:paraId="2A130D22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 xml:space="preserve">[11] PreGel </w:t>
      </w:r>
      <w:r w:rsidRPr="008F0565">
        <w:rPr>
          <w:rFonts w:ascii="Red Hat Text Medium" w:hAnsi="Red Hat Text Medium" w:cs="Red Hat Text Medium"/>
          <w:sz w:val="18"/>
          <w:szCs w:val="18"/>
        </w:rPr>
        <w:t>官网</w:t>
      </w:r>
      <w:r w:rsidRPr="008F0565">
        <w:rPr>
          <w:rFonts w:ascii="Red Hat Text Medium" w:hAnsi="Red Hat Text Medium" w:cs="Red Hat Text Medium"/>
          <w:sz w:val="18"/>
          <w:szCs w:val="18"/>
        </w:rPr>
        <w:t xml:space="preserve">: </w:t>
      </w:r>
      <w:r w:rsidRPr="008F0565">
        <w:rPr>
          <w:rFonts w:ascii="Red Hat Text Medium" w:hAnsi="Red Hat Text Medium" w:cs="Red Hat Text Medium"/>
          <w:sz w:val="18"/>
          <w:szCs w:val="18"/>
        </w:rPr>
        <w:t>联络信息</w:t>
      </w:r>
    </w:p>
    <w:p w14:paraId="37EB9038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 xml:space="preserve">[12] Seoane Rodicio: MEC3 </w:t>
      </w:r>
      <w:r w:rsidRPr="008F0565">
        <w:rPr>
          <w:rFonts w:ascii="Red Hat Text Medium" w:hAnsi="Red Hat Text Medium" w:cs="Red Hat Text Medium"/>
          <w:sz w:val="18"/>
          <w:szCs w:val="18"/>
        </w:rPr>
        <w:t>西班牙经销商</w:t>
      </w:r>
    </w:p>
    <w:p w14:paraId="63087707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 xml:space="preserve">[13] Panpatos: </w:t>
      </w:r>
      <w:r w:rsidRPr="008F0565">
        <w:rPr>
          <w:rFonts w:ascii="Red Hat Text Medium" w:hAnsi="Red Hat Text Medium" w:cs="Red Hat Text Medium"/>
          <w:sz w:val="18"/>
          <w:szCs w:val="18"/>
        </w:rPr>
        <w:t>冰淇淋原料渠道</w:t>
      </w:r>
    </w:p>
    <w:p w14:paraId="56CB3AB5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 xml:space="preserve">[14] DekoEurop: MEC3 Gelato Soft </w:t>
      </w:r>
      <w:r w:rsidRPr="008F0565">
        <w:rPr>
          <w:rFonts w:ascii="Red Hat Text Medium" w:hAnsi="Red Hat Text Medium" w:cs="Red Hat Text Medium"/>
          <w:sz w:val="18"/>
          <w:szCs w:val="18"/>
        </w:rPr>
        <w:t>产品线</w:t>
      </w:r>
    </w:p>
    <w:p w14:paraId="4D981290" w14:textId="77777777" w:rsidR="00112A2D" w:rsidRPr="008F0565" w:rsidRDefault="00000000">
      <w:pPr>
        <w:rPr>
          <w:rFonts w:ascii="Red Hat Text Medium" w:hAnsi="Red Hat Text Medium" w:cs="Red Hat Text Medium"/>
          <w:sz w:val="18"/>
          <w:szCs w:val="18"/>
        </w:rPr>
      </w:pPr>
      <w:r w:rsidRPr="008F0565">
        <w:rPr>
          <w:rFonts w:ascii="Red Hat Text Medium" w:hAnsi="Red Hat Text Medium" w:cs="Red Hat Text Medium"/>
          <w:sz w:val="18"/>
          <w:szCs w:val="18"/>
        </w:rPr>
        <w:t xml:space="preserve">[15] Yogurshop: Taylor C706 </w:t>
      </w:r>
      <w:r w:rsidRPr="008F0565">
        <w:rPr>
          <w:rFonts w:ascii="Red Hat Text Medium" w:hAnsi="Red Hat Text Medium" w:cs="Red Hat Text Medium"/>
          <w:sz w:val="18"/>
          <w:szCs w:val="18"/>
        </w:rPr>
        <w:t>软冰淇淋机</w:t>
      </w:r>
    </w:p>
    <w:sectPr w:rsidR="00112A2D" w:rsidRPr="008F0565" w:rsidSect="008F0565">
      <w:type w:val="continuous"/>
      <w:pgSz w:w="11906" w:h="16838"/>
      <w:pgMar w:top="1440" w:right="1797" w:bottom="1440" w:left="1797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8BF4" w14:textId="77777777" w:rsidR="00645D36" w:rsidRDefault="00645D36">
      <w:pPr>
        <w:spacing w:after="0" w:line="240" w:lineRule="auto"/>
      </w:pPr>
      <w:r>
        <w:separator/>
      </w:r>
    </w:p>
  </w:endnote>
  <w:endnote w:type="continuationSeparator" w:id="0">
    <w:p w14:paraId="187C1E60" w14:textId="77777777" w:rsidR="00645D36" w:rsidRDefault="00645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ed Hat Text Medium">
    <w:panose1 w:val="02010303040201060303"/>
    <w:charset w:val="00"/>
    <w:family w:val="auto"/>
    <w:pitch w:val="variable"/>
    <w:sig w:usb0="A000006F" w:usb1="4000006B" w:usb2="00000028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F0EB" w14:textId="77777777" w:rsidR="00C20EE3" w:rsidRDefault="00C20EE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439A9" w14:textId="62CEA151" w:rsidR="00112A2D" w:rsidRDefault="00C20EE3" w:rsidP="00C20EE3">
    <w:pPr>
      <w:pStyle w:val="a7"/>
      <w:tabs>
        <w:tab w:val="right" w:pos="8312"/>
      </w:tabs>
      <w:rPr>
        <w:lang w:eastAsia="zh-CN"/>
      </w:rPr>
    </w:pPr>
    <w:r w:rsidRPr="00C20EE3">
      <w:rPr>
        <w:rFonts w:hint="eastAsia"/>
        <w:lang w:eastAsia="zh-CN"/>
      </w:rPr>
      <w:t>设备与原料供应商评估报告</w:t>
    </w:r>
    <w:r>
      <w:rPr>
        <w:lang w:eastAsia="zh-CN"/>
      </w:rPr>
      <w:tab/>
    </w:r>
    <w:r>
      <w:rPr>
        <w:lang w:eastAsia="zh-CN"/>
      </w:rPr>
      <w:tab/>
    </w:r>
    <w:r w:rsidR="00000000">
      <w:rPr>
        <w:lang w:eastAsia="zh-CN"/>
      </w:rPr>
      <w:t xml:space="preserve">第 </w:t>
    </w:r>
    <w:r w:rsidR="00000000">
      <w:fldChar w:fldCharType="begin"/>
    </w:r>
    <w:r w:rsidR="00000000">
      <w:rPr>
        <w:lang w:eastAsia="zh-CN"/>
      </w:rPr>
      <w:instrText>PAGE</w:instrText>
    </w:r>
    <w:r w:rsidR="00C612F2">
      <w:fldChar w:fldCharType="separate"/>
    </w:r>
    <w:r w:rsidR="00C612F2">
      <w:rPr>
        <w:noProof/>
        <w:lang w:eastAsia="zh-CN"/>
      </w:rPr>
      <w:t>1</w:t>
    </w:r>
    <w:r w:rsidR="00000000">
      <w:fldChar w:fldCharType="end"/>
    </w:r>
    <w:r w:rsidR="00000000">
      <w:rPr>
        <w:lang w:eastAsia="zh-CN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BFDDC" w14:textId="77777777" w:rsidR="00C20EE3" w:rsidRDefault="00C20EE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AD52F" w14:textId="77777777" w:rsidR="00645D36" w:rsidRDefault="00645D36">
      <w:pPr>
        <w:spacing w:after="0" w:line="240" w:lineRule="auto"/>
      </w:pPr>
      <w:r>
        <w:separator/>
      </w:r>
    </w:p>
  </w:footnote>
  <w:footnote w:type="continuationSeparator" w:id="0">
    <w:p w14:paraId="3402F085" w14:textId="77777777" w:rsidR="00645D36" w:rsidRDefault="00645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CE120" w14:textId="77777777" w:rsidR="00C20EE3" w:rsidRDefault="00C20EE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8A7A" w14:textId="77777777" w:rsidR="00C20EE3" w:rsidRDefault="00C20EE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A2A18" w14:textId="77777777" w:rsidR="00C20EE3" w:rsidRDefault="00C20EE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76418">
    <w:abstractNumId w:val="8"/>
  </w:num>
  <w:num w:numId="2" w16cid:durableId="796147979">
    <w:abstractNumId w:val="6"/>
  </w:num>
  <w:num w:numId="3" w16cid:durableId="1306011180">
    <w:abstractNumId w:val="5"/>
  </w:num>
  <w:num w:numId="4" w16cid:durableId="1361396451">
    <w:abstractNumId w:val="4"/>
  </w:num>
  <w:num w:numId="5" w16cid:durableId="413744797">
    <w:abstractNumId w:val="7"/>
  </w:num>
  <w:num w:numId="6" w16cid:durableId="1349794785">
    <w:abstractNumId w:val="3"/>
  </w:num>
  <w:num w:numId="7" w16cid:durableId="1648316434">
    <w:abstractNumId w:val="2"/>
  </w:num>
  <w:num w:numId="8" w16cid:durableId="1172333534">
    <w:abstractNumId w:val="1"/>
  </w:num>
  <w:num w:numId="9" w16cid:durableId="32586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A2D"/>
    <w:rsid w:val="0015074B"/>
    <w:rsid w:val="0029639D"/>
    <w:rsid w:val="00326F90"/>
    <w:rsid w:val="00364810"/>
    <w:rsid w:val="00645D36"/>
    <w:rsid w:val="008F0565"/>
    <w:rsid w:val="00AA1D8D"/>
    <w:rsid w:val="00B47730"/>
    <w:rsid w:val="00C20EE3"/>
    <w:rsid w:val="00C612F2"/>
    <w:rsid w:val="00CB0664"/>
    <w:rsid w:val="00DD734E"/>
    <w:rsid w:val="00FB46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39CFA"/>
  <w14:defaultImageDpi w14:val="300"/>
  <w15:docId w15:val="{F461B5D1-B491-4E06-86AA-6735B82C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567"/>
    </w:pPr>
    <w:rPr>
      <w:i/>
      <w:iCs/>
      <w:color w:val="505050"/>
      <w:sz w:val="2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eastAsia="Consolas" w:hAnsi="Consolas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C612F2"/>
  </w:style>
  <w:style w:type="paragraph" w:styleId="TOC2">
    <w:name w:val="toc 2"/>
    <w:basedOn w:val="a1"/>
    <w:next w:val="a1"/>
    <w:autoRedefine/>
    <w:uiPriority w:val="39"/>
    <w:unhideWhenUsed/>
    <w:rsid w:val="00C612F2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612F2"/>
    <w:pPr>
      <w:ind w:leftChars="400" w:left="840"/>
    </w:pPr>
  </w:style>
  <w:style w:type="character" w:styleId="aff9">
    <w:name w:val="Hyperlink"/>
    <w:basedOn w:val="a2"/>
    <w:uiPriority w:val="99"/>
    <w:unhideWhenUsed/>
    <w:rsid w:val="00C612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3112</Words>
  <Characters>5229</Characters>
  <Application>Microsoft Office Word</Application>
  <DocSecurity>0</DocSecurity>
  <Lines>209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mailabc mailabc</cp:lastModifiedBy>
  <cp:revision>7</cp:revision>
  <cp:lastPrinted>2026-01-01T02:42:00Z</cp:lastPrinted>
  <dcterms:created xsi:type="dcterms:W3CDTF">2013-12-23T23:15:00Z</dcterms:created>
  <dcterms:modified xsi:type="dcterms:W3CDTF">2026-01-01T02:44:00Z</dcterms:modified>
  <cp:category/>
</cp:coreProperties>
</file>