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5E52" w14:textId="2CC05D8E" w:rsidR="004670B8" w:rsidRPr="00B51099" w:rsidRDefault="00000000">
      <w:pPr>
        <w:spacing w:before="4535" w:after="1134"/>
        <w:jc w:val="center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color w:val="2E74B5"/>
          <w:sz w:val="56"/>
          <w:lang w:eastAsia="zh-CN"/>
        </w:rPr>
        <w:t>03</w:t>
      </w:r>
      <w:r w:rsidR="00B51099" w:rsidRPr="00B51099">
        <w:rPr>
          <w:rFonts w:ascii="Red Hat Text Medium" w:hAnsi="Red Hat Text Medium" w:cs="Red Hat Text Medium"/>
          <w:b/>
          <w:color w:val="2E74B5"/>
          <w:sz w:val="56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color w:val="2E74B5"/>
          <w:sz w:val="56"/>
          <w:lang w:eastAsia="zh-CN"/>
        </w:rPr>
        <w:t>门店运营手册</w:t>
      </w:r>
    </w:p>
    <w:p w14:paraId="726D3FBC" w14:textId="77777777" w:rsidR="004670B8" w:rsidRPr="00B51099" w:rsidRDefault="00000000">
      <w:pPr>
        <w:spacing w:after="1701"/>
        <w:jc w:val="center"/>
        <w:rPr>
          <w:rFonts w:ascii="Red Hat Text Medium" w:hAnsi="Red Hat Text Medium" w:cs="Red Hat Text Medium"/>
          <w:lang w:eastAsia="zh-CN"/>
        </w:rPr>
      </w:pPr>
      <w:r w:rsidRPr="00B51099">
        <w:rPr>
          <w:rFonts w:ascii="Times New Roman" w:hAnsi="Times New Roman" w:cs="Times New Roman"/>
          <w:color w:val="2E74B5"/>
          <w:lang w:eastAsia="zh-CN"/>
        </w:rPr>
        <w:t>──────────────────────────────</w:t>
      </w:r>
    </w:p>
    <w:p w14:paraId="6433083B" w14:textId="77777777" w:rsidR="004670B8" w:rsidRPr="00B51099" w:rsidRDefault="00000000">
      <w:pPr>
        <w:spacing w:after="2268"/>
        <w:jc w:val="center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color w:val="646464"/>
          <w:sz w:val="28"/>
          <w:lang w:eastAsia="zh-CN"/>
        </w:rPr>
        <w:t>公司内部标准化文档</w:t>
      </w:r>
    </w:p>
    <w:p w14:paraId="14CF9FDF" w14:textId="77777777" w:rsidR="004670B8" w:rsidRPr="00B51099" w:rsidRDefault="00000000">
      <w:pPr>
        <w:jc w:val="center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color w:val="787878"/>
          <w:lang w:eastAsia="zh-CN"/>
        </w:rPr>
        <w:t>生成日期：</w:t>
      </w:r>
      <w:r w:rsidRPr="00B51099">
        <w:rPr>
          <w:rFonts w:ascii="Red Hat Text Medium" w:hAnsi="Red Hat Text Medium" w:cs="Red Hat Text Medium"/>
          <w:color w:val="787878"/>
          <w:lang w:eastAsia="zh-CN"/>
        </w:rPr>
        <w:t>2025</w:t>
      </w:r>
      <w:r w:rsidRPr="00B51099">
        <w:rPr>
          <w:rFonts w:ascii="Red Hat Text Medium" w:hAnsi="Red Hat Text Medium" w:cs="Red Hat Text Medium"/>
          <w:color w:val="787878"/>
          <w:lang w:eastAsia="zh-CN"/>
        </w:rPr>
        <w:t>年</w:t>
      </w:r>
      <w:r w:rsidRPr="00B51099">
        <w:rPr>
          <w:rFonts w:ascii="Red Hat Text Medium" w:hAnsi="Red Hat Text Medium" w:cs="Red Hat Text Medium"/>
          <w:color w:val="787878"/>
          <w:lang w:eastAsia="zh-CN"/>
        </w:rPr>
        <w:t>12</w:t>
      </w:r>
      <w:r w:rsidRPr="00B51099">
        <w:rPr>
          <w:rFonts w:ascii="Red Hat Text Medium" w:hAnsi="Red Hat Text Medium" w:cs="Red Hat Text Medium"/>
          <w:color w:val="787878"/>
          <w:lang w:eastAsia="zh-CN"/>
        </w:rPr>
        <w:t>月</w:t>
      </w:r>
      <w:r w:rsidRPr="00B51099">
        <w:rPr>
          <w:rFonts w:ascii="Red Hat Text Medium" w:hAnsi="Red Hat Text Medium" w:cs="Red Hat Text Medium"/>
          <w:color w:val="787878"/>
          <w:lang w:eastAsia="zh-CN"/>
        </w:rPr>
        <w:t>26</w:t>
      </w:r>
      <w:r w:rsidRPr="00B51099">
        <w:rPr>
          <w:rFonts w:ascii="Red Hat Text Medium" w:hAnsi="Red Hat Text Medium" w:cs="Red Hat Text Medium"/>
          <w:color w:val="787878"/>
          <w:lang w:eastAsia="zh-CN"/>
        </w:rPr>
        <w:t>日</w:t>
      </w:r>
    </w:p>
    <w:p w14:paraId="7C34D8B8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br w:type="page"/>
      </w:r>
    </w:p>
    <w:p w14:paraId="126AF937" w14:textId="77777777" w:rsidR="004670B8" w:rsidRPr="00B51099" w:rsidRDefault="00000000">
      <w:pPr>
        <w:spacing w:after="240"/>
        <w:jc w:val="center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sz w:val="32"/>
          <w:lang w:eastAsia="zh-CN"/>
        </w:rPr>
        <w:lastRenderedPageBreak/>
        <w:t>目录</w:t>
      </w:r>
    </w:p>
    <w:p w14:paraId="0EC2850E" w14:textId="40339709" w:rsidR="003F6686" w:rsidRDefault="0000000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 w:rsidRPr="00B51099">
        <w:rPr>
          <w:rFonts w:ascii="Red Hat Text Medium" w:hAnsi="Red Hat Text Medium" w:cs="Red Hat Text Medium"/>
        </w:rPr>
        <w:fldChar w:fldCharType="begin"/>
      </w:r>
      <w:r w:rsidRPr="00B51099">
        <w:rPr>
          <w:rFonts w:ascii="Red Hat Text Medium" w:hAnsi="Red Hat Text Medium" w:cs="Red Hat Text Medium"/>
          <w:lang w:eastAsia="zh-CN"/>
        </w:rPr>
        <w:instrText>TOC \o "1-3" \h \z \u</w:instrText>
      </w:r>
      <w:r w:rsidRPr="00B51099">
        <w:rPr>
          <w:rFonts w:ascii="Red Hat Text Medium" w:hAnsi="Red Hat Text Medium" w:cs="Red Hat Text Medium"/>
        </w:rPr>
        <w:fldChar w:fldCharType="separate"/>
      </w:r>
      <w:hyperlink w:anchor="_Toc217697540" w:history="1">
        <w:r w:rsidR="003F6686"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03 </w:t>
        </w:r>
        <w:r w:rsidR="003F6686"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门店运营手册</w:t>
        </w:r>
        <w:r w:rsidR="003F6686">
          <w:rPr>
            <w:noProof/>
            <w:webHidden/>
          </w:rPr>
          <w:tab/>
        </w:r>
        <w:r w:rsidR="003F6686">
          <w:rPr>
            <w:noProof/>
            <w:webHidden/>
          </w:rPr>
          <w:fldChar w:fldCharType="begin"/>
        </w:r>
        <w:r w:rsidR="003F6686">
          <w:rPr>
            <w:noProof/>
            <w:webHidden/>
          </w:rPr>
          <w:instrText xml:space="preserve"> PAGEREF _Toc217697540 \h </w:instrText>
        </w:r>
        <w:r w:rsidR="003F6686">
          <w:rPr>
            <w:noProof/>
            <w:webHidden/>
          </w:rPr>
        </w:r>
        <w:r w:rsidR="003F6686"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7</w:t>
        </w:r>
        <w:r w:rsidR="003F6686">
          <w:rPr>
            <w:noProof/>
            <w:webHidden/>
          </w:rPr>
          <w:fldChar w:fldCharType="end"/>
        </w:r>
      </w:hyperlink>
    </w:p>
    <w:p w14:paraId="577712C5" w14:textId="19B31CFE" w:rsidR="003F6686" w:rsidRDefault="003F6686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41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10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西班牙受欢迎的冰淇淋酸奶冰连锁对标拆解表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18019C" w14:textId="523871AA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42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市场背景（原文观点保留）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0282AE" w14:textId="31255EFF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43" w:history="1">
        <w:r w:rsidRPr="00D71262">
          <w:rPr>
            <w:rStyle w:val="aff9"/>
            <w:rFonts w:ascii="Red Hat Text Medium" w:hAnsi="Red Hat Text Medium" w:cs="Red Hat Text Medium"/>
            <w:noProof/>
          </w:rPr>
          <w:t>第一梯队：国民级酸奶冰淇淋（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Frozen Yogurt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5C3236" w14:textId="5E7B46FE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44" w:history="1">
        <w:r w:rsidRPr="00D71262">
          <w:rPr>
            <w:rStyle w:val="aff9"/>
            <w:rFonts w:ascii="Red Hat Text Medium" w:hAnsi="Red Hat Text Medium" w:cs="Red Hat Text Medium"/>
            <w:noProof/>
          </w:rPr>
          <w:t>第二梯队：大型传统连锁与分销（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Traditional Chains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FF3C20" w14:textId="79595B76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45" w:history="1">
        <w:r w:rsidRPr="00D71262">
          <w:rPr>
            <w:rStyle w:val="aff9"/>
            <w:rFonts w:ascii="Red Hat Text Medium" w:hAnsi="Red Hat Text Medium" w:cs="Red Hat Text Medium"/>
            <w:noProof/>
          </w:rPr>
          <w:t>第三梯队：高品质手工连锁（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Artisanal Chains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B270CA" w14:textId="27C8A763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46" w:history="1">
        <w:r w:rsidRPr="00D71262">
          <w:rPr>
            <w:rStyle w:val="aff9"/>
            <w:rFonts w:ascii="Red Hat Text Medium" w:hAnsi="Red Hat Text Medium" w:cs="Red Hat Text Medium"/>
            <w:noProof/>
          </w:rPr>
          <w:t>第四梯队：区域强势连锁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/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特许经营（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Regional &amp; Franchise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9DD511" w14:textId="085DEA45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47" w:history="1">
        <w:r w:rsidRPr="00D71262">
          <w:rPr>
            <w:rStyle w:val="aff9"/>
            <w:rFonts w:ascii="Red Hat Text Medium" w:hAnsi="Red Hat Text Medium" w:cs="Red Hat Text Medium"/>
            <w:noProof/>
          </w:rPr>
          <w:t>总结建议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03C54A" w14:textId="5DF92575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48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你如果做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像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llaollao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的店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，优先抄这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5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个（对你最有用的维度）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B49919" w14:textId="4C6D9F54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49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本文件作业（跟内容绑定）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623F87" w14:textId="4CE2AAEB" w:rsidR="003F6686" w:rsidRDefault="003F6686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50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11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门店模型与动线翻台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2C0A2A" w14:textId="29AD0EBD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51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M14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｜稳定复购运营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v1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（潮流外观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+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高端质感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+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走量复购）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8ECB4B" w14:textId="02184E18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52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2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）你这种小店，最适合的复购机制：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种里选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1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（我推荐第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1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个）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19D484" w14:textId="214148E1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53" w:history="1">
        <w:r w:rsidRPr="00D71262">
          <w:rPr>
            <w:rStyle w:val="aff9"/>
            <w:rFonts w:ascii="Red Hat Text Medium" w:hAnsi="Red Hat Text Medium" w:cs="Red Hat Text Medium"/>
            <w:noProof/>
          </w:rPr>
          <w:t>方案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1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（最推荐）：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**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第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2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杯加料福利（不降价）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**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FA7E61" w14:textId="675F9E14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54" w:history="1">
        <w:r w:rsidRPr="00D71262">
          <w:rPr>
            <w:rStyle w:val="aff9"/>
            <w:rFonts w:ascii="Red Hat Text Medium" w:hAnsi="Red Hat Text Medium" w:cs="Red Hat Text Medium"/>
            <w:noProof/>
          </w:rPr>
          <w:t>方案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2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：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**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集章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8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次送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S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杯（或送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topping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）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**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CF3273" w14:textId="71149A33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55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方案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3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：工作日时段福利（填平淡时）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CF05C6" w14:textId="62394B38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56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M15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｜你这类软冰店的合规底（不踩雷清单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+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店内标识模板）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1D45E8" w14:textId="7D0BFB32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57" w:history="1">
        <w:r w:rsidRPr="00D71262">
          <w:rPr>
            <w:rStyle w:val="aff9"/>
            <w:rFonts w:ascii="Red Hat Text Medium" w:hAnsi="Red Hat Text Medium" w:cs="Red Hat Text Medium"/>
            <w:noProof/>
          </w:rPr>
          <w:t>参考链接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0FD257" w14:textId="45EF7861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58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本文件作业（跟内容绑定）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050D3A" w14:textId="40242D84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59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附录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A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M13–M15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原始全文备份（保真，不删内容｜仅清理超长链接显示）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D937B2" w14:textId="7415DDB3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60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M13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｜门店模型：坪效、动线、翻台（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Soft-serve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走量版）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3A8866" w14:textId="0A02A57F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61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1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）你这类店的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翻台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本质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8F77A4" w14:textId="18BBD8E8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62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2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）动线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v1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（强制三点分离：收银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出杯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加料）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ED8619" w14:textId="48689E43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63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3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）两人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三人动线（你能直接照抄）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3E5DC6" w14:textId="50711F1B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64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3.1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平时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2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人（不堵的关键：先打后加、批量处理）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A055F6" w14:textId="434E13B2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65" w:history="1"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3.2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高峰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3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人（吞吐量最大化）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0EA0D3" w14:textId="00CD72DE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66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4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）吞吐量（你这套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SOP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的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上限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怎么估）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3C8C0E" w14:textId="26F3DAFE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67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5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）坪效模型（你只要会算三件事）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D5C0E9" w14:textId="4E557A79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68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6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）队伍体验（不降价也能提升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翻台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56A3F5" w14:textId="33F0F959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69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7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）动线常见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6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个坑（你提前避免）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DCA468" w14:textId="4B2FF824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70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M13-Layout v1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2–2.5m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门宽小店：高端感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+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高吞吐动线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9BD851" w14:textId="2389673B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71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1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）核心布局原则（小店必胜三条）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C6472F" w14:textId="58A79812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72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2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）推荐平面结构（从门口往里看）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A5B2E9" w14:textId="7DA24B8B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73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方案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A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（推荐）：右侧制作直线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/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左侧排队等待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CD7082" w14:textId="67D4FED7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74" w:history="1">
        <w:r w:rsidRPr="00D71262">
          <w:rPr>
            <w:rStyle w:val="aff9"/>
            <w:rFonts w:ascii="Red Hat Text Medium" w:hAnsi="Red Hat Text Medium" w:cs="Red Hat Text Medium"/>
            <w:noProof/>
          </w:rPr>
          <w:t>3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）小店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高端感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的关键：把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topping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做成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展示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，不是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堆货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61F93B" w14:textId="754D3443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75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4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）队伍与空间（客区只有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3–4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㎡怎么办）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5A30347" w14:textId="3FEA7FAE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76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5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）两人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三人工作位在小店怎么摆（不碰撞）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C1B980" w14:textId="4CFA0EA6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77" w:history="1">
        <w:r w:rsidRPr="00D71262">
          <w:rPr>
            <w:rStyle w:val="aff9"/>
            <w:rFonts w:ascii="Red Hat Text Medium" w:hAnsi="Red Hat Text Medium" w:cs="Red Hat Text Medium"/>
            <w:noProof/>
          </w:rPr>
          <w:t>平时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2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F61CF8" w14:textId="0EE01AB2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78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高峰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3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人（关键：站位固定）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C23C25" w14:textId="59504F08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79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6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高端但走量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的视觉三件套（立刻提升质感）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18A406B" w14:textId="61FC6215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80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本课结论（给你一句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设计总控线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FD60EB4" w14:textId="31A19E63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81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M14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｜稳定复购运营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v1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（潮流外观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+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高端质感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+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走量复购）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FEF451" w14:textId="3A666107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82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1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）复购的底层结构：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3+2+1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（小店最稳）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EFBAF8" w14:textId="4D99004B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83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2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）你这种小店，最适合的复购机制：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种里选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1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（我推荐第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1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个）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E47304" w14:textId="66560FF1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84" w:history="1">
        <w:r w:rsidRPr="00D71262">
          <w:rPr>
            <w:rStyle w:val="aff9"/>
            <w:rFonts w:ascii="Red Hat Text Medium" w:hAnsi="Red Hat Text Medium" w:cs="Red Hat Text Medium"/>
            <w:noProof/>
          </w:rPr>
          <w:t>方案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1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（最推荐）：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**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第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2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杯加料福利（不降价）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**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E1D3FC3" w14:textId="56119189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85" w:history="1">
        <w:r w:rsidRPr="00D71262">
          <w:rPr>
            <w:rStyle w:val="aff9"/>
            <w:rFonts w:ascii="Red Hat Text Medium" w:hAnsi="Red Hat Text Medium" w:cs="Red Hat Text Medium"/>
            <w:noProof/>
          </w:rPr>
          <w:t>方案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2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：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**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集章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8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次送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S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杯（或送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topping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）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**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23F77A" w14:textId="250C6DA6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86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方案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3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：工作日时段福利（填平淡时）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D9E2C8" w14:textId="24226C35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87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3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拿在手上倍儿有面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的三件事（社交传播的硬件）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2DDD5DE" w14:textId="606CA477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88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4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）不爆红也能稳：你要的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每周节奏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3627CDE" w14:textId="4A141543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89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5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）口碑护城河：你这类店必须抓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2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个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承诺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45D149B" w14:textId="00C70448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90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M15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｜你这类软冰店的合规底座（只抓最关键）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1EC74D9" w14:textId="77D30A1B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91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M15-A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｜店内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最容易被查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被罚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的点（软冰店高频雷区）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74B6A18" w14:textId="4E529AE9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92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M15-B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｜你的小店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最小合规文件夹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清单（建议就一个活页夹）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31FC94" w14:textId="720A9122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93" w:history="1">
        <w:r w:rsidRPr="00D71262">
          <w:rPr>
            <w:rStyle w:val="aff9"/>
            <w:rFonts w:ascii="Red Hat Text Medium" w:hAnsi="Red Hat Text Medium" w:cs="Red Hat Text Medium"/>
            <w:noProof/>
          </w:rPr>
          <w:t>M15-C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｜可直接复制打印的模板（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v1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FB375C9" w14:textId="229898A2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94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M15-D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｜把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高端感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也做合规（你要潮流但看着高级）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2BA6675" w14:textId="324648AD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95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你现在给我两个信息，我就把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过敏原矩阵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v1”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直接填好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3F95718" w14:textId="4B206854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96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v1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主酱（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3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个，够用且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拿在手上有面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F8EFD39" w14:textId="3C2621BD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97" w:history="1"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v1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主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topping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8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个，全部适合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备料间按份盆装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B9554D1" w14:textId="14180E9E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98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你这个定位下，我建议你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第一阶段先只上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6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个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topping”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AE398FC" w14:textId="57E42C4C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599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直接给你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3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个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上墙推荐组合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（稳定又出片）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870EB32" w14:textId="588B2C34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00" w:history="1">
        <w:r w:rsidRPr="00D71262">
          <w:rPr>
            <w:rStyle w:val="aff9"/>
            <w:rFonts w:ascii="Red Hat Text Medium" w:hAnsi="Red Hat Text Medium" w:cs="Red Hat Text Medium"/>
            <w:noProof/>
          </w:rPr>
          <w:t>你下一步只要回我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1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EFB8326" w14:textId="1DB315B9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01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供应链架构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v1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（按重要性分层）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1E34C87" w14:textId="30D48C61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02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选品策略（解决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“Makro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不精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的根本方法）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7FBBD78" w14:textId="38914F5B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03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渠道建议（不指名具体商家也能落地）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FA08A0D" w14:textId="0341AC02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04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你现在的定位下：我建议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先把精的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2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件锁死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CDCC5F3" w14:textId="3BE3A25C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05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下一步我怎么帮你推进（不用你先实测）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CA2E214" w14:textId="57056EA2" w:rsidR="003F6686" w:rsidRDefault="003F6686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06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12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项目总设计文件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FC7FB32" w14:textId="62F9E92B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07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0.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一句话战略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5FC9696" w14:textId="5E87F921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08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三大核心决策（你已锁定）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629E822" w14:textId="7A7ED29A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09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产品定位（口感口径）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0BB5311" w14:textId="4EDC8850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10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操作与品控口径（为了连锁稳定）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D6E909C" w14:textId="56AA7409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11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4.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预拌粉体系（为什么这样配：结构工程，而不是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堆料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5AE9DEB" w14:textId="7E4F7048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12" w:history="1"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5.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关键风险点（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v1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必须写清）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6ED13EA" w14:textId="5E9B9837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13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6. v1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研发验证（用最少测试把口径锁死）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021E627" w14:textId="270BAA23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14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交付件与文件映射（项目实施用）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F874076" w14:textId="399EFA64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15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本文件作业（作为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总设计锁口径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2C09D9F" w14:textId="35CBC8A7" w:rsidR="003F6686" w:rsidRDefault="003F6686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16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13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预拌粉规格与代工厂交付包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26BC3CA" w14:textId="7B2FFE69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17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0.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生产与保密原则（写给代工厂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总部）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B42ECDB" w14:textId="5E9BE50D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18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1. “Base 50 Soft”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类型判别（必须写进交付包）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1856A8C" w14:textId="5DD7C842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19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目标产出（代工厂必须理解的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“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最终奶浆结构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”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655404B" w14:textId="09E0F9F6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20" w:history="1"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3.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配方：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SKU-01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巧克力预混粉（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CH-P01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F90695E" w14:textId="77380A73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21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4.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配方：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SKU-02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抹茶预混粉（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MT-P01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227191B" w14:textId="60B98A4B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22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代工厂生产要求（必须写清）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0FB1878" w14:textId="6B399699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23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6.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出厂验收（总部对代工厂）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BE69095" w14:textId="6880852E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24" w:history="1"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7.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本文件作业（你拿到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Base 50 Soft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后立刻完成）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7456790" w14:textId="0A0B80DB" w:rsidR="003F6686" w:rsidRDefault="003F6686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25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14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门店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SOP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CA2EB6F" w14:textId="1BB4E944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26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0.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你需要的工具（门店最低配置）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12EDF5C" w14:textId="009CF7C4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27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默认节奏（强烈建议）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E3BA4B1" w14:textId="5E979F2D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28" w:history="1"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2. Warm Mix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温度口径（可可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vs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抹茶）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129CCBB" w14:textId="32464A28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29" w:history="1"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3.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巧克力口味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SOP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CH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B9FDEC6" w14:textId="51BB95D6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30" w:history="1"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4. 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抹茶口味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 xml:space="preserve"> SOP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（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MT</w:t>
        </w:r>
        <w:r w:rsidRPr="00D71262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F323EA7" w14:textId="7BE427AC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31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当班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QC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（每日必做，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30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秒完成）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59A55A5" w14:textId="0B382B8C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32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6.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常见问题（门店版：先查哪一步）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CD497FF" w14:textId="53951BCF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33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记录要求（最低限度即可）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2D7F18C" w14:textId="56CECAAB" w:rsidR="003F6686" w:rsidRDefault="003F6686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34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8. </w:t>
        </w:r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本文件作业（用于培训落地）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15A4E85" w14:textId="365E4C86" w:rsidR="003F6686" w:rsidRDefault="003F6686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97635" w:history="1">
        <w:r w:rsidRPr="00D71262">
          <w:rPr>
            <w:rStyle w:val="aff9"/>
            <w:rFonts w:ascii="Red Hat Text Medium" w:hAnsi="Red Hat Text Medium" w:cs="Red Hat Text Medium"/>
            <w:noProof/>
            <w:lang w:eastAsia="zh-CN"/>
          </w:rPr>
          <w:t>附录：手册内部交叉引用说明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_Toc217697635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4DAC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CE77BE3" w14:textId="208302CF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</w:rPr>
        <w:fldChar w:fldCharType="end"/>
      </w:r>
    </w:p>
    <w:p w14:paraId="47888330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br w:type="page"/>
      </w:r>
    </w:p>
    <w:p w14:paraId="5B1DAC77" w14:textId="05F96940" w:rsidR="004670B8" w:rsidRPr="00B51099" w:rsidRDefault="00000000">
      <w:pPr>
        <w:pStyle w:val="1"/>
        <w:rPr>
          <w:rFonts w:ascii="Red Hat Text Medium" w:eastAsia="微软雅黑" w:hAnsi="Red Hat Text Medium" w:cs="Red Hat Text Medium"/>
          <w:lang w:eastAsia="zh-CN"/>
        </w:rPr>
      </w:pPr>
      <w:bookmarkStart w:id="0" w:name="_Toc217697540"/>
      <w:r w:rsidRPr="00B51099">
        <w:rPr>
          <w:rFonts w:ascii="Red Hat Text Medium" w:eastAsia="微软雅黑" w:hAnsi="Red Hat Text Medium" w:cs="Red Hat Text Medium"/>
          <w:lang w:eastAsia="zh-CN"/>
        </w:rPr>
        <w:lastRenderedPageBreak/>
        <w:t>03</w:t>
      </w:r>
      <w:r w:rsidR="002F442D">
        <w:rPr>
          <w:rFonts w:ascii="Red Hat Text Medium" w:eastAsia="微软雅黑" w:hAnsi="Red Hat Text Medium" w:cs="Red Hat Text Medium" w:hint="eastAsia"/>
          <w:lang w:eastAsia="zh-CN"/>
        </w:rPr>
        <w:t xml:space="preserve"> </w:t>
      </w:r>
      <w:r w:rsidRPr="00B51099">
        <w:rPr>
          <w:rFonts w:ascii="Red Hat Text Medium" w:eastAsia="微软雅黑" w:hAnsi="Red Hat Text Medium" w:cs="Red Hat Text Medium"/>
          <w:lang w:eastAsia="zh-CN"/>
        </w:rPr>
        <w:t>门店运营手册</w:t>
      </w:r>
      <w:bookmarkEnd w:id="0"/>
    </w:p>
    <w:p w14:paraId="1C6E3DE1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用途</w:t>
      </w:r>
      <w:r w:rsidRPr="00B51099">
        <w:rPr>
          <w:rFonts w:ascii="Red Hat Text Medium" w:hAnsi="Red Hat Text Medium" w:cs="Red Hat Text Medium"/>
          <w:lang w:eastAsia="zh-CN"/>
        </w:rPr>
        <w:t>:</w:t>
      </w:r>
      <w:r w:rsidRPr="00B51099">
        <w:rPr>
          <w:rFonts w:ascii="Red Hat Text Medium" w:hAnsi="Red Hat Text Medium" w:cs="Red Hat Text Medium"/>
          <w:lang w:eastAsia="zh-CN"/>
        </w:rPr>
        <w:t>本手册整合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了软冰门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店运营的全部实施指南</w:t>
      </w:r>
      <w:r w:rsidRPr="00B51099">
        <w:rPr>
          <w:rFonts w:ascii="Red Hat Text Medium" w:hAnsi="Red Hat Text Medium" w:cs="Red Hat Text Medium"/>
          <w:lang w:eastAsia="zh-CN"/>
        </w:rPr>
        <w:t>,</w:t>
      </w:r>
      <w:r w:rsidRPr="00B51099">
        <w:rPr>
          <w:rFonts w:ascii="Red Hat Text Medium" w:hAnsi="Red Hat Text Medium" w:cs="Red Hat Text Medium"/>
          <w:lang w:eastAsia="zh-CN"/>
        </w:rPr>
        <w:t>涵盖市场调研、门店设计、项目总体规划、预拌粉交付和门店</w:t>
      </w:r>
      <w:r w:rsidRPr="00B51099">
        <w:rPr>
          <w:rFonts w:ascii="Red Hat Text Medium" w:hAnsi="Red Hat Text Medium" w:cs="Red Hat Text Medium"/>
          <w:lang w:eastAsia="zh-CN"/>
        </w:rPr>
        <w:t>SOP</w:t>
      </w:r>
      <w:r w:rsidRPr="00B51099">
        <w:rPr>
          <w:rFonts w:ascii="Red Hat Text Medium" w:hAnsi="Red Hat Text Medium" w:cs="Red Hat Text Medium"/>
          <w:lang w:eastAsia="zh-CN"/>
        </w:rPr>
        <w:t>。适用于门店经理、运营总监和执行人员。</w:t>
      </w:r>
    </w:p>
    <w:p w14:paraId="4C48A2C0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使用指南</w:t>
      </w:r>
      <w:r w:rsidRPr="00B51099">
        <w:rPr>
          <w:rFonts w:ascii="Red Hat Text Medium" w:hAnsi="Red Hat Text Medium" w:cs="Red Hat Text Medium"/>
          <w:lang w:eastAsia="zh-CN"/>
        </w:rPr>
        <w:t>: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10</w:t>
      </w:r>
      <w:r w:rsidRPr="00B51099">
        <w:rPr>
          <w:rFonts w:ascii="Red Hat Text Medium" w:hAnsi="Red Hat Text Medium" w:cs="Red Hat Text Medium"/>
          <w:lang w:eastAsia="zh-CN"/>
        </w:rPr>
        <w:t>章提供市场对标参考</w:t>
      </w:r>
      <w:r w:rsidRPr="00B51099">
        <w:rPr>
          <w:rFonts w:ascii="Red Hat Text Medium" w:hAnsi="Red Hat Text Medium" w:cs="Red Hat Text Medium"/>
          <w:lang w:eastAsia="zh-CN"/>
        </w:rPr>
        <w:t>,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11</w:t>
      </w:r>
      <w:r w:rsidRPr="00B51099">
        <w:rPr>
          <w:rFonts w:ascii="Red Hat Text Medium" w:hAnsi="Red Hat Text Medium" w:cs="Red Hat Text Medium"/>
          <w:lang w:eastAsia="zh-CN"/>
        </w:rPr>
        <w:t>章提供门店设计方案</w:t>
      </w:r>
      <w:r w:rsidRPr="00B51099">
        <w:rPr>
          <w:rFonts w:ascii="Red Hat Text Medium" w:hAnsi="Red Hat Text Medium" w:cs="Red Hat Text Medium"/>
          <w:lang w:eastAsia="zh-CN"/>
        </w:rPr>
        <w:t>,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12</w:t>
      </w:r>
      <w:r w:rsidRPr="00B51099">
        <w:rPr>
          <w:rFonts w:ascii="Red Hat Text Medium" w:hAnsi="Red Hat Text Medium" w:cs="Red Hat Text Medium"/>
          <w:lang w:eastAsia="zh-CN"/>
        </w:rPr>
        <w:t>章是总体规划</w:t>
      </w:r>
      <w:r w:rsidRPr="00B51099">
        <w:rPr>
          <w:rFonts w:ascii="Red Hat Text Medium" w:hAnsi="Red Hat Text Medium" w:cs="Red Hat Text Medium"/>
          <w:lang w:eastAsia="zh-CN"/>
        </w:rPr>
        <w:t>,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13-14</w:t>
      </w:r>
      <w:r w:rsidRPr="00B51099">
        <w:rPr>
          <w:rFonts w:ascii="Red Hat Text Medium" w:hAnsi="Red Hat Text Medium" w:cs="Red Hat Text Medium"/>
          <w:lang w:eastAsia="zh-CN"/>
        </w:rPr>
        <w:t>章提供具体执行标准。建议先理解市场定位</w:t>
      </w:r>
      <w:r w:rsidRPr="00B51099">
        <w:rPr>
          <w:rFonts w:ascii="Red Hat Text Medium" w:hAnsi="Red Hat Text Medium" w:cs="Red Hat Text Medium"/>
          <w:lang w:eastAsia="zh-CN"/>
        </w:rPr>
        <w:t>(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10</w:t>
      </w:r>
      <w:r w:rsidRPr="00B51099">
        <w:rPr>
          <w:rFonts w:ascii="Red Hat Text Medium" w:hAnsi="Red Hat Text Medium" w:cs="Red Hat Text Medium"/>
          <w:lang w:eastAsia="zh-CN"/>
        </w:rPr>
        <w:t>章</w:t>
      </w:r>
      <w:r w:rsidRPr="00B51099">
        <w:rPr>
          <w:rFonts w:ascii="Red Hat Text Medium" w:hAnsi="Red Hat Text Medium" w:cs="Red Hat Text Medium"/>
          <w:lang w:eastAsia="zh-CN"/>
        </w:rPr>
        <w:t>),</w:t>
      </w:r>
      <w:r w:rsidRPr="00B51099">
        <w:rPr>
          <w:rFonts w:ascii="Red Hat Text Medium" w:hAnsi="Red Hat Text Medium" w:cs="Red Hat Text Medium"/>
          <w:lang w:eastAsia="zh-CN"/>
        </w:rPr>
        <w:t>再规划门店模型</w:t>
      </w:r>
      <w:r w:rsidRPr="00B51099">
        <w:rPr>
          <w:rFonts w:ascii="Red Hat Text Medium" w:hAnsi="Red Hat Text Medium" w:cs="Red Hat Text Medium"/>
          <w:lang w:eastAsia="zh-CN"/>
        </w:rPr>
        <w:t>(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11</w:t>
      </w:r>
      <w:r w:rsidRPr="00B51099">
        <w:rPr>
          <w:rFonts w:ascii="Red Hat Text Medium" w:hAnsi="Red Hat Text Medium" w:cs="Red Hat Text Medium"/>
          <w:lang w:eastAsia="zh-CN"/>
        </w:rPr>
        <w:t>章</w:t>
      </w:r>
      <w:r w:rsidRPr="00B51099">
        <w:rPr>
          <w:rFonts w:ascii="Red Hat Text Medium" w:hAnsi="Red Hat Text Medium" w:cs="Red Hat Text Medium"/>
          <w:lang w:eastAsia="zh-CN"/>
        </w:rPr>
        <w:t>),</w:t>
      </w:r>
      <w:r w:rsidRPr="00B51099">
        <w:rPr>
          <w:rFonts w:ascii="Red Hat Text Medium" w:hAnsi="Red Hat Text Medium" w:cs="Red Hat Text Medium"/>
          <w:lang w:eastAsia="zh-CN"/>
        </w:rPr>
        <w:t>最后执行标准化流程</w:t>
      </w:r>
      <w:r w:rsidRPr="00B51099">
        <w:rPr>
          <w:rFonts w:ascii="Red Hat Text Medium" w:hAnsi="Red Hat Text Medium" w:cs="Red Hat Text Medium"/>
          <w:lang w:eastAsia="zh-CN"/>
        </w:rPr>
        <w:t>(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12-14</w:t>
      </w:r>
      <w:r w:rsidRPr="00B51099">
        <w:rPr>
          <w:rFonts w:ascii="Red Hat Text Medium" w:hAnsi="Red Hat Text Medium" w:cs="Red Hat Text Medium"/>
          <w:lang w:eastAsia="zh-CN"/>
        </w:rPr>
        <w:t>章</w:t>
      </w:r>
      <w:r w:rsidRPr="00B51099">
        <w:rPr>
          <w:rFonts w:ascii="Red Hat Text Medium" w:hAnsi="Red Hat Text Medium" w:cs="Red Hat Text Medium"/>
          <w:lang w:eastAsia="zh-CN"/>
        </w:rPr>
        <w:t>)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19987A91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9A2C5DA" w14:textId="77777777" w:rsidR="004670B8" w:rsidRPr="00B51099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1" w:name="_Toc217697541"/>
      <w:r w:rsidRPr="00B51099">
        <w:rPr>
          <w:rFonts w:ascii="Red Hat Text Medium" w:eastAsia="微软雅黑" w:hAnsi="Red Hat Text Medium" w:cs="Red Hat Text Medium"/>
          <w:lang w:eastAsia="zh-CN"/>
        </w:rPr>
        <w:t>第</w:t>
      </w:r>
      <w:r w:rsidRPr="00B51099">
        <w:rPr>
          <w:rFonts w:ascii="Red Hat Text Medium" w:eastAsia="微软雅黑" w:hAnsi="Red Hat Text Medium" w:cs="Red Hat Text Medium"/>
          <w:lang w:eastAsia="zh-CN"/>
        </w:rPr>
        <w:t>10</w:t>
      </w:r>
      <w:r w:rsidRPr="00B51099">
        <w:rPr>
          <w:rFonts w:ascii="Red Hat Text Medium" w:eastAsia="微软雅黑" w:hAnsi="Red Hat Text Medium" w:cs="Red Hat Text Medium"/>
          <w:lang w:eastAsia="zh-CN"/>
        </w:rPr>
        <w:t>章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B51099">
        <w:rPr>
          <w:rFonts w:ascii="Red Hat Text Medium" w:eastAsia="微软雅黑" w:hAnsi="Red Hat Text Medium" w:cs="Red Hat Text Medium"/>
          <w:lang w:eastAsia="zh-CN"/>
        </w:rPr>
        <w:t>西班牙受欢迎的冰淇淋酸奶冰连锁对标拆解表</w:t>
      </w:r>
      <w:bookmarkEnd w:id="1"/>
    </w:p>
    <w:p w14:paraId="448CE003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你要做的是</w:t>
      </w:r>
      <w:r w:rsidRPr="00B51099">
        <w:rPr>
          <w:rFonts w:ascii="Red Hat Text Medium" w:hAnsi="Red Hat Text Medium" w:cs="Red Hat Text Medium"/>
          <w:lang w:eastAsia="zh-CN"/>
        </w:rPr>
        <w:t>"</w:t>
      </w:r>
      <w:r w:rsidRPr="00B51099">
        <w:rPr>
          <w:rFonts w:ascii="Red Hat Text Medium" w:hAnsi="Red Hat Text Medium" w:cs="Red Hat Text Medium"/>
          <w:lang w:eastAsia="zh-CN"/>
        </w:rPr>
        <w:t>像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  <w:lang w:eastAsia="zh-CN"/>
        </w:rPr>
        <w:t>llaollao</w:t>
      </w:r>
      <w:proofErr w:type="spellEnd"/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的门店模型，但主打甜味抹茶</w:t>
      </w:r>
      <w:r w:rsidRPr="00B51099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巧克力软冰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"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6B7AA62F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所以这份清单的价值是：</w:t>
      </w:r>
    </w:p>
    <w:p w14:paraId="5B4643C5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- </w:t>
      </w:r>
      <w:r w:rsidRPr="00B51099">
        <w:rPr>
          <w:rFonts w:ascii="Red Hat Text Medium" w:hAnsi="Red Hat Text Medium" w:cs="Red Hat Text Medium"/>
          <w:lang w:eastAsia="zh-CN"/>
        </w:rPr>
        <w:t>了解西班牙消费者对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冰淇淋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酸奶冰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手工</w:t>
      </w:r>
      <w:r w:rsidRPr="00B51099">
        <w:rPr>
          <w:rFonts w:ascii="Red Hat Text Medium" w:hAnsi="Red Hat Text Medium" w:cs="Red Hat Text Medium"/>
          <w:lang w:eastAsia="zh-CN"/>
        </w:rPr>
        <w:t xml:space="preserve"> gelato”</w:t>
      </w:r>
      <w:r w:rsidRPr="00B51099">
        <w:rPr>
          <w:rFonts w:ascii="Red Hat Text Medium" w:hAnsi="Red Hat Text Medium" w:cs="Red Hat Text Medium"/>
          <w:lang w:eastAsia="zh-CN"/>
        </w:rPr>
        <w:t>不同类型的接受度</w:t>
      </w:r>
    </w:p>
    <w:p w14:paraId="31A2CF95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- </w:t>
      </w:r>
      <w:r w:rsidRPr="00B51099">
        <w:rPr>
          <w:rFonts w:ascii="Red Hat Text Medium" w:hAnsi="Red Hat Text Medium" w:cs="Red Hat Text Medium"/>
          <w:lang w:eastAsia="zh-CN"/>
        </w:rPr>
        <w:t>找到你在定位与菜单结构上可以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抄作业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的对象</w:t>
      </w:r>
    </w:p>
    <w:p w14:paraId="4E025A00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B4387CB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" w:name="_Toc217697542"/>
      <w:r w:rsidRPr="00B51099">
        <w:rPr>
          <w:rFonts w:ascii="Red Hat Text Medium" w:eastAsia="微软雅黑" w:hAnsi="Red Hat Text Medium" w:cs="Red Hat Text Medium"/>
          <w:lang w:eastAsia="zh-CN"/>
        </w:rPr>
        <w:t>市场背景（原文观点保留）</w:t>
      </w:r>
      <w:bookmarkEnd w:id="2"/>
    </w:p>
    <w:p w14:paraId="78BD4FC2" w14:textId="77777777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西班牙冰淇淋（</w:t>
      </w:r>
      <w:r w:rsidRPr="00B51099">
        <w:rPr>
          <w:rFonts w:ascii="Red Hat Text Medium" w:hAnsi="Red Hat Text Medium" w:cs="Red Hat Text Medium"/>
        </w:rPr>
        <w:t>Helado</w:t>
      </w:r>
      <w:r w:rsidRPr="00B51099">
        <w:rPr>
          <w:rFonts w:ascii="Red Hat Text Medium" w:hAnsi="Red Hat Text Medium" w:cs="Red Hat Text Medium"/>
        </w:rPr>
        <w:t>）文化深受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11A9BD97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意大利手工冰淇淋（</w:t>
      </w:r>
      <w:r w:rsidRPr="00B51099">
        <w:rPr>
          <w:rFonts w:ascii="Red Hat Text Medium" w:hAnsi="Red Hat Text Medium" w:cs="Red Hat Text Medium"/>
        </w:rPr>
        <w:t>Gelato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37DB03ED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本土传统（如杏仁糖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  <w:lang w:eastAsia="zh-CN"/>
        </w:rPr>
        <w:t>Turrón</w:t>
      </w:r>
      <w:proofErr w:type="spellEnd"/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工艺）</w:t>
      </w:r>
    </w:p>
    <w:p w14:paraId="68326C2B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的影响。</w:t>
      </w:r>
    </w:p>
    <w:p w14:paraId="716C9BFD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下面列出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15 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在西班牙非常受欢迎的品牌（侧重连锁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多门店），并按定位分类。</w:t>
      </w:r>
    </w:p>
    <w:p w14:paraId="6EA9281A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A745C90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" w:name="_Toc217697543"/>
      <w:proofErr w:type="spellStart"/>
      <w:r w:rsidRPr="00B51099">
        <w:rPr>
          <w:rFonts w:ascii="Red Hat Text Medium" w:eastAsia="微软雅黑" w:hAnsi="Red Hat Text Medium" w:cs="Red Hat Text Medium"/>
        </w:rPr>
        <w:t>第一梯队：国民级酸奶冰淇淋（</w:t>
      </w:r>
      <w:r w:rsidRPr="00B51099">
        <w:rPr>
          <w:rFonts w:ascii="Red Hat Text Medium" w:eastAsia="微软雅黑" w:hAnsi="Red Hat Text Medium" w:cs="Red Hat Text Medium"/>
        </w:rPr>
        <w:t>Frozen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Yogurt</w:t>
      </w:r>
      <w:r w:rsidRPr="00B51099">
        <w:rPr>
          <w:rFonts w:ascii="Red Hat Text Medium" w:eastAsia="微软雅黑" w:hAnsi="Red Hat Text Medium" w:cs="Red Hat Text Medium"/>
        </w:rPr>
        <w:t>）</w:t>
      </w:r>
      <w:bookmarkEnd w:id="3"/>
    </w:p>
    <w:p w14:paraId="0D0FE88B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Llaollao</w:t>
      </w:r>
      <w:proofErr w:type="spellEnd"/>
    </w:p>
    <w:p w14:paraId="3658C30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地位：西班牙本土最大冷冻酸奶连锁，国际化成功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063E0B8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特点：原味酸奶基底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自选</w:t>
      </w:r>
      <w:r w:rsidRPr="00B51099">
        <w:rPr>
          <w:rFonts w:ascii="Red Hat Text Medium" w:hAnsi="Red Hat Text Medium" w:cs="Red Hat Text Medium"/>
          <w:lang w:eastAsia="zh-CN"/>
        </w:rPr>
        <w:t xml:space="preserve"> toppings</w:t>
      </w:r>
      <w:r w:rsidRPr="00B51099">
        <w:rPr>
          <w:rFonts w:ascii="Red Hat Text Medium" w:hAnsi="Red Hat Text Medium" w:cs="Red Hat Text Medium"/>
          <w:lang w:eastAsia="zh-CN"/>
        </w:rPr>
        <w:t>（水果、酱料、脆料；开心果酱</w:t>
      </w:r>
      <w:r w:rsidRPr="00B51099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白巧酱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常见）</w:t>
      </w:r>
    </w:p>
    <w:p w14:paraId="154C1D4C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Smöoy</w:t>
      </w:r>
      <w:proofErr w:type="spellEnd"/>
    </w:p>
    <w:p w14:paraId="240CA063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lastRenderedPageBreak/>
        <w:t>地位：</w:t>
      </w:r>
      <w:r w:rsidRPr="00B51099">
        <w:rPr>
          <w:rFonts w:ascii="Red Hat Text Medium" w:hAnsi="Red Hat Text Medium" w:cs="Red Hat Text Medium"/>
        </w:rPr>
        <w:t>Llaollao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主要竞争对手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1371BD2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特点：更低脂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高纤维定位；除原味外常见巧克力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奶油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特制口味酸奶基底</w:t>
      </w:r>
    </w:p>
    <w:p w14:paraId="0D7223B7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ED0CCD7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4" w:name="_Toc217697544"/>
      <w:proofErr w:type="spellStart"/>
      <w:r w:rsidRPr="00B51099">
        <w:rPr>
          <w:rFonts w:ascii="Red Hat Text Medium" w:eastAsia="微软雅黑" w:hAnsi="Red Hat Text Medium" w:cs="Red Hat Text Medium"/>
        </w:rPr>
        <w:t>第二梯队：大型传统连锁与分销（</w:t>
      </w:r>
      <w:r w:rsidRPr="00B51099">
        <w:rPr>
          <w:rFonts w:ascii="Red Hat Text Medium" w:eastAsia="微软雅黑" w:hAnsi="Red Hat Text Medium" w:cs="Red Hat Text Medium"/>
        </w:rPr>
        <w:t>Traditional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Chains</w:t>
      </w:r>
      <w:r w:rsidRPr="00B51099">
        <w:rPr>
          <w:rFonts w:ascii="Red Hat Text Medium" w:eastAsia="微软雅黑" w:hAnsi="Red Hat Text Medium" w:cs="Red Hat Text Medium"/>
        </w:rPr>
        <w:t>）</w:t>
      </w:r>
      <w:bookmarkEnd w:id="4"/>
    </w:p>
    <w:p w14:paraId="5B4F3822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 xml:space="preserve">La </w:t>
      </w:r>
      <w:proofErr w:type="spellStart"/>
      <w:r w:rsidRPr="00B51099">
        <w:rPr>
          <w:rFonts w:ascii="Red Hat Text Medium" w:hAnsi="Red Hat Text Medium" w:cs="Red Hat Text Medium"/>
          <w:b/>
        </w:rPr>
        <w:t>Jijonenca</w:t>
      </w:r>
      <w:proofErr w:type="spellEnd"/>
    </w:p>
    <w:p w14:paraId="09295D14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地位：来自</w:t>
      </w:r>
      <w:proofErr w:type="spellEnd"/>
      <w:r w:rsidRPr="00B51099">
        <w:rPr>
          <w:rFonts w:ascii="Red Hat Text Medium" w:hAnsi="Red Hat Text Medium" w:cs="Red Hat Text Medium"/>
        </w:rPr>
        <w:t xml:space="preserve"> Alicante</w:t>
      </w:r>
      <w:r w:rsidRPr="00B51099">
        <w:rPr>
          <w:rFonts w:ascii="Red Hat Text Medium" w:hAnsi="Red Hat Text Medium" w:cs="Red Hat Text Medium"/>
        </w:rPr>
        <w:t>（</w:t>
      </w:r>
      <w:r w:rsidRPr="00B51099">
        <w:rPr>
          <w:rFonts w:ascii="Red Hat Text Medium" w:hAnsi="Red Hat Text Medium" w:cs="Red Hat Text Medium"/>
        </w:rPr>
        <w:t>Jijona</w:t>
      </w:r>
      <w:r w:rsidRPr="00B51099">
        <w:rPr>
          <w:rFonts w:ascii="Red Hat Text Medium" w:hAnsi="Red Hat Text Medium" w:cs="Red Hat Text Medium"/>
        </w:rPr>
        <w:t>）</w:t>
      </w:r>
      <w:proofErr w:type="gramStart"/>
      <w:r w:rsidRPr="00B51099">
        <w:rPr>
          <w:rFonts w:ascii="Red Hat Text Medium" w:hAnsi="Red Hat Text Medium" w:cs="Red Hat Text Medium"/>
        </w:rPr>
        <w:t>的</w:t>
      </w:r>
      <w:r w:rsidRPr="00B51099">
        <w:rPr>
          <w:rFonts w:ascii="Red Hat Text Medium" w:hAnsi="Red Hat Text Medium" w:cs="Red Hat Text Medium"/>
        </w:rPr>
        <w:t>“</w:t>
      </w:r>
      <w:proofErr w:type="spellStart"/>
      <w:r w:rsidRPr="00B51099">
        <w:rPr>
          <w:rFonts w:ascii="Red Hat Text Medium" w:hAnsi="Red Hat Text Medium" w:cs="Red Hat Text Medium"/>
        </w:rPr>
        <w:t>隐形冠军</w:t>
      </w:r>
      <w:proofErr w:type="spellEnd"/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，</w:t>
      </w:r>
      <w:proofErr w:type="spellStart"/>
      <w:proofErr w:type="gramEnd"/>
      <w:r w:rsidRPr="00B51099">
        <w:rPr>
          <w:rFonts w:ascii="Red Hat Text Medium" w:hAnsi="Red Hat Text Medium" w:cs="Red Hat Text Medium"/>
        </w:rPr>
        <w:t>更像工匠协会与渠道网络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12E46AE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特点：覆盖率高，尤其海滨城市夏季强势；</w:t>
      </w:r>
      <w:proofErr w:type="spellStart"/>
      <w:r w:rsidRPr="00B51099">
        <w:rPr>
          <w:rFonts w:ascii="Red Hat Text Medium" w:hAnsi="Red Hat Text Medium" w:cs="Red Hat Text Medium"/>
          <w:lang w:eastAsia="zh-CN"/>
        </w:rPr>
        <w:t>Turrón</w:t>
      </w:r>
      <w:proofErr w:type="spellEnd"/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风味是代表</w:t>
      </w:r>
    </w:p>
    <w:p w14:paraId="5FE536CB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 xml:space="preserve">Kalise </w:t>
      </w:r>
      <w:proofErr w:type="spellStart"/>
      <w:r w:rsidRPr="00B51099">
        <w:rPr>
          <w:rFonts w:ascii="Red Hat Text Medium" w:hAnsi="Red Hat Text Medium" w:cs="Red Hat Text Medium"/>
          <w:b/>
        </w:rPr>
        <w:t>Menorquina</w:t>
      </w:r>
      <w:proofErr w:type="spellEnd"/>
    </w:p>
    <w:p w14:paraId="7773E9A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地位：大众覆盖广的传统品牌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4D798B1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特点：渠道强、家庭消费强</w:t>
      </w:r>
    </w:p>
    <w:p w14:paraId="4E097CDE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Frigo</w:t>
      </w:r>
      <w:r w:rsidRPr="00B51099">
        <w:rPr>
          <w:rFonts w:ascii="Red Hat Text Medium" w:hAnsi="Red Hat Text Medium" w:cs="Red Hat Text Medium"/>
          <w:b/>
        </w:rPr>
        <w:t>（</w:t>
      </w:r>
      <w:r w:rsidRPr="00B51099">
        <w:rPr>
          <w:rFonts w:ascii="Red Hat Text Medium" w:hAnsi="Red Hat Text Medium" w:cs="Red Hat Text Medium"/>
          <w:b/>
        </w:rPr>
        <w:t>Unilever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/ Algida </w:t>
      </w:r>
      <w:proofErr w:type="spellStart"/>
      <w:r w:rsidRPr="00B51099">
        <w:rPr>
          <w:rFonts w:ascii="Red Hat Text Medium" w:hAnsi="Red Hat Text Medium" w:cs="Red Hat Text Medium"/>
          <w:b/>
        </w:rPr>
        <w:t>系统</w:t>
      </w:r>
      <w:proofErr w:type="spellEnd"/>
      <w:r w:rsidRPr="00B51099">
        <w:rPr>
          <w:rFonts w:ascii="Red Hat Text Medium" w:hAnsi="Red Hat Text Medium" w:cs="Red Hat Text Medium"/>
          <w:b/>
        </w:rPr>
        <w:t>）</w:t>
      </w:r>
    </w:p>
    <w:p w14:paraId="5D081DD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地位：强分销的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国民冰品体系</w:t>
      </w:r>
      <w:r w:rsidRPr="00B51099">
        <w:rPr>
          <w:rFonts w:ascii="Red Hat Text Medium" w:hAnsi="Red Hat Text Medium" w:cs="Red Hat Text Medium"/>
          <w:lang w:eastAsia="zh-CN"/>
        </w:rPr>
        <w:t xml:space="preserve">”  </w:t>
      </w:r>
    </w:p>
    <w:p w14:paraId="1B6D04F1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特点：街边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海边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旅游点覆盖极强</w:t>
      </w:r>
    </w:p>
    <w:p w14:paraId="40634A7F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>Häagen-Dazs</w:t>
      </w:r>
    </w:p>
    <w:p w14:paraId="3C2DC5C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地位：国际巨头，在大城市商场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繁华区常见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3091C6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特点：浓郁美式冰淇淋风格，搭配华夫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可丽饼等甜品</w:t>
      </w:r>
    </w:p>
    <w:p w14:paraId="4F92EB8A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262E459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5" w:name="_Toc217697545"/>
      <w:proofErr w:type="spellStart"/>
      <w:r w:rsidRPr="00B51099">
        <w:rPr>
          <w:rFonts w:ascii="Red Hat Text Medium" w:eastAsia="微软雅黑" w:hAnsi="Red Hat Text Medium" w:cs="Red Hat Text Medium"/>
        </w:rPr>
        <w:t>第三梯队：高品质手工连锁（</w:t>
      </w:r>
      <w:r w:rsidRPr="00B51099">
        <w:rPr>
          <w:rFonts w:ascii="Red Hat Text Medium" w:eastAsia="微软雅黑" w:hAnsi="Red Hat Text Medium" w:cs="Red Hat Text Medium"/>
        </w:rPr>
        <w:t>Artisanal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Chains</w:t>
      </w:r>
      <w:r w:rsidRPr="00B51099">
        <w:rPr>
          <w:rFonts w:ascii="Red Hat Text Medium" w:eastAsia="微软雅黑" w:hAnsi="Red Hat Text Medium" w:cs="Red Hat Text Medium"/>
        </w:rPr>
        <w:t>）</w:t>
      </w:r>
      <w:bookmarkEnd w:id="5"/>
    </w:p>
    <w:p w14:paraId="36DF14A8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Gioelia</w:t>
      </w:r>
      <w:r w:rsidRPr="00B51099">
        <w:rPr>
          <w:rFonts w:ascii="Red Hat Text Medium" w:hAnsi="Red Hat Text Medium" w:cs="Red Hat Text Medium"/>
          <w:b/>
        </w:rPr>
        <w:t>（原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  <w:b/>
        </w:rPr>
        <w:t>Cremeria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Emilia</w:t>
      </w:r>
      <w:r w:rsidRPr="00B51099">
        <w:rPr>
          <w:rFonts w:ascii="Red Hat Text Medium" w:hAnsi="Red Hat Text Medium" w:cs="Red Hat Text Medium"/>
          <w:b/>
        </w:rPr>
        <w:t>）</w:t>
      </w:r>
    </w:p>
    <w:p w14:paraId="27284135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地位：评价高的意大利手工冰淇淋连锁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E5A4F5E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特点：极注重质地（</w:t>
      </w:r>
      <w:r w:rsidRPr="00B51099">
        <w:rPr>
          <w:rFonts w:ascii="Red Hat Text Medium" w:hAnsi="Red Hat Text Medium" w:cs="Red Hat Text Medium"/>
          <w:lang w:eastAsia="zh-CN"/>
        </w:rPr>
        <w:t>Creamy</w:t>
      </w:r>
      <w:r w:rsidRPr="00B51099">
        <w:rPr>
          <w:rFonts w:ascii="Red Hat Text Medium" w:hAnsi="Red Hat Text Medium" w:cs="Red Hat Text Medium"/>
          <w:lang w:eastAsia="zh-CN"/>
        </w:rPr>
        <w:t>）；开心果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榛子常被评最佳</w:t>
      </w:r>
    </w:p>
    <w:p w14:paraId="79A39D11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Bico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de </w:t>
      </w:r>
      <w:proofErr w:type="spellStart"/>
      <w:r w:rsidRPr="00B51099">
        <w:rPr>
          <w:rFonts w:ascii="Red Hat Text Medium" w:hAnsi="Red Hat Text Medium" w:cs="Red Hat Text Medium"/>
          <w:b/>
        </w:rPr>
        <w:t>Xeado</w:t>
      </w:r>
      <w:proofErr w:type="spellEnd"/>
    </w:p>
    <w:p w14:paraId="14CD7FCD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地位：来自</w:t>
      </w:r>
      <w:proofErr w:type="spellEnd"/>
      <w:r w:rsidRPr="00B51099">
        <w:rPr>
          <w:rFonts w:ascii="Red Hat Text Medium" w:hAnsi="Red Hat Text Medium" w:cs="Red Hat Text Medium"/>
        </w:rPr>
        <w:t xml:space="preserve"> Galicia </w:t>
      </w:r>
      <w:proofErr w:type="spellStart"/>
      <w:r w:rsidRPr="00B51099">
        <w:rPr>
          <w:rFonts w:ascii="Red Hat Text Medium" w:hAnsi="Red Hat Text Medium" w:cs="Red Hat Text Medium"/>
        </w:rPr>
        <w:t>的黑马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2AACA13C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特点</w:t>
      </w:r>
      <w:proofErr w:type="spellEnd"/>
      <w:proofErr w:type="gramStart"/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</w:rPr>
        <w:t>“</w:t>
      </w:r>
      <w:proofErr w:type="spellStart"/>
      <w:proofErr w:type="gramEnd"/>
      <w:r w:rsidRPr="00B51099">
        <w:rPr>
          <w:rFonts w:ascii="Red Hat Text Medium" w:hAnsi="Red Hat Text Medium" w:cs="Red Hat Text Medium"/>
        </w:rPr>
        <w:t>农场直供（</w:t>
      </w:r>
      <w:r w:rsidRPr="00B51099">
        <w:rPr>
          <w:rFonts w:ascii="Red Hat Text Medium" w:hAnsi="Red Hat Text Medium" w:cs="Red Hat Text Medium"/>
        </w:rPr>
        <w:t>Farm</w:t>
      </w:r>
      <w:proofErr w:type="spellEnd"/>
      <w:r w:rsidRPr="00B51099">
        <w:rPr>
          <w:rFonts w:ascii="Red Hat Text Medium" w:hAnsi="Red Hat Text Medium" w:cs="Red Hat Text Medium"/>
        </w:rPr>
        <w:t xml:space="preserve"> to table</w:t>
      </w:r>
      <w:proofErr w:type="gramStart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；</w:t>
      </w:r>
      <w:proofErr w:type="spellStart"/>
      <w:proofErr w:type="gramEnd"/>
      <w:r w:rsidRPr="00B51099">
        <w:rPr>
          <w:rFonts w:ascii="Red Hat Text Medium" w:hAnsi="Red Hat Text Medium" w:cs="Red Hat Text Medium"/>
        </w:rPr>
        <w:t>自家农场新鲜牛奶；奶味重、口感醇厚，天然食材爱好者喜欢</w:t>
      </w:r>
      <w:proofErr w:type="spellEnd"/>
    </w:p>
    <w:p w14:paraId="3BB23265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Rocambolesc</w:t>
      </w:r>
      <w:proofErr w:type="spellEnd"/>
    </w:p>
    <w:p w14:paraId="3E441DFD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>地位：创意甜品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冰淇淋品牌（米其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林背景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叙事常被提及）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563F4FD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特点：创意强、话题强、体验型</w:t>
      </w:r>
    </w:p>
    <w:p w14:paraId="55E60E1E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>Amorino</w:t>
      </w:r>
    </w:p>
    <w:p w14:paraId="75B8852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地位：欧洲范围内扩张的</w:t>
      </w:r>
      <w:r w:rsidRPr="00B51099">
        <w:rPr>
          <w:rFonts w:ascii="Red Hat Text Medium" w:hAnsi="Red Hat Text Medium" w:cs="Red Hat Text Medium"/>
          <w:lang w:eastAsia="zh-CN"/>
        </w:rPr>
        <w:t xml:space="preserve"> gelato </w:t>
      </w:r>
      <w:r w:rsidRPr="00B51099">
        <w:rPr>
          <w:rFonts w:ascii="Red Hat Text Medium" w:hAnsi="Red Hat Text Medium" w:cs="Red Hat Text Medium"/>
          <w:lang w:eastAsia="zh-CN"/>
        </w:rPr>
        <w:t>连锁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2D893AA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特点：视觉呈现强（花瓣造型等），适合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拍照社交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09A5B5A8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>Veneta Gelato</w:t>
      </w:r>
    </w:p>
    <w:p w14:paraId="353699CA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地位：意式</w:t>
      </w:r>
      <w:proofErr w:type="spellEnd"/>
      <w:r w:rsidRPr="00B51099">
        <w:rPr>
          <w:rFonts w:ascii="Red Hat Text Medium" w:hAnsi="Red Hat Text Medium" w:cs="Red Hat Text Medium"/>
        </w:rPr>
        <w:t xml:space="preserve"> gelato </w:t>
      </w:r>
      <w:proofErr w:type="spellStart"/>
      <w:r w:rsidRPr="00B51099">
        <w:rPr>
          <w:rFonts w:ascii="Red Hat Text Medium" w:hAnsi="Red Hat Text Medium" w:cs="Red Hat Text Medium"/>
        </w:rPr>
        <w:t>连锁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0AB6B739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特点：强调原料与手工质感（在不同城市扩张）</w:t>
      </w:r>
    </w:p>
    <w:p w14:paraId="1E9FBB35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>GELATERIA La Romana</w:t>
      </w:r>
    </w:p>
    <w:p w14:paraId="70DDAE40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地位：意式</w:t>
      </w:r>
      <w:proofErr w:type="spellEnd"/>
      <w:r w:rsidRPr="00B51099">
        <w:rPr>
          <w:rFonts w:ascii="Red Hat Text Medium" w:hAnsi="Red Hat Text Medium" w:cs="Red Hat Text Medium"/>
        </w:rPr>
        <w:t xml:space="preserve"> gelato </w:t>
      </w:r>
      <w:proofErr w:type="spellStart"/>
      <w:r w:rsidRPr="00B51099">
        <w:rPr>
          <w:rFonts w:ascii="Red Hat Text Medium" w:hAnsi="Red Hat Text Medium" w:cs="Red Hat Text Medium"/>
        </w:rPr>
        <w:t>经典连锁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0372D0D4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特点：传统工艺背书，口味稳定</w:t>
      </w:r>
    </w:p>
    <w:p w14:paraId="66C206FE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C931E08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6" w:name="_Toc217697546"/>
      <w:proofErr w:type="spellStart"/>
      <w:r w:rsidRPr="00B51099">
        <w:rPr>
          <w:rFonts w:ascii="Red Hat Text Medium" w:eastAsia="微软雅黑" w:hAnsi="Red Hat Text Medium" w:cs="Red Hat Text Medium"/>
        </w:rPr>
        <w:t>第四梯队：区域强势连锁</w:t>
      </w:r>
      <w:proofErr w:type="spellEnd"/>
      <w:r w:rsidRPr="00B51099">
        <w:rPr>
          <w:rFonts w:ascii="Red Hat Text Medium" w:eastAsia="微软雅黑" w:hAnsi="Red Hat Text Medium" w:cs="Red Hat Text Medium"/>
        </w:rPr>
        <w:t>/</w:t>
      </w:r>
      <w:proofErr w:type="spellStart"/>
      <w:r w:rsidRPr="00B51099">
        <w:rPr>
          <w:rFonts w:ascii="Red Hat Text Medium" w:eastAsia="微软雅黑" w:hAnsi="Red Hat Text Medium" w:cs="Red Hat Text Medium"/>
        </w:rPr>
        <w:t>特许经营（</w:t>
      </w:r>
      <w:r w:rsidRPr="00B51099">
        <w:rPr>
          <w:rFonts w:ascii="Red Hat Text Medium" w:eastAsia="微软雅黑" w:hAnsi="Red Hat Text Medium" w:cs="Red Hat Text Medium"/>
        </w:rPr>
        <w:t>Regional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&amp; Franchise</w:t>
      </w:r>
      <w:r w:rsidRPr="00B51099">
        <w:rPr>
          <w:rFonts w:ascii="Red Hat Text Medium" w:eastAsia="微软雅黑" w:hAnsi="Red Hat Text Medium" w:cs="Red Hat Text Medium"/>
        </w:rPr>
        <w:t>）</w:t>
      </w:r>
      <w:bookmarkEnd w:id="6"/>
    </w:p>
    <w:p w14:paraId="72F3F7FD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Santagloria</w:t>
      </w:r>
      <w:r w:rsidRPr="00B51099">
        <w:rPr>
          <w:rFonts w:ascii="Red Hat Text Medium" w:hAnsi="Red Hat Text Medium" w:cs="Red Hat Text Medium"/>
          <w:b/>
        </w:rPr>
        <w:t>（冰淇淋</w:t>
      </w:r>
      <w:r w:rsidRPr="00B51099">
        <w:rPr>
          <w:rFonts w:ascii="Red Hat Text Medium" w:hAnsi="Red Hat Text Medium" w:cs="Red Hat Text Medium"/>
          <w:b/>
        </w:rPr>
        <w:t>+</w:t>
      </w:r>
      <w:r w:rsidRPr="00B51099">
        <w:rPr>
          <w:rFonts w:ascii="Red Hat Text Medium" w:hAnsi="Red Hat Text Medium" w:cs="Red Hat Text Medium"/>
          <w:b/>
        </w:rPr>
        <w:t>咖啡馆体系</w:t>
      </w:r>
      <w:proofErr w:type="spellEnd"/>
      <w:r w:rsidRPr="00B51099">
        <w:rPr>
          <w:rFonts w:ascii="Red Hat Text Medium" w:hAnsi="Red Hat Text Medium" w:cs="Red Hat Text Medium"/>
          <w:b/>
        </w:rPr>
        <w:t>）</w:t>
      </w:r>
    </w:p>
    <w:p w14:paraId="147D920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地位：结合意式咖啡馆与冰淇淋店的特许经营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0571C3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特点：全天候运营，购物中心常见</w:t>
      </w:r>
    </w:p>
    <w:p w14:paraId="18E11F87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 xml:space="preserve">Gelateria Carte </w:t>
      </w:r>
      <w:proofErr w:type="spellStart"/>
      <w:r w:rsidRPr="00B51099">
        <w:rPr>
          <w:rFonts w:ascii="Red Hat Text Medium" w:hAnsi="Red Hat Text Medium" w:cs="Red Hat Text Medium"/>
          <w:b/>
        </w:rPr>
        <w:t>D’Or</w:t>
      </w:r>
      <w:r w:rsidRPr="00B51099">
        <w:rPr>
          <w:rFonts w:ascii="Red Hat Text Medium" w:hAnsi="Red Hat Text Medium" w:cs="Red Hat Text Medium"/>
          <w:b/>
        </w:rPr>
        <w:t>（或同类分销体系门店</w:t>
      </w:r>
      <w:proofErr w:type="spellEnd"/>
      <w:r w:rsidRPr="00B51099">
        <w:rPr>
          <w:rFonts w:ascii="Red Hat Text Medium" w:hAnsi="Red Hat Text Medium" w:cs="Red Hat Text Medium"/>
          <w:b/>
        </w:rPr>
        <w:t>）</w:t>
      </w:r>
    </w:p>
    <w:p w14:paraId="0F83397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地位：以产品与渠道为核心的体系（常与餐饮供应强绑定）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8403F4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特点：对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门店效率与标准化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有参考价值</w:t>
      </w:r>
    </w:p>
    <w:p w14:paraId="13C877B7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Heladerías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Palazzo</w:t>
      </w:r>
    </w:p>
    <w:p w14:paraId="0CA550B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地位：安达卢西亚地区著名老牌连锁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D156C65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特点：传统家庭经营扩展，南部认可度高</w:t>
      </w:r>
    </w:p>
    <w:p w14:paraId="79EC2D37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注：本段中部分品牌名称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定位在不同城市可能呈现为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品牌店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经销体系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合作门店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，本文件按原文描述保留，不做二次改写。</w:t>
      </w:r>
    </w:p>
    <w:p w14:paraId="748F7E9A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FF8E23D" w14:textId="53F46EE2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7" w:name="_Toc217697547"/>
      <w:proofErr w:type="spellStart"/>
      <w:r w:rsidRPr="00B51099">
        <w:rPr>
          <w:rFonts w:ascii="Red Hat Text Medium" w:eastAsia="微软雅黑" w:hAnsi="Red Hat Text Medium" w:cs="Red Hat Text Medium"/>
        </w:rPr>
        <w:lastRenderedPageBreak/>
        <w:t>总结建议</w:t>
      </w:r>
      <w:bookmarkEnd w:id="7"/>
      <w:proofErr w:type="spellEnd"/>
    </w:p>
    <w:p w14:paraId="4A0C2795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想吃清爽低脂：</w:t>
      </w:r>
      <w:r w:rsidRPr="00B51099">
        <w:rPr>
          <w:rFonts w:ascii="Red Hat Text Medium" w:hAnsi="Red Hat Text Medium" w:cs="Red Hat Text Medium"/>
        </w:rPr>
        <w:t>Llaollao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4F576EC5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追求浓郁奶香与天然：</w:t>
      </w:r>
      <w:r w:rsidRPr="00B51099">
        <w:rPr>
          <w:rFonts w:ascii="Red Hat Text Medium" w:hAnsi="Red Hat Text Medium" w:cs="Red Hat Text Medium"/>
        </w:rPr>
        <w:t>Bico</w:t>
      </w:r>
      <w:proofErr w:type="spellEnd"/>
      <w:r w:rsidRPr="00B51099">
        <w:rPr>
          <w:rFonts w:ascii="Red Hat Text Medium" w:hAnsi="Red Hat Text Medium" w:cs="Red Hat Text Medium"/>
        </w:rPr>
        <w:t xml:space="preserve"> de </w:t>
      </w:r>
      <w:proofErr w:type="spellStart"/>
      <w:r w:rsidRPr="00B51099">
        <w:rPr>
          <w:rFonts w:ascii="Red Hat Text Medium" w:hAnsi="Red Hat Text Medium" w:cs="Red Hat Text Medium"/>
        </w:rPr>
        <w:t>Xeado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68416E21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体验创意与米其林背景：</w:t>
      </w:r>
      <w:r w:rsidRPr="00B51099">
        <w:rPr>
          <w:rFonts w:ascii="Red Hat Text Medium" w:hAnsi="Red Hat Text Medium" w:cs="Red Hat Text Medium"/>
        </w:rPr>
        <w:t>Rocambolesc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312ADDC7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海边度假：</w:t>
      </w:r>
      <w:r w:rsidRPr="00B51099">
        <w:rPr>
          <w:rFonts w:ascii="Red Hat Text Medium" w:hAnsi="Red Hat Text Medium" w:cs="Red Hat Text Medium"/>
        </w:rPr>
        <w:t>La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Jijonenca</w:t>
      </w:r>
      <w:r w:rsidRPr="00B51099">
        <w:rPr>
          <w:rFonts w:ascii="Red Hat Text Medium" w:hAnsi="Red Hat Text Medium" w:cs="Red Hat Text Medium"/>
        </w:rPr>
        <w:t>（点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Turrón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548AE373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F44898B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" w:name="_Toc217697548"/>
      <w:r w:rsidRPr="00B51099">
        <w:rPr>
          <w:rFonts w:ascii="Red Hat Text Medium" w:eastAsia="微软雅黑" w:hAnsi="Red Hat Text Medium" w:cs="Red Hat Text Medium"/>
          <w:lang w:eastAsia="zh-CN"/>
        </w:rPr>
        <w:t>你如果做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像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</w:t>
      </w:r>
      <w:proofErr w:type="spellStart"/>
      <w:r w:rsidRPr="00B51099">
        <w:rPr>
          <w:rFonts w:ascii="Red Hat Text Medium" w:eastAsia="微软雅黑" w:hAnsi="Red Hat Text Medium" w:cs="Red Hat Text Medium"/>
          <w:lang w:eastAsia="zh-CN"/>
        </w:rPr>
        <w:t>llaollao</w:t>
      </w:r>
      <w:proofErr w:type="spellEnd"/>
      <w:r w:rsidRPr="00B51099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B51099">
        <w:rPr>
          <w:rFonts w:ascii="Red Hat Text Medium" w:eastAsia="微软雅黑" w:hAnsi="Red Hat Text Medium" w:cs="Red Hat Text Medium"/>
          <w:lang w:eastAsia="zh-CN"/>
        </w:rPr>
        <w:t>的店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，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优先抄这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 xml:space="preserve"> 5 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（对你最有用的维度）</w:t>
      </w:r>
      <w:bookmarkEnd w:id="8"/>
    </w:p>
    <w:p w14:paraId="335D8060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这部分是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把原清单转成可抄的模型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，不改变原文品牌信息，仅补上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抄什么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2512A57D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Llaollao</w:t>
      </w:r>
      <w:r w:rsidRPr="00B51099">
        <w:rPr>
          <w:rFonts w:ascii="Red Hat Text Medium" w:hAnsi="Red Hat Text Medium" w:cs="Red Hat Text Medium"/>
        </w:rPr>
        <w:t>：点单结构</w:t>
      </w:r>
      <w:proofErr w:type="spellEnd"/>
      <w:r w:rsidRPr="00B51099">
        <w:rPr>
          <w:rFonts w:ascii="Red Hat Text Medium" w:hAnsi="Red Hat Text Medium" w:cs="Red Hat Text Medium"/>
        </w:rPr>
        <w:t xml:space="preserve"> + toppings </w:t>
      </w:r>
      <w:proofErr w:type="spellStart"/>
      <w:r w:rsidRPr="00B51099">
        <w:rPr>
          <w:rFonts w:ascii="Red Hat Text Medium" w:hAnsi="Red Hat Text Medium" w:cs="Red Hat Text Medium"/>
        </w:rPr>
        <w:t>组织方式</w:t>
      </w:r>
      <w:proofErr w:type="spellEnd"/>
      <w:r w:rsidRPr="00B51099">
        <w:rPr>
          <w:rFonts w:ascii="Red Hat Text Medium" w:hAnsi="Red Hat Text Medium" w:cs="Red Hat Text Medium"/>
        </w:rPr>
        <w:t xml:space="preserve"> + </w:t>
      </w:r>
      <w:proofErr w:type="spellStart"/>
      <w:r w:rsidRPr="00B51099">
        <w:rPr>
          <w:rFonts w:ascii="Red Hat Text Medium" w:hAnsi="Red Hat Text Medium" w:cs="Red Hat Text Medium"/>
        </w:rPr>
        <w:t>出杯速度模型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5763723E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proofErr w:type="spellStart"/>
      <w:r w:rsidRPr="00B51099">
        <w:rPr>
          <w:rFonts w:ascii="Red Hat Text Medium" w:hAnsi="Red Hat Text Medium" w:cs="Red Hat Text Medium"/>
          <w:lang w:eastAsia="zh-CN"/>
        </w:rPr>
        <w:t>Smöoy</w:t>
      </w:r>
      <w:proofErr w:type="spellEnd"/>
      <w:r w:rsidRPr="00B51099">
        <w:rPr>
          <w:rFonts w:ascii="Red Hat Text Medium" w:hAnsi="Red Hat Text Medium" w:cs="Red Hat Text Medium"/>
          <w:lang w:eastAsia="zh-CN"/>
        </w:rPr>
        <w:t>：差异化口味策略（健康叙事</w:t>
      </w:r>
      <w:r w:rsidRPr="00B51099">
        <w:rPr>
          <w:rFonts w:ascii="Red Hat Text Medium" w:hAnsi="Red Hat Text Medium" w:cs="Red Hat Text Medium"/>
          <w:lang w:eastAsia="zh-CN"/>
        </w:rPr>
        <w:t xml:space="preserve"> vs </w:t>
      </w:r>
      <w:r w:rsidRPr="00B51099">
        <w:rPr>
          <w:rFonts w:ascii="Red Hat Text Medium" w:hAnsi="Red Hat Text Medium" w:cs="Red Hat Text Medium"/>
          <w:lang w:eastAsia="zh-CN"/>
        </w:rPr>
        <w:t>风味叙事）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1D229974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La </w:t>
      </w:r>
      <w:proofErr w:type="spellStart"/>
      <w:r w:rsidRPr="00B51099">
        <w:rPr>
          <w:rFonts w:ascii="Red Hat Text Medium" w:hAnsi="Red Hat Text Medium" w:cs="Red Hat Text Medium"/>
        </w:rPr>
        <w:t>Jijonenca</w:t>
      </w:r>
      <w:r w:rsidRPr="00B51099">
        <w:rPr>
          <w:rFonts w:ascii="Red Hat Text Medium" w:hAnsi="Red Hat Text Medium" w:cs="Red Hat Text Medium"/>
        </w:rPr>
        <w:t>：本土风味锚点（</w:t>
      </w:r>
      <w:r w:rsidRPr="00B51099">
        <w:rPr>
          <w:rFonts w:ascii="Red Hat Text Medium" w:hAnsi="Red Hat Text Medium" w:cs="Red Hat Text Medium"/>
        </w:rPr>
        <w:t>Turrón</w:t>
      </w:r>
      <w:r w:rsidRPr="00B51099">
        <w:rPr>
          <w:rFonts w:ascii="Red Hat Text Medium" w:hAnsi="Red Hat Text Medium" w:cs="Red Hat Text Medium"/>
        </w:rPr>
        <w:t>）</w:t>
      </w:r>
      <w:proofErr w:type="gramStart"/>
      <w:r w:rsidRPr="00B51099">
        <w:rPr>
          <w:rFonts w:ascii="Red Hat Text Medium" w:hAnsi="Red Hat Text Medium" w:cs="Red Hat Text Medium"/>
        </w:rPr>
        <w:t>如何变成</w:t>
      </w:r>
      <w:r w:rsidRPr="00B51099">
        <w:rPr>
          <w:rFonts w:ascii="Red Hat Text Medium" w:hAnsi="Red Hat Text Medium" w:cs="Red Hat Text Medium"/>
        </w:rPr>
        <w:t>“</w:t>
      </w:r>
      <w:proofErr w:type="gramEnd"/>
      <w:r w:rsidRPr="00B51099">
        <w:rPr>
          <w:rFonts w:ascii="Red Hat Text Medium" w:hAnsi="Red Hat Text Medium" w:cs="Red Hat Text Medium"/>
        </w:rPr>
        <w:t>必点</w:t>
      </w:r>
      <w:proofErr w:type="spellEnd"/>
      <w:r w:rsidRPr="00B51099">
        <w:rPr>
          <w:rFonts w:ascii="Red Hat Text Medium" w:hAnsi="Red Hat Text Medium" w:cs="Red Hat Text Medium"/>
        </w:rPr>
        <w:t xml:space="preserve">”  </w:t>
      </w:r>
    </w:p>
    <w:p w14:paraId="5365C451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Amorino</w:t>
      </w:r>
      <w:r w:rsidRPr="00B51099">
        <w:rPr>
          <w:rFonts w:ascii="Red Hat Text Medium" w:hAnsi="Red Hat Text Medium" w:cs="Red Hat Text Medium"/>
          <w:lang w:eastAsia="zh-CN"/>
        </w:rPr>
        <w:t>：社交传播（视觉符号）怎么做成稳定复购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022934B7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Bico</w:t>
      </w:r>
      <w:proofErr w:type="spellEnd"/>
      <w:r w:rsidRPr="00B51099">
        <w:rPr>
          <w:rFonts w:ascii="Red Hat Text Medium" w:hAnsi="Red Hat Text Medium" w:cs="Red Hat Text Medium"/>
        </w:rPr>
        <w:t xml:space="preserve"> de </w:t>
      </w:r>
      <w:proofErr w:type="spellStart"/>
      <w:r w:rsidRPr="00B51099">
        <w:rPr>
          <w:rFonts w:ascii="Red Hat Text Medium" w:hAnsi="Red Hat Text Medium" w:cs="Red Hat Text Medium"/>
        </w:rPr>
        <w:t>Xeado</w:t>
      </w:r>
      <w:r w:rsidRPr="00B51099">
        <w:rPr>
          <w:rFonts w:ascii="Red Hat Text Medium" w:hAnsi="Red Hat Text Medium" w:cs="Red Hat Text Medium"/>
        </w:rPr>
        <w:t>：</w:t>
      </w:r>
      <w:proofErr w:type="gramStart"/>
      <w:r w:rsidRPr="00B51099">
        <w:rPr>
          <w:rFonts w:ascii="Red Hat Text Medium" w:hAnsi="Red Hat Text Medium" w:cs="Red Hat Text Medium"/>
        </w:rPr>
        <w:t>原料背书与</w:t>
      </w:r>
      <w:r w:rsidRPr="00B51099">
        <w:rPr>
          <w:rFonts w:ascii="Red Hat Text Medium" w:hAnsi="Red Hat Text Medium" w:cs="Red Hat Text Medium"/>
        </w:rPr>
        <w:t>“</w:t>
      </w:r>
      <w:r w:rsidRPr="00B51099">
        <w:rPr>
          <w:rFonts w:ascii="Red Hat Text Medium" w:hAnsi="Red Hat Text Medium" w:cs="Red Hat Text Medium"/>
        </w:rPr>
        <w:t>天然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叙事的落地方式</w:t>
      </w:r>
      <w:proofErr w:type="spellEnd"/>
      <w:proofErr w:type="gramEnd"/>
    </w:p>
    <w:p w14:paraId="01D8096E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7EE763C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9" w:name="_Toc217697549"/>
      <w:r w:rsidRPr="00B51099">
        <w:rPr>
          <w:rFonts w:ascii="Red Hat Text Medium" w:eastAsia="微软雅黑" w:hAnsi="Red Hat Text Medium" w:cs="Red Hat Text Medium"/>
          <w:lang w:eastAsia="zh-CN"/>
        </w:rPr>
        <w:t>本文件作业（跟内容绑定）</w:t>
      </w:r>
      <w:bookmarkEnd w:id="9"/>
    </w:p>
    <w:p w14:paraId="723AD240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从上面</w:t>
      </w:r>
      <w:r w:rsidRPr="00B51099">
        <w:rPr>
          <w:rFonts w:ascii="Red Hat Text Medium" w:hAnsi="Red Hat Text Medium" w:cs="Red Hat Text Medium"/>
          <w:lang w:eastAsia="zh-CN"/>
        </w:rPr>
        <w:t xml:space="preserve"> 15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品牌里选</w:t>
      </w:r>
      <w:r w:rsidRPr="00B51099">
        <w:rPr>
          <w:rFonts w:ascii="Red Hat Text Medium" w:hAnsi="Red Hat Text Medium" w:cs="Red Hat Text Medium"/>
          <w:lang w:eastAsia="zh-CN"/>
        </w:rPr>
        <w:t xml:space="preserve"> 5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：按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你最想抄的点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各写</w:t>
      </w:r>
      <w:r w:rsidRPr="00B51099">
        <w:rPr>
          <w:rFonts w:ascii="Red Hat Text Medium" w:hAnsi="Red Hat Text Medium" w:cs="Red Hat Text Medium"/>
          <w:lang w:eastAsia="zh-CN"/>
        </w:rPr>
        <w:t xml:space="preserve"> 1 </w:t>
      </w:r>
      <w:r w:rsidRPr="00B51099">
        <w:rPr>
          <w:rFonts w:ascii="Red Hat Text Medium" w:hAnsi="Red Hat Text Medium" w:cs="Red Hat Text Medium"/>
          <w:lang w:eastAsia="zh-CN"/>
        </w:rPr>
        <w:t>句话（只写你要抄什么）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55A0E07A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选</w:t>
      </w:r>
      <w:r w:rsidRPr="00B51099">
        <w:rPr>
          <w:rFonts w:ascii="Red Hat Text Medium" w:hAnsi="Red Hat Text Medium" w:cs="Red Hat Text Medium"/>
          <w:lang w:eastAsia="zh-CN"/>
        </w:rPr>
        <w:t xml:space="preserve"> 1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品牌做</w:t>
      </w:r>
      <w:r w:rsidRPr="00B51099">
        <w:rPr>
          <w:rFonts w:ascii="Red Hat Text Medium" w:hAnsi="Red Hat Text Medium" w:cs="Red Hat Text Medium"/>
          <w:lang w:eastAsia="zh-CN"/>
        </w:rPr>
        <w:t xml:space="preserve"> 10 </w:t>
      </w:r>
      <w:r w:rsidRPr="00B51099">
        <w:rPr>
          <w:rFonts w:ascii="Red Hat Text Medium" w:hAnsi="Red Hat Text Medium" w:cs="Red Hat Text Medium"/>
          <w:lang w:eastAsia="zh-CN"/>
        </w:rPr>
        <w:t>分钟拆解：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17D092A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 - </w:t>
      </w:r>
      <w:r w:rsidRPr="00B51099">
        <w:rPr>
          <w:rFonts w:ascii="Red Hat Text Medium" w:hAnsi="Red Hat Text Medium" w:cs="Red Hat Text Medium"/>
          <w:lang w:eastAsia="zh-CN"/>
        </w:rPr>
        <w:t>它的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招牌口味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招牌组合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是什么？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796941E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 - </w:t>
      </w:r>
      <w:r w:rsidRPr="00B51099">
        <w:rPr>
          <w:rFonts w:ascii="Red Hat Text Medium" w:hAnsi="Red Hat Text Medium" w:cs="Red Hat Text Medium"/>
          <w:lang w:eastAsia="zh-CN"/>
        </w:rPr>
        <w:t>它的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顾客为什么愿意复购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是什么？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26BD0403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写一句你的定位句（对标表达）：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C4FBB03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 - “</w:t>
      </w:r>
      <w:r w:rsidRPr="00B51099">
        <w:rPr>
          <w:rFonts w:ascii="Red Hat Text Medium" w:hAnsi="Red Hat Text Medium" w:cs="Red Hat Text Medium"/>
          <w:lang w:eastAsia="zh-CN"/>
        </w:rPr>
        <w:t>我像</w:t>
      </w:r>
      <w:r w:rsidRPr="00B51099">
        <w:rPr>
          <w:rFonts w:ascii="Red Hat Text Medium" w:hAnsi="Red Hat Text Medium" w:cs="Red Hat Text Medium"/>
          <w:lang w:eastAsia="zh-CN"/>
        </w:rPr>
        <w:t xml:space="preserve"> ___ </w:t>
      </w:r>
      <w:r w:rsidRPr="00B51099">
        <w:rPr>
          <w:rFonts w:ascii="Red Hat Text Medium" w:hAnsi="Red Hat Text Medium" w:cs="Red Hat Text Medium"/>
          <w:lang w:eastAsia="zh-CN"/>
        </w:rPr>
        <w:t>的模型，但我主打</w:t>
      </w:r>
      <w:r w:rsidRPr="00B51099">
        <w:rPr>
          <w:rFonts w:ascii="Red Hat Text Medium" w:hAnsi="Red Hat Text Medium" w:cs="Red Hat Text Medium"/>
          <w:lang w:eastAsia="zh-CN"/>
        </w:rPr>
        <w:t xml:space="preserve"> ___</w:t>
      </w:r>
      <w:r w:rsidRPr="00B51099">
        <w:rPr>
          <w:rFonts w:ascii="Red Hat Text Medium" w:hAnsi="Red Hat Text Medium" w:cs="Red Hat Text Medium"/>
          <w:lang w:eastAsia="zh-CN"/>
        </w:rPr>
        <w:t>（抹茶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巧克力软冰）并且</w:t>
      </w:r>
      <w:r w:rsidRPr="00B51099">
        <w:rPr>
          <w:rFonts w:ascii="Red Hat Text Medium" w:hAnsi="Red Hat Text Medium" w:cs="Red Hat Text Medium"/>
          <w:lang w:eastAsia="zh-CN"/>
        </w:rPr>
        <w:t xml:space="preserve"> ___</w:t>
      </w:r>
      <w:r w:rsidRPr="00B51099">
        <w:rPr>
          <w:rFonts w:ascii="Red Hat Text Medium" w:hAnsi="Red Hat Text Medium" w:cs="Red Hat Text Medium"/>
          <w:lang w:eastAsia="zh-CN"/>
        </w:rPr>
        <w:t>（你的差异点）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59C62659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1BA1061" w14:textId="77777777" w:rsidR="004670B8" w:rsidRPr="00B51099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10" w:name="_Toc217697550"/>
      <w:r w:rsidRPr="00B51099">
        <w:rPr>
          <w:rFonts w:ascii="Red Hat Text Medium" w:eastAsia="微软雅黑" w:hAnsi="Red Hat Text Medium" w:cs="Red Hat Text Medium"/>
          <w:lang w:eastAsia="zh-CN"/>
        </w:rPr>
        <w:t>第</w:t>
      </w:r>
      <w:r w:rsidRPr="00B51099">
        <w:rPr>
          <w:rFonts w:ascii="Red Hat Text Medium" w:eastAsia="微软雅黑" w:hAnsi="Red Hat Text Medium" w:cs="Red Hat Text Medium"/>
          <w:lang w:eastAsia="zh-CN"/>
        </w:rPr>
        <w:t>11</w:t>
      </w:r>
      <w:r w:rsidRPr="00B51099">
        <w:rPr>
          <w:rFonts w:ascii="Red Hat Text Medium" w:eastAsia="微软雅黑" w:hAnsi="Red Hat Text Medium" w:cs="Red Hat Text Medium"/>
          <w:lang w:eastAsia="zh-CN"/>
        </w:rPr>
        <w:t>章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B51099">
        <w:rPr>
          <w:rFonts w:ascii="Red Hat Text Medium" w:eastAsia="微软雅黑" w:hAnsi="Red Hat Text Medium" w:cs="Red Hat Text Medium"/>
          <w:lang w:eastAsia="zh-CN"/>
        </w:rPr>
        <w:t>门店模型与动线翻台</w:t>
      </w:r>
      <w:bookmarkEnd w:id="10"/>
    </w:p>
    <w:p w14:paraId="7A13303A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- M13</w:t>
      </w:r>
      <w:r w:rsidRPr="00B51099">
        <w:rPr>
          <w:rFonts w:ascii="Red Hat Text Medium" w:hAnsi="Red Hat Text Medium" w:cs="Red Hat Text Medium"/>
          <w:lang w:eastAsia="zh-CN"/>
        </w:rPr>
        <w:t>：坪效、动线、翻台（小店高吞吐）</w:t>
      </w:r>
    </w:p>
    <w:p w14:paraId="4D2E1CDA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- M14</w:t>
      </w:r>
      <w:r w:rsidRPr="00B51099">
        <w:rPr>
          <w:rFonts w:ascii="Red Hat Text Medium" w:hAnsi="Red Hat Text Medium" w:cs="Red Hat Text Medium"/>
          <w:lang w:eastAsia="zh-CN"/>
        </w:rPr>
        <w:t>：稳定复购运营</w:t>
      </w:r>
      <w:r w:rsidRPr="00B51099">
        <w:rPr>
          <w:rFonts w:ascii="Red Hat Text Medium" w:hAnsi="Red Hat Text Medium" w:cs="Red Hat Text Medium"/>
          <w:lang w:eastAsia="zh-CN"/>
        </w:rPr>
        <w:t xml:space="preserve"> v1</w:t>
      </w:r>
      <w:r w:rsidRPr="00B51099">
        <w:rPr>
          <w:rFonts w:ascii="Red Hat Text Medium" w:hAnsi="Red Hat Text Medium" w:cs="Red Hat Text Medium"/>
          <w:lang w:eastAsia="zh-CN"/>
        </w:rPr>
        <w:t>（不爆红也能稳）</w:t>
      </w:r>
    </w:p>
    <w:p w14:paraId="7D15B3BA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- M15</w:t>
      </w:r>
      <w:r w:rsidRPr="00B51099">
        <w:rPr>
          <w:rFonts w:ascii="Red Hat Text Medium" w:hAnsi="Red Hat Text Medium" w:cs="Red Hat Text Medium"/>
          <w:lang w:eastAsia="zh-CN"/>
        </w:rPr>
        <w:t>：西班牙合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规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与卫生底座（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软冰店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高频雷区）</w:t>
      </w:r>
    </w:p>
    <w:p w14:paraId="449CF349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lastRenderedPageBreak/>
        <w:t>## M13</w:t>
      </w:r>
      <w:r w:rsidRPr="00B51099">
        <w:rPr>
          <w:rFonts w:ascii="Red Hat Text Medium" w:hAnsi="Red Hat Text Medium" w:cs="Red Hat Text Medium"/>
        </w:rPr>
        <w:t>｜门店模型：坪效、动线、翻台（</w:t>
      </w:r>
      <w:proofErr w:type="gramStart"/>
      <w:r w:rsidRPr="00B51099">
        <w:rPr>
          <w:rFonts w:ascii="Red Hat Text Medium" w:hAnsi="Red Hat Text Medium" w:cs="Red Hat Text Medium"/>
        </w:rPr>
        <w:t>Soft-serve</w:t>
      </w:r>
      <w:proofErr w:type="gram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走量版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542E1627" w14:textId="634EB103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前提已锁定</w:t>
      </w:r>
      <w:proofErr w:type="spellEnd"/>
      <w:r w:rsidRPr="00B51099">
        <w:rPr>
          <w:rFonts w:ascii="Red Hat Text Medium" w:hAnsi="Red Hat Text Medium" w:cs="Red Hat Text Medium"/>
          <w:b/>
        </w:rPr>
        <w:t>：</w:t>
      </w:r>
    </w:p>
    <w:p w14:paraId="0714BFD2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平时</w:t>
      </w:r>
      <w:proofErr w:type="spellEnd"/>
      <w:r w:rsidRPr="00B51099">
        <w:rPr>
          <w:rFonts w:ascii="Red Hat Text Medium" w:hAnsi="Red Hat Text Medium" w:cs="Red Hat Text Medium"/>
        </w:rPr>
        <w:t xml:space="preserve"> 2 </w:t>
      </w:r>
      <w:proofErr w:type="spellStart"/>
      <w:r w:rsidRPr="00B51099">
        <w:rPr>
          <w:rFonts w:ascii="Red Hat Text Medium" w:hAnsi="Red Hat Text Medium" w:cs="Red Hat Text Medium"/>
        </w:rPr>
        <w:t>人，高峰</w:t>
      </w:r>
      <w:proofErr w:type="spellEnd"/>
      <w:r w:rsidRPr="00B51099">
        <w:rPr>
          <w:rFonts w:ascii="Red Hat Text Medium" w:hAnsi="Red Hat Text Medium" w:cs="Red Hat Text Medium"/>
        </w:rPr>
        <w:t xml:space="preserve"> 3 </w:t>
      </w:r>
      <w:r w:rsidRPr="00B51099">
        <w:rPr>
          <w:rFonts w:ascii="Red Hat Text Medium" w:hAnsi="Red Hat Text Medium" w:cs="Red Hat Text Medium"/>
        </w:rPr>
        <w:t>人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420F931C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双缸</w:t>
      </w:r>
      <w:proofErr w:type="spellEnd"/>
      <w:r w:rsidRPr="00B51099">
        <w:rPr>
          <w:rFonts w:ascii="Red Hat Text Medium" w:hAnsi="Red Hat Text Medium" w:cs="Red Hat Text Medium"/>
        </w:rPr>
        <w:t xml:space="preserve"> + </w:t>
      </w:r>
      <w:proofErr w:type="spellStart"/>
      <w:r w:rsidRPr="00B51099">
        <w:rPr>
          <w:rFonts w:ascii="Red Hat Text Medium" w:hAnsi="Red Hat Text Medium" w:cs="Red Hat Text Medium"/>
        </w:rPr>
        <w:t>旋风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6A8B7F5F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S190 / M250 / L340  </w:t>
      </w:r>
    </w:p>
    <w:p w14:paraId="04A2566D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每杯含</w:t>
      </w:r>
      <w:proofErr w:type="spellEnd"/>
      <w:r w:rsidRPr="00B51099">
        <w:rPr>
          <w:rFonts w:ascii="Red Hat Text Medium" w:hAnsi="Red Hat Text Medium" w:cs="Red Hat Text Medium"/>
        </w:rPr>
        <w:t xml:space="preserve"> 2t + 1</w:t>
      </w:r>
      <w:r w:rsidRPr="00B51099">
        <w:rPr>
          <w:rFonts w:ascii="Red Hat Text Medium" w:hAnsi="Red Hat Text Medium" w:cs="Red Hat Text Medium"/>
        </w:rPr>
        <w:t>酱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62DA513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不现切、备料间按份盆装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6C69841D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目标：</w:t>
      </w:r>
      <w:r w:rsidRPr="00B51099">
        <w:rPr>
          <w:rFonts w:ascii="Red Hat Text Medium" w:hAnsi="Red Hat Text Medium" w:cs="Red Hat Text Medium"/>
          <w:lang w:eastAsia="zh-CN"/>
        </w:rPr>
        <w:t>排队不断、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出杯吞吐量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最大化、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坪效可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预测。</w:t>
      </w:r>
    </w:p>
    <w:p w14:paraId="26FE3908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1) </w:t>
      </w:r>
      <w:r w:rsidRPr="00B51099">
        <w:rPr>
          <w:rFonts w:ascii="Red Hat Text Medium" w:hAnsi="Red Hat Text Medium" w:cs="Red Hat Text Medium"/>
          <w:lang w:eastAsia="zh-CN"/>
        </w:rPr>
        <w:t>你这类店的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翻台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本质</w:t>
      </w:r>
    </w:p>
    <w:p w14:paraId="01DEC259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你不是餐厅翻台，你的翻台</w:t>
      </w:r>
      <w:r w:rsidRPr="00B51099">
        <w:rPr>
          <w:rFonts w:ascii="Red Hat Text Medium" w:hAnsi="Red Hat Text Medium" w:cs="Red Hat Text Medium"/>
          <w:lang w:eastAsia="zh-CN"/>
        </w:rPr>
        <w:t xml:space="preserve"> = </w:t>
      </w:r>
      <w:r w:rsidRPr="00B51099">
        <w:rPr>
          <w:rFonts w:ascii="Red Hat Text Medium" w:hAnsi="Red Hat Text Medium" w:cs="Red Hat Text Medium"/>
          <w:b/>
          <w:lang w:eastAsia="zh-CN"/>
        </w:rPr>
        <w:t>单位时间完成订单数（</w:t>
      </w:r>
      <w:r w:rsidRPr="00B51099">
        <w:rPr>
          <w:rFonts w:ascii="Red Hat Text Medium" w:hAnsi="Red Hat Text Medium" w:cs="Red Hat Text Medium"/>
          <w:b/>
          <w:lang w:eastAsia="zh-CN"/>
        </w:rPr>
        <w:t>throughput</w:t>
      </w:r>
      <w:r w:rsidRPr="00B51099">
        <w:rPr>
          <w:rFonts w:ascii="Red Hat Text Medium" w:hAnsi="Red Hat Text Medium" w:cs="Red Hat Text Medium"/>
          <w:b/>
          <w:lang w:eastAsia="zh-CN"/>
        </w:rPr>
        <w:t>）</w:t>
      </w:r>
      <w:r w:rsidRPr="00B51099">
        <w:rPr>
          <w:rFonts w:ascii="Red Hat Text Medium" w:hAnsi="Red Hat Text Medium" w:cs="Red Hat Text Medium"/>
          <w:lang w:eastAsia="zh-CN"/>
        </w:rPr>
        <w:t>。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59D28D06" w14:textId="77777777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决定因素只有两类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7D78FDF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顾客端耗时：看菜单多久、犹豫多久、付款多久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25B3D4F5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制作端耗时：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定重多久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、加料多久、交付多久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7EFD87F4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赢法：把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犹豫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消灭，把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制作动作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固化成流水线。</w:t>
      </w:r>
    </w:p>
    <w:p w14:paraId="5F558A62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2) </w:t>
      </w:r>
      <w:r w:rsidRPr="00B51099">
        <w:rPr>
          <w:rFonts w:ascii="Red Hat Text Medium" w:hAnsi="Red Hat Text Medium" w:cs="Red Hat Text Medium"/>
          <w:lang w:eastAsia="zh-CN"/>
        </w:rPr>
        <w:t>动线</w:t>
      </w:r>
      <w:r w:rsidRPr="00B51099">
        <w:rPr>
          <w:rFonts w:ascii="Red Hat Text Medium" w:hAnsi="Red Hat Text Medium" w:cs="Red Hat Text Medium"/>
          <w:lang w:eastAsia="zh-CN"/>
        </w:rPr>
        <w:t xml:space="preserve"> v1</w:t>
      </w:r>
      <w:r w:rsidRPr="00B51099">
        <w:rPr>
          <w:rFonts w:ascii="Red Hat Text Medium" w:hAnsi="Red Hat Text Medium" w:cs="Red Hat Text Medium"/>
          <w:lang w:eastAsia="zh-CN"/>
        </w:rPr>
        <w:t>（强制三点分离：收银</w:t>
      </w:r>
      <w:r w:rsidRPr="00B51099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出杯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加料）</w:t>
      </w:r>
    </w:p>
    <w:p w14:paraId="6FAABD6C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最稳布局：</w:t>
      </w:r>
    </w:p>
    <w:p w14:paraId="0431C0B0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入口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菜单墙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点单收银</w:t>
      </w:r>
      <w:r w:rsidRPr="00B51099">
        <w:rPr>
          <w:rFonts w:ascii="Red Hat Text Medium" w:hAnsi="Red Hat Text Medium" w:cs="Red Hat Text Medium"/>
          <w:lang w:eastAsia="zh-CN"/>
        </w:rPr>
        <w:t xml:space="preserve">(A)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等待线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出杯定重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(B)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加料</w:t>
      </w:r>
      <w:r w:rsidRPr="00B51099">
        <w:rPr>
          <w:rFonts w:ascii="Red Hat Text Medium" w:hAnsi="Red Hat Text Medium" w:cs="Red Hat Text Medium"/>
          <w:lang w:eastAsia="zh-CN"/>
        </w:rPr>
        <w:t xml:space="preserve">(C)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交付口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离店</w:t>
      </w:r>
    </w:p>
    <w:p w14:paraId="03B9DB82" w14:textId="5CE9A2EB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必须做到三件事：</w:t>
      </w:r>
    </w:p>
    <w:p w14:paraId="0C26CD37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lang w:eastAsia="zh-CN"/>
        </w:rPr>
        <w:t>点单的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人看得到推荐组合（减少犹豫）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79B794B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lang w:eastAsia="zh-CN"/>
        </w:rPr>
        <w:t>出杯区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不被点单人群挤压（动作不断）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2890292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高端感来自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留白</w:t>
      </w:r>
      <w:r w:rsidRPr="00B51099">
        <w:rPr>
          <w:rFonts w:ascii="Red Hat Text Medium" w:hAnsi="Red Hat Text Medium" w:cs="Red Hat Text Medium"/>
          <w:lang w:eastAsia="zh-CN"/>
        </w:rPr>
        <w:t>+</w:t>
      </w:r>
      <w:r w:rsidRPr="00B51099">
        <w:rPr>
          <w:rFonts w:ascii="Red Hat Text Medium" w:hAnsi="Red Hat Text Medium" w:cs="Red Hat Text Medium"/>
          <w:lang w:eastAsia="zh-CN"/>
        </w:rPr>
        <w:t>材质</w:t>
      </w:r>
      <w:r w:rsidRPr="00B51099">
        <w:rPr>
          <w:rFonts w:ascii="Red Hat Text Medium" w:hAnsi="Red Hat Text Medium" w:cs="Red Hat Text Medium"/>
          <w:lang w:eastAsia="zh-CN"/>
        </w:rPr>
        <w:t>+</w:t>
      </w:r>
      <w:r w:rsidRPr="00B51099">
        <w:rPr>
          <w:rFonts w:ascii="Red Hat Text Medium" w:hAnsi="Red Hat Text Medium" w:cs="Red Hat Text Medium"/>
          <w:lang w:eastAsia="zh-CN"/>
        </w:rPr>
        <w:t>灯光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，不是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更多装饰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4D346A17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3) </w:t>
      </w:r>
      <w:r w:rsidRPr="00B51099">
        <w:rPr>
          <w:rFonts w:ascii="Red Hat Text Medium" w:hAnsi="Red Hat Text Medium" w:cs="Red Hat Text Medium"/>
          <w:lang w:eastAsia="zh-CN"/>
        </w:rPr>
        <w:t>推荐平面结构（门宽</w:t>
      </w:r>
      <w:r w:rsidRPr="00B51099">
        <w:rPr>
          <w:rFonts w:ascii="Red Hat Text Medium" w:hAnsi="Red Hat Text Medium" w:cs="Red Hat Text Medium"/>
          <w:lang w:eastAsia="zh-CN"/>
        </w:rPr>
        <w:t xml:space="preserve"> 2–2.5m </w:t>
      </w:r>
      <w:r w:rsidRPr="00B51099">
        <w:rPr>
          <w:rFonts w:ascii="Red Hat Text Medium" w:hAnsi="Red Hat Text Medium" w:cs="Red Hat Text Medium"/>
          <w:lang w:eastAsia="zh-CN"/>
        </w:rPr>
        <w:t>小店）</w:t>
      </w:r>
    </w:p>
    <w:p w14:paraId="6ED6C008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非常适合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左顾客、右制作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或反过来的一刀流。</w:t>
      </w:r>
    </w:p>
    <w:p w14:paraId="3F91DE47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###### </w:t>
      </w:r>
      <w:r w:rsidRPr="00B51099">
        <w:rPr>
          <w:rFonts w:ascii="Red Hat Text Medium" w:hAnsi="Red Hat Text Medium" w:cs="Red Hat Text Medium"/>
          <w:lang w:eastAsia="zh-CN"/>
        </w:rPr>
        <w:t>方案</w:t>
      </w:r>
      <w:r w:rsidRPr="00B51099">
        <w:rPr>
          <w:rFonts w:ascii="Red Hat Text Medium" w:hAnsi="Red Hat Text Medium" w:cs="Red Hat Text Medium"/>
          <w:lang w:eastAsia="zh-CN"/>
        </w:rPr>
        <w:t xml:space="preserve"> A</w:t>
      </w:r>
      <w:r w:rsidRPr="00B51099">
        <w:rPr>
          <w:rFonts w:ascii="Red Hat Text Medium" w:hAnsi="Red Hat Text Medium" w:cs="Red Hat Text Medium"/>
          <w:lang w:eastAsia="zh-CN"/>
        </w:rPr>
        <w:t>（推荐）：右侧制作直线</w:t>
      </w:r>
      <w:r w:rsidRPr="00B51099">
        <w:rPr>
          <w:rFonts w:ascii="Red Hat Text Medium" w:hAnsi="Red Hat Text Medium" w:cs="Red Hat Text Medium"/>
          <w:lang w:eastAsia="zh-CN"/>
        </w:rPr>
        <w:t xml:space="preserve"> / </w:t>
      </w:r>
      <w:r w:rsidRPr="00B51099">
        <w:rPr>
          <w:rFonts w:ascii="Red Hat Text Medium" w:hAnsi="Red Hat Text Medium" w:cs="Red Hat Text Medium"/>
          <w:lang w:eastAsia="zh-CN"/>
        </w:rPr>
        <w:t>左侧排队等待</w:t>
      </w:r>
    </w:p>
    <w:p w14:paraId="5A092EDF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门口左侧：等候线（墙边贴地标线，不用栏杆，显高级）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2D57FC2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门口右侧前</w:t>
      </w:r>
      <w:r w:rsidRPr="00B51099">
        <w:rPr>
          <w:rFonts w:ascii="Red Hat Text Medium" w:hAnsi="Red Hat Text Medium" w:cs="Red Hat Text Medium"/>
          <w:lang w:eastAsia="zh-CN"/>
        </w:rPr>
        <w:t xml:space="preserve"> 1/3</w:t>
      </w:r>
      <w:r w:rsidRPr="00B51099">
        <w:rPr>
          <w:rFonts w:ascii="Red Hat Text Medium" w:hAnsi="Red Hat Text Medium" w:cs="Red Hat Text Medium"/>
          <w:lang w:eastAsia="zh-CN"/>
        </w:rPr>
        <w:t>：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收银点单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A</w:t>
      </w:r>
      <w:r w:rsidRPr="00B51099">
        <w:rPr>
          <w:rFonts w:ascii="Red Hat Text Medium" w:hAnsi="Red Hat Text Medium" w:cs="Red Hat Text Medium"/>
          <w:lang w:eastAsia="zh-CN"/>
        </w:rPr>
        <w:t>（最靠外）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23702CA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>右侧中段：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机台定重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B</w:t>
      </w:r>
      <w:r w:rsidRPr="00B51099">
        <w:rPr>
          <w:rFonts w:ascii="Red Hat Text Medium" w:hAnsi="Red Hat Text Medium" w:cs="Red Hat Text Medium"/>
          <w:lang w:eastAsia="zh-CN"/>
        </w:rPr>
        <w:t>（看得到机器、看得到专业）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216E7C2E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右侧最里：加料</w:t>
      </w:r>
      <w:r w:rsidRPr="00B51099">
        <w:rPr>
          <w:rFonts w:ascii="Red Hat Text Medium" w:hAnsi="Red Hat Text Medium" w:cs="Red Hat Text Medium"/>
          <w:lang w:eastAsia="zh-CN"/>
        </w:rPr>
        <w:t xml:space="preserve"> C</w:t>
      </w:r>
      <w:r w:rsidRPr="00B51099">
        <w:rPr>
          <w:rFonts w:ascii="Red Hat Text Medium" w:hAnsi="Red Hat Text Medium" w:cs="Red Hat Text Medium"/>
          <w:lang w:eastAsia="zh-CN"/>
        </w:rPr>
        <w:t>（半遮挡，避免顾客盯着选料拖慢）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269EC54F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交付口：靠近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门口但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与收银错位（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一进一出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错开</w:t>
      </w:r>
      <w:r w:rsidRPr="00B51099">
        <w:rPr>
          <w:rFonts w:ascii="Red Hat Text Medium" w:hAnsi="Red Hat Text Medium" w:cs="Red Hat Text Medium"/>
          <w:lang w:eastAsia="zh-CN"/>
        </w:rPr>
        <w:t xml:space="preserve"> 50–80cm </w:t>
      </w:r>
      <w:r w:rsidRPr="00B51099">
        <w:rPr>
          <w:rFonts w:ascii="Red Hat Text Medium" w:hAnsi="Red Hat Text Medium" w:cs="Red Hat Text Medium"/>
          <w:lang w:eastAsia="zh-CN"/>
        </w:rPr>
        <w:t>就能救命）</w:t>
      </w:r>
    </w:p>
    <w:p w14:paraId="34041DF3" w14:textId="1E8AAF41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为什么适合你：</w:t>
      </w:r>
    </w:p>
    <w:p w14:paraId="1CFDBA3D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顾客一眼看到：菜单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机器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干净台面</w:t>
      </w:r>
      <w:r w:rsidRPr="00B51099">
        <w:rPr>
          <w:rFonts w:ascii="Red Hat Text Medium" w:hAnsi="Red Hat Text Medium" w:cs="Red Hat Text Medium"/>
          <w:lang w:eastAsia="zh-CN"/>
        </w:rPr>
        <w:t xml:space="preserve"> = </w:t>
      </w:r>
      <w:r w:rsidRPr="00B51099">
        <w:rPr>
          <w:rFonts w:ascii="Red Hat Text Medium" w:hAnsi="Red Hat Text Medium" w:cs="Red Hat Text Medium"/>
          <w:lang w:eastAsia="zh-CN"/>
        </w:rPr>
        <w:t>高端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CDE6A29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topping </w:t>
      </w:r>
      <w:proofErr w:type="spellStart"/>
      <w:r w:rsidRPr="00B51099">
        <w:rPr>
          <w:rFonts w:ascii="Red Hat Text Medium" w:hAnsi="Red Hat Text Medium" w:cs="Red Hat Text Medium"/>
        </w:rPr>
        <w:t>区不暴露太多，</w:t>
      </w:r>
      <w:proofErr w:type="gramStart"/>
      <w:r w:rsidRPr="00B51099">
        <w:rPr>
          <w:rFonts w:ascii="Red Hat Text Medium" w:hAnsi="Red Hat Text Medium" w:cs="Red Hat Text Medium"/>
        </w:rPr>
        <w:t>避免</w:t>
      </w:r>
      <w:r w:rsidRPr="00B51099">
        <w:rPr>
          <w:rFonts w:ascii="Red Hat Text Medium" w:hAnsi="Red Hat Text Medium" w:cs="Red Hat Text Medium"/>
        </w:rPr>
        <w:t>“</w:t>
      </w:r>
      <w:proofErr w:type="gramEnd"/>
      <w:r w:rsidRPr="00B51099">
        <w:rPr>
          <w:rFonts w:ascii="Red Hat Text Medium" w:hAnsi="Red Hat Text Medium" w:cs="Red Hat Text Medium"/>
        </w:rPr>
        <w:t>像自助快餐台</w:t>
      </w:r>
      <w:proofErr w:type="spellEnd"/>
      <w:r w:rsidRPr="00B51099">
        <w:rPr>
          <w:rFonts w:ascii="Red Hat Text Medium" w:hAnsi="Red Hat Text Medium" w:cs="Red Hat Text Medium"/>
        </w:rPr>
        <w:t>”</w:t>
      </w:r>
    </w:p>
    <w:p w14:paraId="0B9B82FC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4)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小店</w:t>
      </w:r>
      <w:r w:rsidRPr="00B51099">
        <w:rPr>
          <w:rFonts w:ascii="Red Hat Text Medium" w:hAnsi="Red Hat Text Medium" w:cs="Red Hat Text Medium"/>
        </w:rPr>
        <w:t>“</w:t>
      </w:r>
      <w:r w:rsidRPr="00B51099">
        <w:rPr>
          <w:rFonts w:ascii="Red Hat Text Medium" w:hAnsi="Red Hat Text Medium" w:cs="Red Hat Text Medium"/>
        </w:rPr>
        <w:t>高端感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的关键</w:t>
      </w:r>
      <w:proofErr w:type="gramEnd"/>
      <w:r w:rsidRPr="00B51099">
        <w:rPr>
          <w:rFonts w:ascii="Red Hat Text Medium" w:hAnsi="Red Hat Text Medium" w:cs="Red Hat Text Medium"/>
        </w:rPr>
        <w:t>：把</w:t>
      </w:r>
      <w:proofErr w:type="spellEnd"/>
      <w:r w:rsidRPr="00B51099">
        <w:rPr>
          <w:rFonts w:ascii="Red Hat Text Medium" w:hAnsi="Red Hat Text Medium" w:cs="Red Hat Text Medium"/>
        </w:rPr>
        <w:t xml:space="preserve"> topping </w:t>
      </w:r>
      <w:proofErr w:type="gramStart"/>
      <w:r w:rsidRPr="00B51099">
        <w:rPr>
          <w:rFonts w:ascii="Red Hat Text Medium" w:hAnsi="Red Hat Text Medium" w:cs="Red Hat Text Medium"/>
        </w:rPr>
        <w:t>做成</w:t>
      </w:r>
      <w:r w:rsidRPr="00B51099">
        <w:rPr>
          <w:rFonts w:ascii="Red Hat Text Medium" w:hAnsi="Red Hat Text Medium" w:cs="Red Hat Text Medium"/>
        </w:rPr>
        <w:t>“</w:t>
      </w:r>
      <w:proofErr w:type="spellStart"/>
      <w:r w:rsidRPr="00B51099">
        <w:rPr>
          <w:rFonts w:ascii="Red Hat Text Medium" w:hAnsi="Red Hat Text Medium" w:cs="Red Hat Text Medium"/>
        </w:rPr>
        <w:t>展示</w:t>
      </w:r>
      <w:proofErr w:type="spellEnd"/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，</w:t>
      </w:r>
      <w:proofErr w:type="spellStart"/>
      <w:r w:rsidRPr="00B51099">
        <w:rPr>
          <w:rFonts w:ascii="Red Hat Text Medium" w:hAnsi="Red Hat Text Medium" w:cs="Red Hat Text Medium"/>
        </w:rPr>
        <w:t>不是</w:t>
      </w:r>
      <w:r w:rsidRPr="00B51099">
        <w:rPr>
          <w:rFonts w:ascii="Red Hat Text Medium" w:hAnsi="Red Hat Text Medium" w:cs="Red Hat Text Medium"/>
        </w:rPr>
        <w:t>“</w:t>
      </w:r>
      <w:proofErr w:type="gramEnd"/>
      <w:r w:rsidRPr="00B51099">
        <w:rPr>
          <w:rFonts w:ascii="Red Hat Text Medium" w:hAnsi="Red Hat Text Medium" w:cs="Red Hat Text Medium"/>
        </w:rPr>
        <w:t>堆货</w:t>
      </w:r>
      <w:proofErr w:type="spellEnd"/>
      <w:r w:rsidRPr="00B51099">
        <w:rPr>
          <w:rFonts w:ascii="Red Hat Text Medium" w:hAnsi="Red Hat Text Medium" w:cs="Red Hat Text Medium"/>
        </w:rPr>
        <w:t>”</w:t>
      </w:r>
    </w:p>
    <w:p w14:paraId="67FCBA16" w14:textId="4972114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###### 4.1 </w:t>
      </w:r>
      <w:r w:rsidRPr="00B51099">
        <w:rPr>
          <w:rFonts w:ascii="Red Hat Text Medium" w:hAnsi="Red Hat Text Medium" w:cs="Red Hat Text Medium"/>
          <w:lang w:eastAsia="zh-CN"/>
        </w:rPr>
        <w:t>台面只露出</w:t>
      </w:r>
      <w:r w:rsidRPr="00B51099">
        <w:rPr>
          <w:rFonts w:ascii="Red Hat Text Medium" w:hAnsi="Red Hat Text Medium" w:cs="Red Hat Text Medium"/>
          <w:lang w:eastAsia="zh-CN"/>
        </w:rPr>
        <w:t xml:space="preserve"> 6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视觉漂亮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的项</w:t>
      </w:r>
    </w:p>
    <w:p w14:paraId="657BD533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2 </w:t>
      </w:r>
      <w:proofErr w:type="spellStart"/>
      <w:r w:rsidRPr="00B51099">
        <w:rPr>
          <w:rFonts w:ascii="Red Hat Text Medium" w:hAnsi="Red Hat Text Medium" w:cs="Red Hat Text Medium"/>
        </w:rPr>
        <w:t>个脆（曲奇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华夫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5AAF055B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1 </w:t>
      </w:r>
      <w:proofErr w:type="spellStart"/>
      <w:r w:rsidRPr="00B51099">
        <w:rPr>
          <w:rFonts w:ascii="Red Hat Text Medium" w:hAnsi="Red Hat Text Medium" w:cs="Red Hat Text Medium"/>
        </w:rPr>
        <w:t>个软（麻薯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076D4941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1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果（草莓或香蕉，按份小盆，少量展示）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06A00A4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2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酱（巧克力、白巧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炼乳）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4B5DF3D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其他</w:t>
      </w:r>
      <w:r w:rsidRPr="00B51099">
        <w:rPr>
          <w:rFonts w:ascii="Red Hat Text Medium" w:hAnsi="Red Hat Text Medium" w:cs="Red Hat Text Medium"/>
          <w:lang w:eastAsia="zh-CN"/>
        </w:rPr>
        <w:t xml:space="preserve"> topping </w:t>
      </w:r>
      <w:r w:rsidRPr="00B51099">
        <w:rPr>
          <w:rFonts w:ascii="Red Hat Text Medium" w:hAnsi="Red Hat Text Medium" w:cs="Red Hat Text Medium"/>
          <w:lang w:eastAsia="zh-CN"/>
        </w:rPr>
        <w:t>放在下方冷藏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抽屉，需要时拉出补：克制、干净、昂贵。</w:t>
      </w:r>
    </w:p>
    <w:p w14:paraId="10420486" w14:textId="380DA144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###### 4.2 </w:t>
      </w:r>
      <w:r w:rsidRPr="00B51099">
        <w:rPr>
          <w:rFonts w:ascii="Red Hat Text Medium" w:hAnsi="Red Hat Text Medium" w:cs="Red Hat Text Medium"/>
          <w:lang w:eastAsia="zh-CN"/>
        </w:rPr>
        <w:t>器皿决定质感</w:t>
      </w:r>
    </w:p>
    <w:p w14:paraId="4FB4489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统一尺寸金属盆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陶瓷盆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统一夹具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5251C6B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禁止：五颜六色塑料盒、大小不一的超市盒（瞬间廉价）</w:t>
      </w:r>
    </w:p>
    <w:p w14:paraId="2641FA22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5) </w:t>
      </w:r>
      <w:r w:rsidRPr="00B51099">
        <w:rPr>
          <w:rFonts w:ascii="Red Hat Text Medium" w:hAnsi="Red Hat Text Medium" w:cs="Red Hat Text Medium"/>
          <w:lang w:eastAsia="zh-CN"/>
        </w:rPr>
        <w:t>队伍与空间（客区只有</w:t>
      </w:r>
      <w:r w:rsidRPr="00B51099">
        <w:rPr>
          <w:rFonts w:ascii="Red Hat Text Medium" w:hAnsi="Red Hat Text Medium" w:cs="Red Hat Text Medium"/>
          <w:lang w:eastAsia="zh-CN"/>
        </w:rPr>
        <w:t xml:space="preserve"> 3–4</w:t>
      </w:r>
      <w:r w:rsidRPr="00B51099">
        <w:rPr>
          <w:rFonts w:ascii="Red Hat Text Medium" w:hAnsi="Red Hat Text Medium" w:cs="Red Hat Text Medium"/>
          <w:lang w:eastAsia="zh-CN"/>
        </w:rPr>
        <w:t>㎡怎么办）</w:t>
      </w:r>
    </w:p>
    <w:p w14:paraId="4C25AA0A" w14:textId="7DF08AB0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###### 5.1 </w:t>
      </w:r>
      <w:proofErr w:type="gramStart"/>
      <w:r w:rsidRPr="00B51099">
        <w:rPr>
          <w:rFonts w:ascii="Red Hat Text Medium" w:hAnsi="Red Hat Text Medium" w:cs="Red Hat Text Medium"/>
        </w:rPr>
        <w:t>你需要的是</w:t>
      </w:r>
      <w:r w:rsidRPr="00B51099">
        <w:rPr>
          <w:rFonts w:ascii="Red Hat Text Medium" w:hAnsi="Red Hat Text Medium" w:cs="Red Hat Text Medium"/>
        </w:rPr>
        <w:t>“</w:t>
      </w:r>
      <w:proofErr w:type="spellStart"/>
      <w:r w:rsidRPr="00B51099">
        <w:rPr>
          <w:rFonts w:ascii="Red Hat Text Medium" w:hAnsi="Red Hat Text Medium" w:cs="Red Hat Text Medium"/>
        </w:rPr>
        <w:t>站位</w:t>
      </w:r>
      <w:proofErr w:type="spellEnd"/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，</w:t>
      </w:r>
      <w:proofErr w:type="spellStart"/>
      <w:proofErr w:type="gramEnd"/>
      <w:r w:rsidRPr="00B51099">
        <w:rPr>
          <w:rFonts w:ascii="Red Hat Text Medium" w:hAnsi="Red Hat Text Medium" w:cs="Red Hat Text Medium"/>
        </w:rPr>
        <w:t>不是座位</w:t>
      </w:r>
      <w:proofErr w:type="spellEnd"/>
    </w:p>
    <w:p w14:paraId="5BF92A9B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3–4</w:t>
      </w:r>
      <w:r w:rsidRPr="00B51099">
        <w:rPr>
          <w:rFonts w:ascii="Red Hat Text Medium" w:hAnsi="Red Hat Text Medium" w:cs="Red Hat Text Medium"/>
          <w:lang w:eastAsia="zh-CN"/>
        </w:rPr>
        <w:t>㎡客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区建议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只做</w:t>
      </w:r>
      <w:r w:rsidRPr="00B51099">
        <w:rPr>
          <w:rFonts w:ascii="Red Hat Text Medium" w:hAnsi="Red Hat Text Medium" w:cs="Red Hat Text Medium"/>
          <w:lang w:eastAsia="zh-CN"/>
        </w:rPr>
        <w:t xml:space="preserve"> 2–3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站立位（高吧台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窄靠墙台）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00E4688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等候区在店里，但要把队伍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贴边、单向、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断点单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558A01CA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A7395ED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1" w:name="_Toc217697551"/>
      <w:r w:rsidRPr="00B51099">
        <w:rPr>
          <w:rFonts w:ascii="Red Hat Text Medium" w:eastAsia="微软雅黑" w:hAnsi="Red Hat Text Medium" w:cs="Red Hat Text Medium"/>
          <w:lang w:eastAsia="zh-CN"/>
        </w:rPr>
        <w:t>M14</w:t>
      </w:r>
      <w:r w:rsidRPr="00B51099">
        <w:rPr>
          <w:rFonts w:ascii="Red Hat Text Medium" w:eastAsia="微软雅黑" w:hAnsi="Red Hat Text Medium" w:cs="Red Hat Text Medium"/>
          <w:lang w:eastAsia="zh-CN"/>
        </w:rPr>
        <w:t>｜稳定复购运营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v1</w:t>
      </w:r>
      <w:r w:rsidRPr="00B51099">
        <w:rPr>
          <w:rFonts w:ascii="Red Hat Text Medium" w:eastAsia="微软雅黑" w:hAnsi="Red Hat Text Medium" w:cs="Red Hat Text Medium"/>
          <w:lang w:eastAsia="zh-CN"/>
        </w:rPr>
        <w:t>（潮流外观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+ </w:t>
      </w:r>
      <w:r w:rsidRPr="00B51099">
        <w:rPr>
          <w:rFonts w:ascii="Red Hat Text Medium" w:eastAsia="微软雅黑" w:hAnsi="Red Hat Text Medium" w:cs="Red Hat Text Medium"/>
          <w:lang w:eastAsia="zh-CN"/>
        </w:rPr>
        <w:t>高端质感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+ 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走量复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购）</w:t>
      </w:r>
      <w:bookmarkEnd w:id="11"/>
    </w:p>
    <w:p w14:paraId="2F4B677C" w14:textId="7BDAA1D4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</w:t>
      </w:r>
      <w:r w:rsidRPr="00B51099">
        <w:rPr>
          <w:rFonts w:ascii="Red Hat Text Medium" w:hAnsi="Red Hat Text Medium" w:cs="Red Hat Text Medium"/>
          <w:lang w:eastAsia="zh-CN"/>
        </w:rPr>
        <w:t>你的复购目标</w:t>
      </w:r>
    </w:p>
    <w:p w14:paraId="7ACDD75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让顾客形成：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每周</w:t>
      </w:r>
      <w:r w:rsidRPr="00B51099">
        <w:rPr>
          <w:rFonts w:ascii="Red Hat Text Medium" w:hAnsi="Red Hat Text Medium" w:cs="Red Hat Text Medium"/>
          <w:lang w:eastAsia="zh-CN"/>
        </w:rPr>
        <w:t xml:space="preserve"> 1 </w:t>
      </w:r>
      <w:r w:rsidRPr="00B51099">
        <w:rPr>
          <w:rFonts w:ascii="Red Hat Text Medium" w:hAnsi="Red Hat Text Medium" w:cs="Red Hat Text Medium"/>
          <w:lang w:eastAsia="zh-CN"/>
        </w:rPr>
        <w:t>次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的习惯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5CAEF89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不是让他一次买很多，而是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下次还来、带朋友来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155426D3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1) </w:t>
      </w:r>
      <w:r w:rsidRPr="00B51099">
        <w:rPr>
          <w:rFonts w:ascii="Red Hat Text Medium" w:hAnsi="Red Hat Text Medium" w:cs="Red Hat Text Medium"/>
          <w:lang w:eastAsia="zh-CN"/>
        </w:rPr>
        <w:t>复购底层结构：</w:t>
      </w:r>
      <w:r w:rsidRPr="00B51099">
        <w:rPr>
          <w:rFonts w:ascii="Red Hat Text Medium" w:hAnsi="Red Hat Text Medium" w:cs="Red Hat Text Medium"/>
          <w:lang w:eastAsia="zh-CN"/>
        </w:rPr>
        <w:t>3+2+1</w:t>
      </w:r>
      <w:r w:rsidRPr="00B51099">
        <w:rPr>
          <w:rFonts w:ascii="Red Hat Text Medium" w:hAnsi="Red Hat Text Medium" w:cs="Red Hat Text Medium"/>
          <w:lang w:eastAsia="zh-CN"/>
        </w:rPr>
        <w:t>（小店最稳）</w:t>
      </w:r>
    </w:p>
    <w:p w14:paraId="58622E23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 xml:space="preserve">###### 3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常驻招牌（永远好买、永远稳定）</w:t>
      </w:r>
    </w:p>
    <w:p w14:paraId="4990EB7A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旋风</w:t>
      </w:r>
      <w:r w:rsidRPr="00B51099">
        <w:rPr>
          <w:rFonts w:ascii="Red Hat Text Medium" w:hAnsi="Red Hat Text Medium" w:cs="Red Hat Text Medium"/>
          <w:lang w:eastAsia="zh-CN"/>
        </w:rPr>
        <w:t>·</w:t>
      </w:r>
      <w:r w:rsidRPr="00B51099">
        <w:rPr>
          <w:rFonts w:ascii="Red Hat Text Medium" w:hAnsi="Red Hat Text Medium" w:cs="Red Hat Text Medium"/>
          <w:lang w:eastAsia="zh-CN"/>
        </w:rPr>
        <w:t>招牌（主推走量）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57A67D56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抹茶</w:t>
      </w:r>
      <w:r w:rsidRPr="00B51099">
        <w:rPr>
          <w:rFonts w:ascii="Red Hat Text Medium" w:hAnsi="Red Hat Text Medium" w:cs="Red Hat Text Medium"/>
          <w:lang w:eastAsia="zh-CN"/>
        </w:rPr>
        <w:t>·</w:t>
      </w:r>
      <w:r w:rsidRPr="00B51099">
        <w:rPr>
          <w:rFonts w:ascii="Red Hat Text Medium" w:hAnsi="Red Hat Text Medium" w:cs="Red Hat Text Medium"/>
          <w:lang w:eastAsia="zh-CN"/>
        </w:rPr>
        <w:t>和风（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甜抹茶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不苦）（东方辨识度）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29233A2A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巧克力</w:t>
      </w:r>
      <w:r w:rsidRPr="00B51099">
        <w:rPr>
          <w:rFonts w:ascii="Red Hat Text Medium" w:hAnsi="Red Hat Text Medium" w:cs="Red Hat Text Medium"/>
          <w:lang w:eastAsia="zh-CN"/>
        </w:rPr>
        <w:t>·</w:t>
      </w:r>
      <w:r w:rsidRPr="00B51099">
        <w:rPr>
          <w:rFonts w:ascii="Red Hat Text Medium" w:hAnsi="Red Hat Text Medium" w:cs="Red Hat Text Medium"/>
          <w:lang w:eastAsia="zh-CN"/>
        </w:rPr>
        <w:t>香蕉船（西班牙大众口味）</w:t>
      </w:r>
    </w:p>
    <w:p w14:paraId="477B22A4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###### 2 </w:t>
      </w:r>
      <w:proofErr w:type="spellStart"/>
      <w:r w:rsidRPr="00B51099">
        <w:rPr>
          <w:rFonts w:ascii="Red Hat Text Medium" w:hAnsi="Red Hat Text Medium" w:cs="Red Hat Text Medium"/>
        </w:rPr>
        <w:t>个季度限定（只换</w:t>
      </w:r>
      <w:proofErr w:type="spellEnd"/>
      <w:r w:rsidRPr="00B51099">
        <w:rPr>
          <w:rFonts w:ascii="Red Hat Text Medium" w:hAnsi="Red Hat Text Medium" w:cs="Red Hat Text Medium"/>
        </w:rPr>
        <w:t xml:space="preserve"> topping/</w:t>
      </w:r>
      <w:proofErr w:type="spellStart"/>
      <w:r w:rsidRPr="00B51099">
        <w:rPr>
          <w:rFonts w:ascii="Red Hat Text Medium" w:hAnsi="Red Hat Text Medium" w:cs="Red Hat Text Medium"/>
        </w:rPr>
        <w:t>酱，不动基底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59ECCF0F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每季只换</w:t>
      </w:r>
      <w:r w:rsidRPr="00B51099">
        <w:rPr>
          <w:rFonts w:ascii="Red Hat Text Medium" w:hAnsi="Red Hat Text Medium" w:cs="Red Hat Text Medium"/>
          <w:lang w:eastAsia="zh-CN"/>
        </w:rPr>
        <w:t xml:space="preserve"> 2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SKU</w:t>
      </w:r>
      <w:r w:rsidRPr="00B51099">
        <w:rPr>
          <w:rFonts w:ascii="Red Hat Text Medium" w:hAnsi="Red Hat Text Medium" w:cs="Red Hat Text Medium"/>
          <w:lang w:eastAsia="zh-CN"/>
        </w:rPr>
        <w:t>，保持供应链稳定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6CD05859" w14:textId="0D7F39AE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举例</w:t>
      </w:r>
      <w:proofErr w:type="spellEnd"/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0FDA4FBD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- </w:t>
      </w:r>
      <w:proofErr w:type="spellStart"/>
      <w:r w:rsidRPr="00B51099">
        <w:rPr>
          <w:rFonts w:ascii="Red Hat Text Medium" w:hAnsi="Red Hat Text Medium" w:cs="Red Hat Text Medium"/>
        </w:rPr>
        <w:t>春夏：莓果系（草莓</w:t>
      </w:r>
      <w:r w:rsidRPr="00B51099">
        <w:rPr>
          <w:rFonts w:ascii="Red Hat Text Medium" w:hAnsi="Red Hat Text Medium" w:cs="Red Hat Text Medium"/>
        </w:rPr>
        <w:t>+</w:t>
      </w:r>
      <w:r w:rsidRPr="00B51099">
        <w:rPr>
          <w:rFonts w:ascii="Red Hat Text Medium" w:hAnsi="Red Hat Text Medium" w:cs="Red Hat Text Medium"/>
        </w:rPr>
        <w:t>白巧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/ </w:t>
      </w:r>
      <w:proofErr w:type="spellStart"/>
      <w:r w:rsidRPr="00B51099">
        <w:rPr>
          <w:rFonts w:ascii="Red Hat Text Medium" w:hAnsi="Red Hat Text Medium" w:cs="Red Hat Text Medium"/>
        </w:rPr>
        <w:t>清爽谷物系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4531AD72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</w:rPr>
        <w:t xml:space="preserve">  </w:t>
      </w:r>
      <w:r w:rsidRPr="00B51099">
        <w:rPr>
          <w:rFonts w:ascii="Red Hat Text Medium" w:hAnsi="Red Hat Text Medium" w:cs="Red Hat Text Medium"/>
          <w:lang w:eastAsia="zh-CN"/>
        </w:rPr>
        <w:t xml:space="preserve">- </w:t>
      </w:r>
      <w:r w:rsidRPr="00B51099">
        <w:rPr>
          <w:rFonts w:ascii="Red Hat Text Medium" w:hAnsi="Red Hat Text Medium" w:cs="Red Hat Text Medium"/>
          <w:lang w:eastAsia="zh-CN"/>
        </w:rPr>
        <w:t>秋冬：焦糖坚果系</w:t>
      </w:r>
      <w:r w:rsidRPr="00B51099">
        <w:rPr>
          <w:rFonts w:ascii="Red Hat Text Medium" w:hAnsi="Red Hat Text Medium" w:cs="Red Hat Text Medium"/>
          <w:lang w:eastAsia="zh-CN"/>
        </w:rPr>
        <w:t xml:space="preserve"> / </w:t>
      </w:r>
      <w:r w:rsidRPr="00B51099">
        <w:rPr>
          <w:rFonts w:ascii="Red Hat Text Medium" w:hAnsi="Red Hat Text Medium" w:cs="Red Hat Text Medium"/>
          <w:lang w:eastAsia="zh-CN"/>
        </w:rPr>
        <w:t>可可脆片系</w:t>
      </w:r>
    </w:p>
    <w:p w14:paraId="1DD7D990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###### 1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轻量会员机制（让他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下周再来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7CC2396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不搞复杂积分、不搞</w:t>
      </w:r>
      <w:r w:rsidRPr="00B51099">
        <w:rPr>
          <w:rFonts w:ascii="Red Hat Text Medium" w:hAnsi="Red Hat Text Medium" w:cs="Red Hat Text Medium"/>
          <w:lang w:eastAsia="zh-CN"/>
        </w:rPr>
        <w:t xml:space="preserve"> App</w:t>
      </w:r>
    </w:p>
    <w:p w14:paraId="422151A7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做</w:t>
      </w:r>
      <w:r w:rsidRPr="00B51099">
        <w:rPr>
          <w:rFonts w:ascii="Red Hat Text Medium" w:hAnsi="Red Hat Text Medium" w:cs="Red Hat Text Medium"/>
        </w:rPr>
        <w:t xml:space="preserve"> </w:t>
      </w:r>
      <w:r w:rsidRPr="00B51099">
        <w:rPr>
          <w:rFonts w:ascii="Red Hat Text Medium" w:hAnsi="Red Hat Text Medium" w:cs="Red Hat Text Medium"/>
          <w:b/>
        </w:rPr>
        <w:t xml:space="preserve">“Stamp </w:t>
      </w:r>
      <w:proofErr w:type="spellStart"/>
      <w:r w:rsidRPr="00B51099">
        <w:rPr>
          <w:rFonts w:ascii="Red Hat Text Medium" w:hAnsi="Red Hat Text Medium" w:cs="Red Hat Text Medium"/>
          <w:b/>
        </w:rPr>
        <w:t>Card</w:t>
      </w:r>
      <w:r w:rsidRPr="00B51099">
        <w:rPr>
          <w:rFonts w:ascii="Red Hat Text Medium" w:hAnsi="Red Hat Text Medium" w:cs="Red Hat Text Medium"/>
          <w:b/>
        </w:rPr>
        <w:t>（集章</w:t>
      </w:r>
      <w:proofErr w:type="spellEnd"/>
      <w:r w:rsidRPr="00B51099">
        <w:rPr>
          <w:rFonts w:ascii="Red Hat Text Medium" w:hAnsi="Red Hat Text Medium" w:cs="Red Hat Text Medium"/>
          <w:b/>
        </w:rPr>
        <w:t>）</w:t>
      </w:r>
      <w:r w:rsidRPr="00B51099">
        <w:rPr>
          <w:rFonts w:ascii="Red Hat Text Medium" w:hAnsi="Red Hat Text Medium" w:cs="Red Hat Text Medium"/>
          <w:b/>
        </w:rPr>
        <w:t>”</w:t>
      </w:r>
      <w:r w:rsidRPr="00B51099">
        <w:rPr>
          <w:rFonts w:ascii="Red Hat Text Medium" w:hAnsi="Red Hat Text Medium" w:cs="Red Hat Text Medium"/>
        </w:rPr>
        <w:t xml:space="preserve"> </w:t>
      </w:r>
      <w:r w:rsidRPr="00B51099">
        <w:rPr>
          <w:rFonts w:ascii="Red Hat Text Medium" w:hAnsi="Red Hat Text Medium" w:cs="Red Hat Text Medium"/>
        </w:rPr>
        <w:t>或</w:t>
      </w:r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  <w:b/>
        </w:rPr>
        <w:t>二维码小程序</w:t>
      </w:r>
      <w:r w:rsidRPr="00B51099">
        <w:rPr>
          <w:rFonts w:ascii="Red Hat Text Medium" w:hAnsi="Red Hat Text Medium" w:cs="Red Hat Text Medium"/>
        </w:rPr>
        <w:t>（以后你有系统再升级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13464BB6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AD34901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2" w:name="_Toc217697552"/>
      <w:r w:rsidRPr="00B51099">
        <w:rPr>
          <w:rFonts w:ascii="Red Hat Text Medium" w:eastAsia="微软雅黑" w:hAnsi="Red Hat Text Medium" w:cs="Red Hat Text Medium"/>
          <w:lang w:eastAsia="zh-CN"/>
        </w:rPr>
        <w:t>2</w:t>
      </w:r>
      <w:r w:rsidRPr="00B51099">
        <w:rPr>
          <w:rFonts w:ascii="Red Hat Text Medium" w:eastAsia="微软雅黑" w:hAnsi="Red Hat Text Medium" w:cs="Red Hat Text Medium"/>
          <w:lang w:eastAsia="zh-CN"/>
        </w:rPr>
        <w:t>）你这种小店，最适合的复购机制：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3 </w:t>
      </w:r>
      <w:r w:rsidRPr="00B51099">
        <w:rPr>
          <w:rFonts w:ascii="Red Hat Text Medium" w:eastAsia="微软雅黑" w:hAnsi="Red Hat Text Medium" w:cs="Red Hat Text Medium"/>
          <w:lang w:eastAsia="zh-CN"/>
        </w:rPr>
        <w:t>种里选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1</w:t>
      </w:r>
      <w:r w:rsidRPr="00B51099">
        <w:rPr>
          <w:rFonts w:ascii="Red Hat Text Medium" w:eastAsia="微软雅黑" w:hAnsi="Red Hat Text Medium" w:cs="Red Hat Text Medium"/>
          <w:lang w:eastAsia="zh-CN"/>
        </w:rPr>
        <w:t>（我推荐第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1 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）</w:t>
      </w:r>
      <w:bookmarkEnd w:id="12"/>
    </w:p>
    <w:p w14:paraId="66A47491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3" w:name="_Toc217697553"/>
      <w:proofErr w:type="spellStart"/>
      <w:r w:rsidRPr="00B51099">
        <w:rPr>
          <w:rFonts w:ascii="Red Hat Text Medium" w:eastAsia="微软雅黑" w:hAnsi="Red Hat Text Medium" w:cs="Red Hat Text Medium"/>
        </w:rPr>
        <w:t>方案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1</w:t>
      </w:r>
      <w:r w:rsidRPr="00B51099">
        <w:rPr>
          <w:rFonts w:ascii="Red Hat Text Medium" w:eastAsia="微软雅黑" w:hAnsi="Red Hat Text Medium" w:cs="Red Hat Text Medium"/>
        </w:rPr>
        <w:t>（最推荐）：</w:t>
      </w:r>
      <w:r w:rsidRPr="00B51099">
        <w:rPr>
          <w:rFonts w:ascii="Red Hat Text Medium" w:eastAsia="微软雅黑" w:hAnsi="Red Hat Text Medium" w:cs="Red Hat Text Medium"/>
        </w:rPr>
        <w:t>**</w:t>
      </w:r>
      <w:r w:rsidRPr="00B51099">
        <w:rPr>
          <w:rFonts w:ascii="Red Hat Text Medium" w:eastAsia="微软雅黑" w:hAnsi="Red Hat Text Medium" w:cs="Red Hat Text Medium"/>
        </w:rPr>
        <w:t>第</w:t>
      </w:r>
      <w:r w:rsidRPr="00B51099">
        <w:rPr>
          <w:rFonts w:ascii="Red Hat Text Medium" w:eastAsia="微软雅黑" w:hAnsi="Red Hat Text Medium" w:cs="Red Hat Text Medium"/>
        </w:rPr>
        <w:t xml:space="preserve"> 2 </w:t>
      </w:r>
      <w:proofErr w:type="spellStart"/>
      <w:r w:rsidRPr="00B51099">
        <w:rPr>
          <w:rFonts w:ascii="Red Hat Text Medium" w:eastAsia="微软雅黑" w:hAnsi="Red Hat Text Medium" w:cs="Red Hat Text Medium"/>
        </w:rPr>
        <w:t>杯加料福利（不降价</w:t>
      </w:r>
      <w:proofErr w:type="spellEnd"/>
      <w:r w:rsidRPr="00B51099">
        <w:rPr>
          <w:rFonts w:ascii="Red Hat Text Medium" w:eastAsia="微软雅黑" w:hAnsi="Red Hat Text Medium" w:cs="Red Hat Text Medium"/>
        </w:rPr>
        <w:t>）</w:t>
      </w:r>
      <w:r w:rsidRPr="00B51099">
        <w:rPr>
          <w:rFonts w:ascii="Red Hat Text Medium" w:eastAsia="微软雅黑" w:hAnsi="Red Hat Text Medium" w:cs="Red Hat Text Medium"/>
        </w:rPr>
        <w:t>**</w:t>
      </w:r>
      <w:bookmarkEnd w:id="13"/>
    </w:p>
    <w:p w14:paraId="4E18CA4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顾客下次来：</w:t>
      </w:r>
      <w:r w:rsidRPr="00B51099">
        <w:rPr>
          <w:rFonts w:ascii="Red Hat Text Medium" w:hAnsi="Red Hat Text Medium" w:cs="Red Hat Text Medium"/>
          <w:b/>
          <w:lang w:eastAsia="zh-CN"/>
        </w:rPr>
        <w:t>免费加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1 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份粉点睛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或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酱升级双线</w:t>
      </w:r>
    </w:p>
    <w:p w14:paraId="2814B2FA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你成本极低，但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感觉赚到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非常强</w:t>
      </w:r>
    </w:p>
    <w:p w14:paraId="3D22E89A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proofErr w:type="gramStart"/>
      <w:r w:rsidRPr="00B51099">
        <w:rPr>
          <w:rFonts w:ascii="Red Hat Text Medium" w:hAnsi="Red Hat Text Medium" w:cs="Red Hat Text Medium"/>
        </w:rPr>
        <w:t>也不破坏你</w:t>
      </w:r>
      <w:r w:rsidRPr="00B51099">
        <w:rPr>
          <w:rFonts w:ascii="Red Hat Text Medium" w:hAnsi="Red Hat Text Medium" w:cs="Red Hat Text Medium"/>
        </w:rPr>
        <w:t>“</w:t>
      </w:r>
      <w:r w:rsidRPr="00B51099">
        <w:rPr>
          <w:rFonts w:ascii="Red Hat Text Medium" w:hAnsi="Red Hat Text Medium" w:cs="Red Hat Text Medium"/>
        </w:rPr>
        <w:t>同价更值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的价格体系</w:t>
      </w:r>
      <w:proofErr w:type="spellEnd"/>
      <w:proofErr w:type="gramEnd"/>
    </w:p>
    <w:p w14:paraId="7F42363B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4" w:name="_Toc217697554"/>
      <w:proofErr w:type="spellStart"/>
      <w:r w:rsidRPr="00B51099">
        <w:rPr>
          <w:rFonts w:ascii="Red Hat Text Medium" w:eastAsia="微软雅黑" w:hAnsi="Red Hat Text Medium" w:cs="Red Hat Text Medium"/>
        </w:rPr>
        <w:t>方案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2</w:t>
      </w:r>
      <w:r w:rsidRPr="00B51099">
        <w:rPr>
          <w:rFonts w:ascii="Red Hat Text Medium" w:eastAsia="微软雅黑" w:hAnsi="Red Hat Text Medium" w:cs="Red Hat Text Medium"/>
        </w:rPr>
        <w:t>：</w:t>
      </w:r>
      <w:r w:rsidRPr="00B51099">
        <w:rPr>
          <w:rFonts w:ascii="Red Hat Text Medium" w:eastAsia="微软雅黑" w:hAnsi="Red Hat Text Medium" w:cs="Red Hat Text Medium"/>
        </w:rPr>
        <w:t>**</w:t>
      </w:r>
      <w:proofErr w:type="spellStart"/>
      <w:r w:rsidRPr="00B51099">
        <w:rPr>
          <w:rFonts w:ascii="Red Hat Text Medium" w:eastAsia="微软雅黑" w:hAnsi="Red Hat Text Medium" w:cs="Red Hat Text Medium"/>
        </w:rPr>
        <w:t>集章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8 </w:t>
      </w:r>
      <w:proofErr w:type="spellStart"/>
      <w:r w:rsidRPr="00B51099">
        <w:rPr>
          <w:rFonts w:ascii="Red Hat Text Medium" w:eastAsia="微软雅黑" w:hAnsi="Red Hat Text Medium" w:cs="Red Hat Text Medium"/>
        </w:rPr>
        <w:t>次送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S </w:t>
      </w:r>
      <w:proofErr w:type="spellStart"/>
      <w:r w:rsidRPr="00B51099">
        <w:rPr>
          <w:rFonts w:ascii="Red Hat Text Medium" w:eastAsia="微软雅黑" w:hAnsi="Red Hat Text Medium" w:cs="Red Hat Text Medium"/>
        </w:rPr>
        <w:t>杯（或送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topping</w:t>
      </w:r>
      <w:r w:rsidRPr="00B51099">
        <w:rPr>
          <w:rFonts w:ascii="Red Hat Text Medium" w:eastAsia="微软雅黑" w:hAnsi="Red Hat Text Medium" w:cs="Red Hat Text Medium"/>
        </w:rPr>
        <w:t>）</w:t>
      </w:r>
      <w:r w:rsidRPr="00B51099">
        <w:rPr>
          <w:rFonts w:ascii="Red Hat Text Medium" w:eastAsia="微软雅黑" w:hAnsi="Red Hat Text Medium" w:cs="Red Hat Text Medium"/>
        </w:rPr>
        <w:t>**</w:t>
      </w:r>
      <w:bookmarkEnd w:id="14"/>
    </w:p>
    <w:p w14:paraId="2A2770EB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送</w:t>
      </w:r>
      <w:r w:rsidRPr="00B51099">
        <w:rPr>
          <w:rFonts w:ascii="Red Hat Text Medium" w:hAnsi="Red Hat Text Medium" w:cs="Red Hat Text Medium"/>
        </w:rPr>
        <w:t xml:space="preserve"> S </w:t>
      </w:r>
      <w:proofErr w:type="spellStart"/>
      <w:r w:rsidRPr="00B51099">
        <w:rPr>
          <w:rFonts w:ascii="Red Hat Text Medium" w:hAnsi="Red Hat Text Medium" w:cs="Red Hat Text Medium"/>
        </w:rPr>
        <w:t>杯比送</w:t>
      </w:r>
      <w:proofErr w:type="spellEnd"/>
      <w:r w:rsidRPr="00B51099">
        <w:rPr>
          <w:rFonts w:ascii="Red Hat Text Medium" w:hAnsi="Red Hat Text Medium" w:cs="Red Hat Text Medium"/>
        </w:rPr>
        <w:t xml:space="preserve"> M/L </w:t>
      </w:r>
      <w:proofErr w:type="spellStart"/>
      <w:r w:rsidRPr="00B51099">
        <w:rPr>
          <w:rFonts w:ascii="Red Hat Text Medium" w:hAnsi="Red Hat Text Medium" w:cs="Red Hat Text Medium"/>
        </w:rPr>
        <w:t>更可控</w:t>
      </w:r>
      <w:proofErr w:type="spellEnd"/>
    </w:p>
    <w:p w14:paraId="4623A809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或送</w:t>
      </w:r>
      <w:proofErr w:type="spellEnd"/>
      <w:r w:rsidRPr="00B51099">
        <w:rPr>
          <w:rFonts w:ascii="Red Hat Text Medium" w:hAnsi="Red Hat Text Medium" w:cs="Red Hat Text Medium"/>
        </w:rPr>
        <w:t xml:space="preserve"> “</w:t>
      </w:r>
      <w:r w:rsidRPr="00B51099">
        <w:rPr>
          <w:rFonts w:ascii="Red Hat Text Medium" w:hAnsi="Red Hat Text Medium" w:cs="Red Hat Text Medium"/>
        </w:rPr>
        <w:t>加</w:t>
      </w:r>
      <w:r w:rsidRPr="00B51099">
        <w:rPr>
          <w:rFonts w:ascii="Red Hat Text Medium" w:hAnsi="Red Hat Text Medium" w:cs="Red Hat Text Medium"/>
        </w:rPr>
        <w:t xml:space="preserve"> 1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topping”</w:t>
      </w:r>
      <w:r w:rsidRPr="00B51099">
        <w:rPr>
          <w:rFonts w:ascii="Red Hat Text Medium" w:hAnsi="Red Hat Text Medium" w:cs="Red Hat Text Medium"/>
        </w:rPr>
        <w:t>更省成本</w:t>
      </w:r>
      <w:proofErr w:type="spellEnd"/>
      <w:proofErr w:type="gramEnd"/>
    </w:p>
    <w:p w14:paraId="60F231BE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5" w:name="_Toc217697555"/>
      <w:r w:rsidRPr="00B51099">
        <w:rPr>
          <w:rFonts w:ascii="Red Hat Text Medium" w:eastAsia="微软雅黑" w:hAnsi="Red Hat Text Medium" w:cs="Red Hat Text Medium"/>
          <w:lang w:eastAsia="zh-CN"/>
        </w:rPr>
        <w:t>方案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3</w:t>
      </w:r>
      <w:r w:rsidRPr="00B51099">
        <w:rPr>
          <w:rFonts w:ascii="Red Hat Text Medium" w:eastAsia="微软雅黑" w:hAnsi="Red Hat Text Medium" w:cs="Red Hat Text Medium"/>
          <w:lang w:eastAsia="zh-CN"/>
        </w:rPr>
        <w:t>：工作日时段福利（填平淡时）</w:t>
      </w:r>
      <w:bookmarkEnd w:id="15"/>
    </w:p>
    <w:p w14:paraId="466B230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周一到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周四某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时段：</w:t>
      </w:r>
      <w:r w:rsidRPr="00B51099">
        <w:rPr>
          <w:rFonts w:ascii="Red Hat Text Medium" w:hAnsi="Red Hat Text Medium" w:cs="Red Hat Text Medium"/>
          <w:b/>
          <w:lang w:eastAsia="zh-CN"/>
        </w:rPr>
        <w:t>加量基底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+30g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或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免费粉点睛</w:t>
      </w:r>
    </w:p>
    <w:p w14:paraId="172AED87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不直接降价（保住品牌感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64E719CD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你说的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西班牙人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有钱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，最怕你直接卷价格。</w:t>
      </w:r>
    </w:p>
    <w:p w14:paraId="10D5AB70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>用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低成本但强感知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的福利，才是长期可持续。</w:t>
      </w:r>
    </w:p>
    <w:p w14:paraId="701E929E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FEBBAAC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Week </w:t>
      </w:r>
      <w:proofErr w:type="spellStart"/>
      <w:r w:rsidRPr="00B51099">
        <w:rPr>
          <w:rFonts w:ascii="Red Hat Text Medium" w:hAnsi="Red Hat Text Medium" w:cs="Red Hat Text Medium"/>
        </w:rPr>
        <w:t>节奏（可长期执行｜原文保留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71653B5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周一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周二：轻福利（粉点睛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双线酱）填平淡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53A15C4E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周三</w:t>
      </w:r>
      <w:proofErr w:type="spellEnd"/>
      <w:r w:rsidRPr="00B51099">
        <w:rPr>
          <w:rFonts w:ascii="Red Hat Text Medium" w:hAnsi="Red Hat Text Medium" w:cs="Red Hat Text Medium"/>
        </w:rPr>
        <w:t>/</w:t>
      </w:r>
      <w:r w:rsidRPr="00B51099">
        <w:rPr>
          <w:rFonts w:ascii="Red Hat Text Medium" w:hAnsi="Red Hat Text Medium" w:cs="Red Hat Text Medium"/>
        </w:rPr>
        <w:t>周四：</w:t>
      </w:r>
      <w:proofErr w:type="gramStart"/>
      <w:r w:rsidRPr="00B51099">
        <w:rPr>
          <w:rFonts w:ascii="Red Hat Text Medium" w:hAnsi="Red Hat Text Medium" w:cs="Red Hat Text Medium"/>
        </w:rPr>
        <w:t>推</w:t>
      </w:r>
      <w:r w:rsidRPr="00B51099">
        <w:rPr>
          <w:rFonts w:ascii="Red Hat Text Medium" w:hAnsi="Red Hat Text Medium" w:cs="Red Hat Text Medium"/>
        </w:rPr>
        <w:t>“</w:t>
      </w:r>
      <w:proofErr w:type="spellStart"/>
      <w:r w:rsidRPr="00B51099">
        <w:rPr>
          <w:rFonts w:ascii="Red Hat Text Medium" w:hAnsi="Red Hat Text Medium" w:cs="Red Hat Text Medium"/>
        </w:rPr>
        <w:t>本周限定组合</w:t>
      </w:r>
      <w:proofErr w:type="spellEnd"/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（</w:t>
      </w:r>
      <w:proofErr w:type="spellStart"/>
      <w:proofErr w:type="gramEnd"/>
      <w:r w:rsidRPr="00B51099">
        <w:rPr>
          <w:rFonts w:ascii="Red Hat Text Medium" w:hAnsi="Red Hat Text Medium" w:cs="Red Hat Text Medium"/>
        </w:rPr>
        <w:t>只换</w:t>
      </w:r>
      <w:proofErr w:type="spellEnd"/>
      <w:r w:rsidRPr="00B51099">
        <w:rPr>
          <w:rFonts w:ascii="Red Hat Text Medium" w:hAnsi="Red Hat Text Medium" w:cs="Red Hat Text Medium"/>
        </w:rPr>
        <w:t xml:space="preserve"> topping </w:t>
      </w:r>
      <w:proofErr w:type="spellStart"/>
      <w:r w:rsidRPr="00B51099">
        <w:rPr>
          <w:rFonts w:ascii="Red Hat Text Medium" w:hAnsi="Red Hat Text Medium" w:cs="Red Hat Text Medium"/>
        </w:rPr>
        <w:t>组合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705EFA12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周五</w:t>
      </w:r>
      <w:proofErr w:type="spellEnd"/>
      <w:r w:rsidRPr="00B51099">
        <w:rPr>
          <w:rFonts w:ascii="Red Hat Text Medium" w:hAnsi="Red Hat Text Medium" w:cs="Red Hat Text Medium"/>
        </w:rPr>
        <w:t>–</w:t>
      </w:r>
      <w:proofErr w:type="spellStart"/>
      <w:r w:rsidRPr="00B51099">
        <w:rPr>
          <w:rFonts w:ascii="Red Hat Text Medium" w:hAnsi="Red Hat Text Medium" w:cs="Red Hat Text Medium"/>
        </w:rPr>
        <w:t>周日：只推</w:t>
      </w:r>
      <w:proofErr w:type="spellEnd"/>
      <w:r w:rsidRPr="00B51099">
        <w:rPr>
          <w:rFonts w:ascii="Red Hat Text Medium" w:hAnsi="Red Hat Text Medium" w:cs="Red Hat Text Medium"/>
        </w:rPr>
        <w:t xml:space="preserve"> 3 </w:t>
      </w:r>
      <w:proofErr w:type="spellStart"/>
      <w:r w:rsidRPr="00B51099">
        <w:rPr>
          <w:rFonts w:ascii="Red Hat Text Medium" w:hAnsi="Red Hat Text Medium" w:cs="Red Hat Text Medium"/>
        </w:rPr>
        <w:t>招牌</w:t>
      </w:r>
      <w:proofErr w:type="spellEnd"/>
      <w:r w:rsidRPr="00B51099">
        <w:rPr>
          <w:rFonts w:ascii="Red Hat Text Medium" w:hAnsi="Red Hat Text Medium" w:cs="Red Hat Text Medium"/>
        </w:rPr>
        <w:t xml:space="preserve"> + L Best </w:t>
      </w:r>
      <w:proofErr w:type="spellStart"/>
      <w:r w:rsidRPr="00B51099">
        <w:rPr>
          <w:rFonts w:ascii="Red Hat Text Medium" w:hAnsi="Red Hat Text Medium" w:cs="Red Hat Text Medium"/>
        </w:rPr>
        <w:t>Value</w:t>
      </w:r>
      <w:r w:rsidRPr="00B51099">
        <w:rPr>
          <w:rFonts w:ascii="Red Hat Text Medium" w:hAnsi="Red Hat Text Medium" w:cs="Red Hat Text Medium"/>
        </w:rPr>
        <w:t>（减少犹豫，提高吞吐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06AC674C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小店最怕周末人多还在纠结菜单。周末你越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收敛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，越赚钱。</w:t>
      </w:r>
    </w:p>
    <w:p w14:paraId="1F0391AC" w14:textId="64D47ED5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</w:t>
      </w:r>
      <w:r w:rsidRPr="00B51099">
        <w:rPr>
          <w:rFonts w:ascii="Red Hat Text Medium" w:hAnsi="Red Hat Text Medium" w:cs="Red Hat Text Medium"/>
          <w:lang w:eastAsia="zh-CN"/>
        </w:rPr>
        <w:t>口碑护城河：你必须抓</w:t>
      </w:r>
      <w:r w:rsidRPr="00B51099">
        <w:rPr>
          <w:rFonts w:ascii="Red Hat Text Medium" w:hAnsi="Red Hat Text Medium" w:cs="Red Hat Text Medium"/>
          <w:lang w:eastAsia="zh-CN"/>
        </w:rPr>
        <w:t xml:space="preserve"> 2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承诺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66F83CC3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按重量出杯（真多）：</w:t>
      </w:r>
      <w:r w:rsidRPr="00B51099">
        <w:rPr>
          <w:rFonts w:ascii="Red Hat Text Medium" w:hAnsi="Red Hat Text Medium" w:cs="Red Hat Text Medium"/>
          <w:lang w:eastAsia="zh-CN"/>
        </w:rPr>
        <w:t xml:space="preserve">S190/M250/L340 </w:t>
      </w:r>
      <w:r w:rsidRPr="00B51099">
        <w:rPr>
          <w:rFonts w:ascii="Red Hat Text Medium" w:hAnsi="Red Hat Text Medium" w:cs="Red Hat Text Medium"/>
          <w:lang w:eastAsia="zh-CN"/>
        </w:rPr>
        <w:t>写出来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5C3FF767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包含</w:t>
      </w:r>
      <w:r w:rsidRPr="00B51099">
        <w:rPr>
          <w:rFonts w:ascii="Red Hat Text Medium" w:hAnsi="Red Hat Text Medium" w:cs="Red Hat Text Medium"/>
          <w:lang w:eastAsia="zh-CN"/>
        </w:rPr>
        <w:t xml:space="preserve"> 2t+1</w:t>
      </w:r>
      <w:r w:rsidRPr="00B51099">
        <w:rPr>
          <w:rFonts w:ascii="Red Hat Text Medium" w:hAnsi="Red Hat Text Medium" w:cs="Red Hat Text Medium"/>
          <w:lang w:eastAsia="zh-CN"/>
        </w:rPr>
        <w:t>酱（真值）：不需要解释，直接写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1D032035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这两句就是你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对齐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  <w:lang w:eastAsia="zh-CN"/>
        </w:rPr>
        <w:t>llaollao</w:t>
      </w:r>
      <w:proofErr w:type="spellEnd"/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价格但性价比更高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的合法表达。</w:t>
      </w:r>
    </w:p>
    <w:p w14:paraId="1BF7596A" w14:textId="77777777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原文结论保留</w:t>
      </w:r>
      <w:proofErr w:type="spellEnd"/>
      <w:r w:rsidRPr="00B51099">
        <w:rPr>
          <w:rFonts w:ascii="Red Hat Text Medium" w:hAnsi="Red Hat Text Medium" w:cs="Red Hat Text Medium"/>
          <w:b/>
        </w:rPr>
        <w:t>：</w:t>
      </w:r>
    </w:p>
    <w:p w14:paraId="7B2DE7E9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方案</w:t>
      </w:r>
      <w:r w:rsidRPr="00B51099">
        <w:rPr>
          <w:rFonts w:ascii="Red Hat Text Medium" w:hAnsi="Red Hat Text Medium" w:cs="Red Hat Text Medium"/>
          <w:lang w:eastAsia="zh-CN"/>
        </w:rPr>
        <w:t xml:space="preserve"> 1 </w:t>
      </w:r>
      <w:r w:rsidRPr="00B51099">
        <w:rPr>
          <w:rFonts w:ascii="Red Hat Text Medium" w:hAnsi="Red Hat Text Medium" w:cs="Red Hat Text Medium"/>
          <w:lang w:eastAsia="zh-CN"/>
        </w:rPr>
        <w:t>锁定（下次来送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粉点睛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双线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酱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升级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降价）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2B26BC8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限定款：供应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链稳定前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，不做强依赖限定；后续用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可替换模块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随时开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关</w:t>
      </w:r>
    </w:p>
    <w:p w14:paraId="081B234B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425BA15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6" w:name="_Toc217697556"/>
      <w:r w:rsidRPr="00B51099">
        <w:rPr>
          <w:rFonts w:ascii="Red Hat Text Medium" w:eastAsia="微软雅黑" w:hAnsi="Red Hat Text Medium" w:cs="Red Hat Text Medium"/>
          <w:lang w:eastAsia="zh-CN"/>
        </w:rPr>
        <w:t>M15</w:t>
      </w:r>
      <w:r w:rsidRPr="00B51099">
        <w:rPr>
          <w:rFonts w:ascii="Red Hat Text Medium" w:eastAsia="微软雅黑" w:hAnsi="Red Hat Text Medium" w:cs="Red Hat Text Medium"/>
          <w:lang w:eastAsia="zh-CN"/>
        </w:rPr>
        <w:t>｜你这类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软冰店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的合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规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底（不踩雷清单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+ </w:t>
      </w:r>
      <w:r w:rsidRPr="00B51099">
        <w:rPr>
          <w:rFonts w:ascii="Red Hat Text Medium" w:eastAsia="微软雅黑" w:hAnsi="Red Hat Text Medium" w:cs="Red Hat Text Medium"/>
          <w:lang w:eastAsia="zh-CN"/>
        </w:rPr>
        <w:t>店内标识模板）</w:t>
      </w:r>
      <w:bookmarkEnd w:id="16"/>
    </w:p>
    <w:p w14:paraId="06607633" w14:textId="47129B2D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</w:t>
      </w:r>
      <w:r w:rsidRPr="00B51099">
        <w:rPr>
          <w:rFonts w:ascii="Red Hat Text Medium" w:hAnsi="Red Hat Text Medium" w:cs="Red Hat Text Medium"/>
          <w:lang w:eastAsia="zh-CN"/>
        </w:rPr>
        <w:t>你必须满足的</w:t>
      </w:r>
      <w:r w:rsidRPr="00B51099">
        <w:rPr>
          <w:rFonts w:ascii="Red Hat Text Medium" w:hAnsi="Red Hat Text Medium" w:cs="Red Hat Text Medium"/>
          <w:lang w:eastAsia="zh-CN"/>
        </w:rPr>
        <w:t xml:space="preserve"> 4 </w:t>
      </w:r>
      <w:r w:rsidRPr="00B51099">
        <w:rPr>
          <w:rFonts w:ascii="Red Hat Text Medium" w:hAnsi="Red Hat Text Medium" w:cs="Red Hat Text Medium"/>
          <w:lang w:eastAsia="zh-CN"/>
        </w:rPr>
        <w:t>件事</w:t>
      </w:r>
    </w:p>
    <w:p w14:paraId="3DA32957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食品卫生管理（</w:t>
      </w:r>
      <w:r w:rsidRPr="00B51099">
        <w:rPr>
          <w:rFonts w:ascii="Red Hat Text Medium" w:hAnsi="Red Hat Text Medium" w:cs="Red Hat Text Medium"/>
        </w:rPr>
        <w:t>Higiene</w:t>
      </w:r>
      <w:proofErr w:type="spellEnd"/>
      <w:r w:rsidRPr="00B51099">
        <w:rPr>
          <w:rFonts w:ascii="Red Hat Text Medium" w:hAnsi="Red Hat Text Medium" w:cs="Red Hat Text Medium"/>
        </w:rPr>
        <w:t xml:space="preserve"> / APPCC-HACCP </w:t>
      </w:r>
      <w:proofErr w:type="spellStart"/>
      <w:r w:rsidRPr="00B51099">
        <w:rPr>
          <w:rFonts w:ascii="Red Hat Text Medium" w:hAnsi="Red Hat Text Medium" w:cs="Red Hat Text Medium"/>
        </w:rPr>
        <w:t>思路</w:t>
      </w:r>
      <w:proofErr w:type="spellEnd"/>
      <w:r w:rsidRPr="00B51099">
        <w:rPr>
          <w:rFonts w:ascii="Red Hat Text Medium" w:hAnsi="Red Hat Text Medium" w:cs="Red Hat Text Medium"/>
        </w:rPr>
        <w:t>）：</w:t>
      </w:r>
      <w:proofErr w:type="spellStart"/>
      <w:r w:rsidRPr="00B51099">
        <w:rPr>
          <w:rFonts w:ascii="Red Hat Text Medium" w:hAnsi="Red Hat Text Medium" w:cs="Red Hat Text Medium"/>
        </w:rPr>
        <w:t>食品企业要建立并执行基于</w:t>
      </w:r>
      <w:proofErr w:type="spellEnd"/>
      <w:r w:rsidRPr="00B51099">
        <w:rPr>
          <w:rFonts w:ascii="Red Hat Text Medium" w:hAnsi="Red Hat Text Medium" w:cs="Red Hat Text Medium"/>
        </w:rPr>
        <w:t xml:space="preserve"> HACCP </w:t>
      </w:r>
      <w:proofErr w:type="spellStart"/>
      <w:r w:rsidRPr="00B51099">
        <w:rPr>
          <w:rFonts w:ascii="Red Hat Text Medium" w:hAnsi="Red Hat Text Medium" w:cs="Red Hat Text Medium"/>
        </w:rPr>
        <w:t>原则的程序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或使用适用指南</w:t>
      </w:r>
      <w:proofErr w:type="spellEnd"/>
      <w:r w:rsidRPr="00B51099">
        <w:rPr>
          <w:rFonts w:ascii="Red Hat Text Medium" w:hAnsi="Red Hat Text Medium" w:cs="Red Hat Text Medium"/>
        </w:rPr>
        <w:t>。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3775CBE4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过敏原信息：对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非预包装食品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（餐饮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咖啡店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甜品店）也必须向消费者提供过敏原信息。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D1BC923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可追溯（</w:t>
      </w:r>
      <w:proofErr w:type="spellStart"/>
      <w:r w:rsidRPr="00B51099">
        <w:rPr>
          <w:rFonts w:ascii="Red Hat Text Medium" w:hAnsi="Red Hat Text Medium" w:cs="Red Hat Text Medium"/>
          <w:lang w:eastAsia="zh-CN"/>
        </w:rPr>
        <w:t>Trazabilidad</w:t>
      </w:r>
      <w:proofErr w:type="spellEnd"/>
      <w:r w:rsidRPr="00B51099">
        <w:rPr>
          <w:rFonts w:ascii="Red Hat Text Medium" w:hAnsi="Red Hat Text Medium" w:cs="Red Hat Text Medium"/>
          <w:lang w:eastAsia="zh-CN"/>
        </w:rPr>
        <w:t>）：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一步后退、一步前进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（供应商与去向；零售卖给终端消费者可不记录客户）。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6E001F5A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员工食品卫生培训：经营者保证员工接受与岗位匹配的卫生培训；做</w:t>
      </w:r>
      <w:r w:rsidRPr="00B51099">
        <w:rPr>
          <w:rFonts w:ascii="Red Hat Text Medium" w:hAnsi="Red Hat Text Medium" w:cs="Red Hat Text Medium"/>
          <w:lang w:eastAsia="zh-CN"/>
        </w:rPr>
        <w:t xml:space="preserve"> APPCC </w:t>
      </w:r>
      <w:r w:rsidRPr="00B51099">
        <w:rPr>
          <w:rFonts w:ascii="Red Hat Text Medium" w:hAnsi="Red Hat Text Medium" w:cs="Red Hat Text Medium"/>
          <w:lang w:eastAsia="zh-CN"/>
        </w:rPr>
        <w:t>的人要有相应培训。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15BF9F28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lang w:eastAsia="zh-CN"/>
        </w:rPr>
        <w:t>原文金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句保留：</w:t>
      </w:r>
    </w:p>
    <w:p w14:paraId="734984E4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西班牙检查不是看你写得多好，而是看你有没有制度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有没有记录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有没有真的在做。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667C03FB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>##### M15-A</w:t>
      </w:r>
      <w:r w:rsidRPr="00B51099">
        <w:rPr>
          <w:rFonts w:ascii="Red Hat Text Medium" w:hAnsi="Red Hat Text Medium" w:cs="Red Hat Text Medium"/>
          <w:lang w:eastAsia="zh-CN"/>
        </w:rPr>
        <w:t>｜最容易被查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被罚的点（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软冰店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高频雷区）</w:t>
      </w:r>
    </w:p>
    <w:p w14:paraId="3EB1966A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过敏原没做到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可被当场证明</w:t>
      </w:r>
      <w:r w:rsidRPr="00B51099">
        <w:rPr>
          <w:rFonts w:ascii="Red Hat Text Medium" w:hAnsi="Red Hat Text Medium" w:cs="Red Hat Text Medium"/>
          <w:lang w:eastAsia="zh-CN"/>
        </w:rPr>
        <w:t xml:space="preserve">”  </w:t>
      </w:r>
    </w:p>
    <w:p w14:paraId="3DE43F5E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不是口头说说，要能拿出书面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电子表（菜单标识或过敏原表）</w:t>
      </w:r>
    </w:p>
    <w:p w14:paraId="785FD156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温度与冷链没证据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0EEEC86E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不用复杂系统，但要有每日记录：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798BE4EC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冷藏（原料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熟化桶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备料间冷藏）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06DA1E16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机器待机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夜间模式执行情况（若有）</w:t>
      </w:r>
    </w:p>
    <w:p w14:paraId="78C0D847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（本段在原始全文中还有若干条细项，为避免任何遗漏，已完整附在文末【附录</w:t>
      </w:r>
      <w:r w:rsidRPr="00B51099">
        <w:rPr>
          <w:rFonts w:ascii="Red Hat Text Medium" w:hAnsi="Red Hat Text Medium" w:cs="Red Hat Text Medium"/>
          <w:lang w:eastAsia="zh-CN"/>
        </w:rPr>
        <w:t>A</w:t>
      </w:r>
      <w:r w:rsidRPr="00B51099">
        <w:rPr>
          <w:rFonts w:ascii="Red Hat Text Medium" w:hAnsi="Red Hat Text Medium" w:cs="Red Hat Text Medium"/>
          <w:lang w:eastAsia="zh-CN"/>
        </w:rPr>
        <w:t>：原始全文】中。）</w:t>
      </w:r>
    </w:p>
    <w:p w14:paraId="19361508" w14:textId="2FD7F978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##### M15-D</w:t>
      </w:r>
      <w:r w:rsidRPr="00B51099">
        <w:rPr>
          <w:rFonts w:ascii="Red Hat Text Medium" w:hAnsi="Red Hat Text Medium" w:cs="Red Hat Text Medium"/>
          <w:lang w:eastAsia="zh-CN"/>
        </w:rPr>
        <w:t>｜把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高端感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也做合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规</w:t>
      </w:r>
      <w:proofErr w:type="gramEnd"/>
    </w:p>
    <w:p w14:paraId="4AD1837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台面只展示少量漂亮备料盆，其余下方冷藏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62AE12FF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工具统一（夹子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勺子同款），避免杂乱塑料盒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B1BB081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过敏原信息用精致立牌</w:t>
      </w:r>
      <w:r w:rsidRPr="00B51099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二维码呈现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（高级且合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规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004F25F9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</w:t>
      </w:r>
      <w:r w:rsidRPr="00B51099">
        <w:rPr>
          <w:rFonts w:ascii="Red Hat Text Medium" w:hAnsi="Red Hat Text Medium" w:cs="Red Hat Text Medium"/>
          <w:lang w:eastAsia="zh-CN"/>
        </w:rPr>
        <w:t>原文的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信息收集请求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（转为作业，不强制你现在回答）</w:t>
      </w:r>
    </w:p>
    <w:p w14:paraId="77708484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原文：你现在给我两个信息，我就把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过敏原矩阵</w:t>
      </w:r>
      <w:r w:rsidRPr="00B51099">
        <w:rPr>
          <w:rFonts w:ascii="Red Hat Text Medium" w:hAnsi="Red Hat Text Medium" w:cs="Red Hat Text Medium"/>
          <w:lang w:eastAsia="zh-CN"/>
        </w:rPr>
        <w:t xml:space="preserve"> v1”</w:t>
      </w:r>
      <w:r w:rsidRPr="00B51099">
        <w:rPr>
          <w:rFonts w:ascii="Red Hat Text Medium" w:hAnsi="Red Hat Text Medium" w:cs="Red Hat Text Medium"/>
          <w:lang w:eastAsia="zh-CN"/>
        </w:rPr>
        <w:t>直接填好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298AB99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v1 </w:t>
      </w:r>
      <w:proofErr w:type="spellStart"/>
      <w:r w:rsidRPr="00B51099">
        <w:rPr>
          <w:rFonts w:ascii="Red Hat Text Medium" w:hAnsi="Red Hat Text Medium" w:cs="Red Hat Text Medium"/>
        </w:rPr>
        <w:t>计划</w:t>
      </w:r>
      <w:proofErr w:type="spellEnd"/>
      <w:r w:rsidRPr="00B51099">
        <w:rPr>
          <w:rFonts w:ascii="Red Hat Text Medium" w:hAnsi="Red Hat Text Medium" w:cs="Red Hat Text Medium"/>
        </w:rPr>
        <w:t xml:space="preserve"> toppings </w:t>
      </w:r>
      <w:proofErr w:type="spellStart"/>
      <w:r w:rsidRPr="00B51099">
        <w:rPr>
          <w:rFonts w:ascii="Red Hat Text Medium" w:hAnsi="Red Hat Text Medium" w:cs="Red Hat Text Medium"/>
        </w:rPr>
        <w:t>清单（先写</w:t>
      </w:r>
      <w:proofErr w:type="spellEnd"/>
      <w:r w:rsidRPr="00B51099">
        <w:rPr>
          <w:rFonts w:ascii="Red Hat Text Medium" w:hAnsi="Red Hat Text Medium" w:cs="Red Hat Text Medium"/>
        </w:rPr>
        <w:t xml:space="preserve"> 8 </w:t>
      </w:r>
      <w:proofErr w:type="spellStart"/>
      <w:r w:rsidRPr="00B51099">
        <w:rPr>
          <w:rFonts w:ascii="Red Hat Text Medium" w:hAnsi="Red Hat Text Medium" w:cs="Red Hat Text Medium"/>
        </w:rPr>
        <w:t>个也行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25FBE72C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v1 </w:t>
      </w:r>
      <w:r w:rsidRPr="00B51099">
        <w:rPr>
          <w:rFonts w:ascii="Red Hat Text Medium" w:hAnsi="Red Hat Text Medium" w:cs="Red Hat Text Medium"/>
          <w:lang w:eastAsia="zh-CN"/>
        </w:rPr>
        <w:t>计划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酱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清单（巧克力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焦糖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白巧之外有没有别的）</w:t>
      </w:r>
    </w:p>
    <w:p w14:paraId="4BE04D9D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70E5693" w14:textId="0B8A4E8F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7" w:name="_Toc217697557"/>
      <w:proofErr w:type="spellStart"/>
      <w:r w:rsidRPr="00B51099">
        <w:rPr>
          <w:rFonts w:ascii="Red Hat Text Medium" w:eastAsia="微软雅黑" w:hAnsi="Red Hat Text Medium" w:cs="Red Hat Text Medium"/>
        </w:rPr>
        <w:t>参考链接</w:t>
      </w:r>
      <w:bookmarkEnd w:id="17"/>
      <w:proofErr w:type="spellEnd"/>
    </w:p>
    <w:p w14:paraId="7C1C3DBC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[1]: </w:t>
      </w:r>
      <w:proofErr w:type="gramStart"/>
      <w:r w:rsidRPr="00B51099">
        <w:rPr>
          <w:rFonts w:ascii="Red Hat Text Medium" w:hAnsi="Red Hat Text Medium" w:cs="Red Hat Text Medium"/>
        </w:rPr>
        <w:t>https://eur-lex.europa.eu/eli/reg/2004/852/oj  "</w:t>
      </w:r>
      <w:proofErr w:type="gramEnd"/>
      <w:r w:rsidRPr="00B51099">
        <w:rPr>
          <w:rFonts w:ascii="Red Hat Text Medium" w:hAnsi="Red Hat Text Medium" w:cs="Red Hat Text Medium"/>
        </w:rPr>
        <w:t>Regulation (EC) No 852/2004"</w:t>
      </w:r>
    </w:p>
    <w:p w14:paraId="62794AB5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[2]: </w:t>
      </w:r>
      <w:proofErr w:type="gramStart"/>
      <w:r w:rsidRPr="00B51099">
        <w:rPr>
          <w:rFonts w:ascii="Red Hat Text Medium" w:hAnsi="Red Hat Text Medium" w:cs="Red Hat Text Medium"/>
        </w:rPr>
        <w:t>https://eur-lex.europa.eu/eli/reg/2011/1169/oj  "</w:t>
      </w:r>
      <w:proofErr w:type="gramEnd"/>
      <w:r w:rsidRPr="00B51099">
        <w:rPr>
          <w:rFonts w:ascii="Red Hat Text Medium" w:hAnsi="Red Hat Text Medium" w:cs="Red Hat Text Medium"/>
        </w:rPr>
        <w:t>Regulation (EU) No 1169/2011"</w:t>
      </w:r>
    </w:p>
    <w:p w14:paraId="6233F3DE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[3]: </w:t>
      </w:r>
      <w:proofErr w:type="gramStart"/>
      <w:r w:rsidRPr="00B51099">
        <w:rPr>
          <w:rFonts w:ascii="Red Hat Text Medium" w:hAnsi="Red Hat Text Medium" w:cs="Red Hat Text Medium"/>
        </w:rPr>
        <w:t>https://www.aesan.gob.es/  "</w:t>
      </w:r>
      <w:proofErr w:type="gramEnd"/>
      <w:r w:rsidRPr="00B51099">
        <w:rPr>
          <w:rFonts w:ascii="Red Hat Text Medium" w:hAnsi="Red Hat Text Medium" w:cs="Red Hat Text Medium"/>
        </w:rPr>
        <w:t xml:space="preserve">AESAN (Agencia Española de </w:t>
      </w:r>
      <w:proofErr w:type="spellStart"/>
      <w:r w:rsidRPr="00B51099">
        <w:rPr>
          <w:rFonts w:ascii="Red Hat Text Medium" w:hAnsi="Red Hat Text Medium" w:cs="Red Hat Text Medium"/>
        </w:rPr>
        <w:t>Seguridad</w:t>
      </w:r>
      <w:proofErr w:type="spellEnd"/>
      <w:r w:rsidRPr="00B51099">
        <w:rPr>
          <w:rFonts w:ascii="Red Hat Text Medium" w:hAnsi="Red Hat Text Medium" w:cs="Red Hat Text Medium"/>
        </w:rPr>
        <w:t xml:space="preserve"> Alimentaria y </w:t>
      </w:r>
      <w:proofErr w:type="spellStart"/>
      <w:r w:rsidRPr="00B51099">
        <w:rPr>
          <w:rFonts w:ascii="Red Hat Text Medium" w:hAnsi="Red Hat Text Medium" w:cs="Red Hat Text Medium"/>
        </w:rPr>
        <w:t>Nutrición</w:t>
      </w:r>
      <w:proofErr w:type="spellEnd"/>
      <w:r w:rsidRPr="00B51099">
        <w:rPr>
          <w:rFonts w:ascii="Red Hat Text Medium" w:hAnsi="Red Hat Text Medium" w:cs="Red Hat Text Medium"/>
        </w:rPr>
        <w:t>)"</w:t>
      </w:r>
    </w:p>
    <w:p w14:paraId="7E1F7DFC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[4]: </w:t>
      </w:r>
      <w:proofErr w:type="gramStart"/>
      <w:r w:rsidRPr="00B51099">
        <w:rPr>
          <w:rFonts w:ascii="Red Hat Text Medium" w:hAnsi="Red Hat Text Medium" w:cs="Red Hat Text Medium"/>
        </w:rPr>
        <w:t>https://www.aesan.gob.es/  "</w:t>
      </w:r>
      <w:proofErr w:type="gramEnd"/>
      <w:r w:rsidRPr="00B51099">
        <w:rPr>
          <w:rFonts w:ascii="Red Hat Text Medium" w:hAnsi="Red Hat Text Medium" w:cs="Red Hat Text Medium"/>
        </w:rPr>
        <w:t xml:space="preserve">AESAN - </w:t>
      </w:r>
      <w:proofErr w:type="spellStart"/>
      <w:r w:rsidRPr="00B51099">
        <w:rPr>
          <w:rFonts w:ascii="Red Hat Text Medium" w:hAnsi="Red Hat Text Medium" w:cs="Red Hat Text Medium"/>
        </w:rPr>
        <w:t>Formación</w:t>
      </w:r>
      <w:proofErr w:type="spellEnd"/>
      <w:r w:rsidRPr="00B51099">
        <w:rPr>
          <w:rFonts w:ascii="Red Hat Text Medium" w:hAnsi="Red Hat Text Medium" w:cs="Red Hat Text Medium"/>
        </w:rPr>
        <w:t xml:space="preserve"> e </w:t>
      </w:r>
      <w:proofErr w:type="spellStart"/>
      <w:r w:rsidRPr="00B51099">
        <w:rPr>
          <w:rFonts w:ascii="Red Hat Text Medium" w:hAnsi="Red Hat Text Medium" w:cs="Red Hat Text Medium"/>
        </w:rPr>
        <w:t>higiene</w:t>
      </w:r>
      <w:proofErr w:type="spellEnd"/>
      <w:r w:rsidRPr="00B51099">
        <w:rPr>
          <w:rFonts w:ascii="Red Hat Text Medium" w:hAnsi="Red Hat Text Medium" w:cs="Red Hat Text Medium"/>
        </w:rPr>
        <w:t>"</w:t>
      </w:r>
    </w:p>
    <w:p w14:paraId="193133CC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[5]: </w:t>
      </w:r>
      <w:proofErr w:type="gramStart"/>
      <w:r w:rsidRPr="00B51099">
        <w:rPr>
          <w:rFonts w:ascii="Red Hat Text Medium" w:hAnsi="Red Hat Text Medium" w:cs="Red Hat Text Medium"/>
        </w:rPr>
        <w:t>https://food.ec.europa.eu/  "</w:t>
      </w:r>
      <w:proofErr w:type="gramEnd"/>
      <w:r w:rsidRPr="00B51099">
        <w:rPr>
          <w:rFonts w:ascii="Red Hat Text Medium" w:hAnsi="Red Hat Text Medium" w:cs="Red Hat Text Medium"/>
        </w:rPr>
        <w:t>European Commission - Food Safety"</w:t>
      </w:r>
    </w:p>
    <w:p w14:paraId="0F9CC758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lastRenderedPageBreak/>
        <w:t>──────────────────────────────────────────────────</w:t>
      </w:r>
    </w:p>
    <w:p w14:paraId="0C983138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8" w:name="_Toc217697558"/>
      <w:r w:rsidRPr="00B51099">
        <w:rPr>
          <w:rFonts w:ascii="Red Hat Text Medium" w:eastAsia="微软雅黑" w:hAnsi="Red Hat Text Medium" w:cs="Red Hat Text Medium"/>
          <w:lang w:eastAsia="zh-CN"/>
        </w:rPr>
        <w:t>本文件作业（跟内容绑定）</w:t>
      </w:r>
      <w:bookmarkEnd w:id="18"/>
    </w:p>
    <w:p w14:paraId="45A4F84D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画出你店的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动线草图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一张（</w:t>
      </w:r>
      <w:r w:rsidRPr="00B51099">
        <w:rPr>
          <w:rFonts w:ascii="Red Hat Text Medium" w:hAnsi="Red Hat Text Medium" w:cs="Red Hat Text Medium"/>
          <w:lang w:eastAsia="zh-CN"/>
        </w:rPr>
        <w:t xml:space="preserve">A </w:t>
      </w:r>
      <w:r w:rsidRPr="00B51099">
        <w:rPr>
          <w:rFonts w:ascii="Red Hat Text Medium" w:hAnsi="Red Hat Text Medium" w:cs="Red Hat Text Medium"/>
          <w:lang w:eastAsia="zh-CN"/>
        </w:rPr>
        <w:t>收银</w:t>
      </w:r>
      <w:r w:rsidRPr="00B51099">
        <w:rPr>
          <w:rFonts w:ascii="Red Hat Text Medium" w:hAnsi="Red Hat Text Medium" w:cs="Red Hat Text Medium"/>
          <w:lang w:eastAsia="zh-CN"/>
        </w:rPr>
        <w:t xml:space="preserve"> / B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出杯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/ C </w:t>
      </w:r>
      <w:r w:rsidRPr="00B51099">
        <w:rPr>
          <w:rFonts w:ascii="Red Hat Text Medium" w:hAnsi="Red Hat Text Medium" w:cs="Red Hat Text Medium"/>
          <w:lang w:eastAsia="zh-CN"/>
        </w:rPr>
        <w:t>加料的位置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交付口）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64D67C56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写出你的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3+2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菜单结构（</w:t>
      </w:r>
      <w:r w:rsidRPr="00B51099">
        <w:rPr>
          <w:rFonts w:ascii="Red Hat Text Medium" w:hAnsi="Red Hat Text Medium" w:cs="Red Hat Text Medium"/>
          <w:lang w:eastAsia="zh-CN"/>
        </w:rPr>
        <w:t xml:space="preserve">3 </w:t>
      </w:r>
      <w:r w:rsidRPr="00B51099">
        <w:rPr>
          <w:rFonts w:ascii="Red Hat Text Medium" w:hAnsi="Red Hat Text Medium" w:cs="Red Hat Text Medium"/>
          <w:lang w:eastAsia="zh-CN"/>
        </w:rPr>
        <w:t>常驻</w:t>
      </w:r>
      <w:r w:rsidRPr="00B51099">
        <w:rPr>
          <w:rFonts w:ascii="Red Hat Text Medium" w:hAnsi="Red Hat Text Medium" w:cs="Red Hat Text Medium"/>
          <w:lang w:eastAsia="zh-CN"/>
        </w:rPr>
        <w:t xml:space="preserve"> + 2 </w:t>
      </w:r>
      <w:r w:rsidRPr="00B51099">
        <w:rPr>
          <w:rFonts w:ascii="Red Hat Text Medium" w:hAnsi="Red Hat Text Medium" w:cs="Red Hat Text Medium"/>
          <w:lang w:eastAsia="zh-CN"/>
        </w:rPr>
        <w:t>季度限定，只写名字即可）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136CCB55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列一个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每日</w:t>
      </w:r>
      <w:r w:rsidRPr="00B51099">
        <w:rPr>
          <w:rFonts w:ascii="Red Hat Text Medium" w:hAnsi="Red Hat Text Medium" w:cs="Red Hat Text Medium"/>
          <w:lang w:eastAsia="zh-CN"/>
        </w:rPr>
        <w:t xml:space="preserve"> 3 </w:t>
      </w:r>
      <w:r w:rsidRPr="00B51099">
        <w:rPr>
          <w:rFonts w:ascii="Red Hat Text Medium" w:hAnsi="Red Hat Text Medium" w:cs="Red Hat Text Medium"/>
          <w:lang w:eastAsia="zh-CN"/>
        </w:rPr>
        <w:t>条记录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最小合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规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表（冷藏温度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过敏原表是否更新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清洗签字）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FC1386C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proofErr w:type="gramStart"/>
      <w:r w:rsidRPr="00B51099">
        <w:rPr>
          <w:rFonts w:ascii="Red Hat Text Medium" w:hAnsi="Red Hat Text Medium" w:cs="Red Hat Text Medium"/>
        </w:rPr>
        <w:t>选定</w:t>
      </w:r>
      <w:r w:rsidRPr="00B51099">
        <w:rPr>
          <w:rFonts w:ascii="Red Hat Text Medium" w:hAnsi="Red Hat Text Medium" w:cs="Red Hat Text Medium"/>
        </w:rPr>
        <w:t>“</w:t>
      </w:r>
      <w:proofErr w:type="gramEnd"/>
      <w:r w:rsidRPr="00B51099">
        <w:rPr>
          <w:rFonts w:ascii="Red Hat Text Medium" w:hAnsi="Red Hat Text Medium" w:cs="Red Hat Text Medium"/>
        </w:rPr>
        <w:t>周五</w:t>
      </w:r>
      <w:proofErr w:type="spellEnd"/>
      <w:r w:rsidRPr="00B51099">
        <w:rPr>
          <w:rFonts w:ascii="Red Hat Text Medium" w:hAnsi="Red Hat Text Medium" w:cs="Red Hat Text Medium"/>
        </w:rPr>
        <w:t>–</w:t>
      </w:r>
      <w:proofErr w:type="spellStart"/>
      <w:r w:rsidRPr="00B51099">
        <w:rPr>
          <w:rFonts w:ascii="Red Hat Text Medium" w:hAnsi="Red Hat Text Medium" w:cs="Red Hat Text Medium"/>
        </w:rPr>
        <w:t>周日只推</w:t>
      </w:r>
      <w:proofErr w:type="spellEnd"/>
      <w:r w:rsidRPr="00B51099">
        <w:rPr>
          <w:rFonts w:ascii="Red Hat Text Medium" w:hAnsi="Red Hat Text Medium" w:cs="Red Hat Text Medium"/>
        </w:rPr>
        <w:t xml:space="preserve"> 3 </w:t>
      </w:r>
      <w:proofErr w:type="spellStart"/>
      <w:r w:rsidRPr="00B51099">
        <w:rPr>
          <w:rFonts w:ascii="Red Hat Text Medium" w:hAnsi="Red Hat Text Medium" w:cs="Red Hat Text Medium"/>
        </w:rPr>
        <w:t>招牌</w:t>
      </w:r>
      <w:proofErr w:type="spellEnd"/>
      <w:r w:rsidRPr="00B51099">
        <w:rPr>
          <w:rFonts w:ascii="Red Hat Text Medium" w:hAnsi="Red Hat Text Medium" w:cs="Red Hat Text Medium"/>
        </w:rPr>
        <w:t xml:space="preserve"> + L Best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Value”</w:t>
      </w:r>
      <w:r w:rsidRPr="00B51099">
        <w:rPr>
          <w:rFonts w:ascii="Red Hat Text Medium" w:hAnsi="Red Hat Text Medium" w:cs="Red Hat Text Medium"/>
        </w:rPr>
        <w:t>的招牌组合</w:t>
      </w:r>
      <w:proofErr w:type="gramEnd"/>
      <w:r w:rsidRPr="00B51099">
        <w:rPr>
          <w:rFonts w:ascii="Red Hat Text Medium" w:hAnsi="Red Hat Text Medium" w:cs="Red Hat Text Medium"/>
        </w:rPr>
        <w:t>（写</w:t>
      </w:r>
      <w:proofErr w:type="spellEnd"/>
      <w:r w:rsidRPr="00B51099">
        <w:rPr>
          <w:rFonts w:ascii="Red Hat Text Medium" w:hAnsi="Red Hat Text Medium" w:cs="Red Hat Text Medium"/>
        </w:rPr>
        <w:t xml:space="preserve"> 1 </w:t>
      </w:r>
      <w:proofErr w:type="spellStart"/>
      <w:r w:rsidRPr="00B51099">
        <w:rPr>
          <w:rFonts w:ascii="Red Hat Text Medium" w:hAnsi="Red Hat Text Medium" w:cs="Red Hat Text Medium"/>
        </w:rPr>
        <w:t>句话理由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429E5815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FA5F718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9" w:name="_Toc217697559"/>
      <w:r w:rsidRPr="00B51099">
        <w:rPr>
          <w:rFonts w:ascii="Red Hat Text Medium" w:eastAsia="微软雅黑" w:hAnsi="Red Hat Text Medium" w:cs="Red Hat Text Medium"/>
          <w:lang w:eastAsia="zh-CN"/>
        </w:rPr>
        <w:t>附录</w:t>
      </w:r>
      <w:r w:rsidRPr="00B51099">
        <w:rPr>
          <w:rFonts w:ascii="Red Hat Text Medium" w:eastAsia="微软雅黑" w:hAnsi="Red Hat Text Medium" w:cs="Red Hat Text Medium"/>
          <w:lang w:eastAsia="zh-CN"/>
        </w:rPr>
        <w:t>A</w:t>
      </w:r>
      <w:r w:rsidRPr="00B51099">
        <w:rPr>
          <w:rFonts w:ascii="Red Hat Text Medium" w:eastAsia="微软雅黑" w:hAnsi="Red Hat Text Medium" w:cs="Red Hat Text Medium"/>
          <w:lang w:eastAsia="zh-CN"/>
        </w:rPr>
        <w:t>｜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M13–M15 </w:t>
      </w:r>
      <w:r w:rsidRPr="00B51099">
        <w:rPr>
          <w:rFonts w:ascii="Red Hat Text Medium" w:eastAsia="微软雅黑" w:hAnsi="Red Hat Text Medium" w:cs="Red Hat Text Medium"/>
          <w:lang w:eastAsia="zh-CN"/>
        </w:rPr>
        <w:t>原始全文备份（保真，不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删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内容｜仅清理超长链接显示）</w:t>
      </w:r>
      <w:bookmarkEnd w:id="19"/>
    </w:p>
    <w:p w14:paraId="2D0528EA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0" w:name="_Toc217697560"/>
      <w:r w:rsidRPr="00B51099">
        <w:rPr>
          <w:rFonts w:ascii="Red Hat Text Medium" w:eastAsia="微软雅黑" w:hAnsi="Red Hat Text Medium" w:cs="Red Hat Text Medium"/>
          <w:lang w:eastAsia="zh-CN"/>
        </w:rPr>
        <w:t>M13</w:t>
      </w:r>
      <w:r w:rsidRPr="00B51099">
        <w:rPr>
          <w:rFonts w:ascii="Red Hat Text Medium" w:eastAsia="微软雅黑" w:hAnsi="Red Hat Text Medium" w:cs="Red Hat Text Medium"/>
          <w:lang w:eastAsia="zh-CN"/>
        </w:rPr>
        <w:t>｜门店模型：坪效、动线、翻台（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Soft-serve 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走量版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）</w:t>
      </w:r>
      <w:bookmarkEnd w:id="20"/>
    </w:p>
    <w:p w14:paraId="39FF60A4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前提已锁定：</w:t>
      </w:r>
      <w:r w:rsidRPr="00B51099">
        <w:rPr>
          <w:rFonts w:ascii="Red Hat Text Medium" w:hAnsi="Red Hat Text Medium" w:cs="Red Hat Text Medium"/>
          <w:b/>
          <w:lang w:eastAsia="zh-CN"/>
        </w:rPr>
        <w:t>平时</w:t>
      </w:r>
      <w:r w:rsidRPr="00B51099">
        <w:rPr>
          <w:rFonts w:ascii="Red Hat Text Medium" w:hAnsi="Red Hat Text Medium" w:cs="Red Hat Text Medium"/>
          <w:b/>
          <w:lang w:eastAsia="zh-CN"/>
        </w:rPr>
        <w:t>2</w:t>
      </w:r>
      <w:r w:rsidRPr="00B51099">
        <w:rPr>
          <w:rFonts w:ascii="Red Hat Text Medium" w:hAnsi="Red Hat Text Medium" w:cs="Red Hat Text Medium"/>
          <w:b/>
          <w:lang w:eastAsia="zh-CN"/>
        </w:rPr>
        <w:t>人，高峰</w:t>
      </w:r>
      <w:r w:rsidRPr="00B51099">
        <w:rPr>
          <w:rFonts w:ascii="Red Hat Text Medium" w:hAnsi="Red Hat Text Medium" w:cs="Red Hat Text Medium"/>
          <w:b/>
          <w:lang w:eastAsia="zh-CN"/>
        </w:rPr>
        <w:t>3</w:t>
      </w:r>
      <w:r w:rsidRPr="00B51099">
        <w:rPr>
          <w:rFonts w:ascii="Red Hat Text Medium" w:hAnsi="Red Hat Text Medium" w:cs="Red Hat Text Medium"/>
          <w:b/>
          <w:lang w:eastAsia="zh-CN"/>
        </w:rPr>
        <w:t>人；双缸</w:t>
      </w:r>
      <w:r w:rsidRPr="00B51099">
        <w:rPr>
          <w:rFonts w:ascii="Red Hat Text Medium" w:hAnsi="Red Hat Text Medium" w:cs="Red Hat Text Medium"/>
          <w:b/>
          <w:lang w:eastAsia="zh-CN"/>
        </w:rPr>
        <w:t>+</w:t>
      </w:r>
      <w:r w:rsidRPr="00B51099">
        <w:rPr>
          <w:rFonts w:ascii="Red Hat Text Medium" w:hAnsi="Red Hat Text Medium" w:cs="Red Hat Text Medium"/>
          <w:b/>
          <w:lang w:eastAsia="zh-CN"/>
        </w:rPr>
        <w:t>旋风；</w:t>
      </w:r>
      <w:r w:rsidRPr="00B51099">
        <w:rPr>
          <w:rFonts w:ascii="Red Hat Text Medium" w:hAnsi="Red Hat Text Medium" w:cs="Red Hat Text Medium"/>
          <w:b/>
          <w:lang w:eastAsia="zh-CN"/>
        </w:rPr>
        <w:t>S190/M250/L340</w:t>
      </w:r>
      <w:r w:rsidRPr="00B51099">
        <w:rPr>
          <w:rFonts w:ascii="Red Hat Text Medium" w:hAnsi="Red Hat Text Medium" w:cs="Red Hat Text Medium"/>
          <w:b/>
          <w:lang w:eastAsia="zh-CN"/>
        </w:rPr>
        <w:t>；每杯含</w:t>
      </w:r>
      <w:r w:rsidRPr="00B51099">
        <w:rPr>
          <w:rFonts w:ascii="Red Hat Text Medium" w:hAnsi="Red Hat Text Medium" w:cs="Red Hat Text Medium"/>
          <w:b/>
          <w:lang w:eastAsia="zh-CN"/>
        </w:rPr>
        <w:t>2t+1</w:t>
      </w:r>
      <w:r w:rsidRPr="00B51099">
        <w:rPr>
          <w:rFonts w:ascii="Red Hat Text Medium" w:hAnsi="Red Hat Text Medium" w:cs="Red Hat Text Medium"/>
          <w:b/>
          <w:lang w:eastAsia="zh-CN"/>
        </w:rPr>
        <w:t>酱；不现切、备料间按份盆装。</w:t>
      </w:r>
    </w:p>
    <w:p w14:paraId="152B3FEF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目标：</w:t>
      </w:r>
      <w:r w:rsidRPr="00B51099">
        <w:rPr>
          <w:rFonts w:ascii="Red Hat Text Medium" w:hAnsi="Red Hat Text Medium" w:cs="Red Hat Text Medium"/>
          <w:b/>
          <w:lang w:eastAsia="zh-CN"/>
        </w:rPr>
        <w:t>排队不断、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出杯吞吐量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最大化、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坪效可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预测。</w:t>
      </w:r>
    </w:p>
    <w:p w14:paraId="37406AD3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D4EE091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1" w:name="_Toc217697561"/>
      <w:r w:rsidRPr="00B51099">
        <w:rPr>
          <w:rFonts w:ascii="Red Hat Text Medium" w:eastAsia="微软雅黑" w:hAnsi="Red Hat Text Medium" w:cs="Red Hat Text Medium"/>
          <w:lang w:eastAsia="zh-CN"/>
        </w:rPr>
        <w:t>1</w:t>
      </w:r>
      <w:r w:rsidRPr="00B51099">
        <w:rPr>
          <w:rFonts w:ascii="Red Hat Text Medium" w:eastAsia="微软雅黑" w:hAnsi="Red Hat Text Medium" w:cs="Red Hat Text Medium"/>
          <w:lang w:eastAsia="zh-CN"/>
        </w:rPr>
        <w:t>）你这类店的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翻台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本质</w:t>
      </w:r>
      <w:bookmarkEnd w:id="21"/>
    </w:p>
    <w:p w14:paraId="1609F232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你不是餐厅翻台，你的翻台</w:t>
      </w:r>
      <w:r w:rsidRPr="00B51099">
        <w:rPr>
          <w:rFonts w:ascii="Red Hat Text Medium" w:hAnsi="Red Hat Text Medium" w:cs="Red Hat Text Medium"/>
          <w:lang w:eastAsia="zh-CN"/>
        </w:rPr>
        <w:t>=</w:t>
      </w:r>
      <w:r w:rsidRPr="00B51099">
        <w:rPr>
          <w:rFonts w:ascii="Red Hat Text Medium" w:hAnsi="Red Hat Text Medium" w:cs="Red Hat Text Medium"/>
          <w:b/>
          <w:lang w:eastAsia="zh-CN"/>
        </w:rPr>
        <w:t>单位时间完成订单数</w:t>
      </w:r>
      <w:r w:rsidRPr="00B51099">
        <w:rPr>
          <w:rFonts w:ascii="Red Hat Text Medium" w:hAnsi="Red Hat Text Medium" w:cs="Red Hat Text Medium"/>
          <w:lang w:eastAsia="zh-CN"/>
        </w:rPr>
        <w:t>（</w:t>
      </w:r>
      <w:r w:rsidRPr="00B51099">
        <w:rPr>
          <w:rFonts w:ascii="Red Hat Text Medium" w:hAnsi="Red Hat Text Medium" w:cs="Red Hat Text Medium"/>
          <w:lang w:eastAsia="zh-CN"/>
        </w:rPr>
        <w:t>throughput</w:t>
      </w:r>
      <w:r w:rsidRPr="00B51099">
        <w:rPr>
          <w:rFonts w:ascii="Red Hat Text Medium" w:hAnsi="Red Hat Text Medium" w:cs="Red Hat Text Medium"/>
          <w:lang w:eastAsia="zh-CN"/>
        </w:rPr>
        <w:t>）。</w:t>
      </w:r>
    </w:p>
    <w:p w14:paraId="169D21A3" w14:textId="77777777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决定因素只有两类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252029E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顾客端耗时</w:t>
      </w:r>
      <w:r w:rsidRPr="00B51099">
        <w:rPr>
          <w:rFonts w:ascii="Red Hat Text Medium" w:hAnsi="Red Hat Text Medium" w:cs="Red Hat Text Medium"/>
          <w:lang w:eastAsia="zh-CN"/>
        </w:rPr>
        <w:t>：看菜单多久、犹豫多久、付款多久</w:t>
      </w:r>
    </w:p>
    <w:p w14:paraId="5DF46BE4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制作端耗时</w:t>
      </w:r>
      <w:r w:rsidRPr="00B51099">
        <w:rPr>
          <w:rFonts w:ascii="Red Hat Text Medium" w:hAnsi="Red Hat Text Medium" w:cs="Red Hat Text Medium"/>
          <w:lang w:eastAsia="zh-CN"/>
        </w:rPr>
        <w:t>：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定重多久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、加料多久、交付多久</w:t>
      </w:r>
    </w:p>
    <w:p w14:paraId="04DBF607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你的赢法：把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犹豫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消灭，把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制作动作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固化成流水线。</w:t>
      </w:r>
    </w:p>
    <w:p w14:paraId="057A291D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A87E459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2" w:name="_Toc217697562"/>
      <w:r w:rsidRPr="00B51099">
        <w:rPr>
          <w:rFonts w:ascii="Red Hat Text Medium" w:eastAsia="微软雅黑" w:hAnsi="Red Hat Text Medium" w:cs="Red Hat Text Medium"/>
          <w:lang w:eastAsia="zh-CN"/>
        </w:rPr>
        <w:t>2</w:t>
      </w:r>
      <w:r w:rsidRPr="00B51099">
        <w:rPr>
          <w:rFonts w:ascii="Red Hat Text Medium" w:eastAsia="微软雅黑" w:hAnsi="Red Hat Text Medium" w:cs="Red Hat Text Medium"/>
          <w:lang w:eastAsia="zh-CN"/>
        </w:rPr>
        <w:t>）动线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v1</w:t>
      </w:r>
      <w:r w:rsidRPr="00B51099">
        <w:rPr>
          <w:rFonts w:ascii="Red Hat Text Medium" w:eastAsia="微软雅黑" w:hAnsi="Red Hat Text Medium" w:cs="Red Hat Text Medium"/>
          <w:lang w:eastAsia="zh-CN"/>
        </w:rPr>
        <w:t>（强制三点分离：收银</w:t>
      </w:r>
      <w:r w:rsidRPr="00B51099">
        <w:rPr>
          <w:rFonts w:ascii="Red Hat Text Medium" w:eastAsia="微软雅黑" w:hAnsi="Red Hat Text Medium" w:cs="Red Hat Text Medium"/>
          <w:lang w:eastAsia="zh-CN"/>
        </w:rPr>
        <w:t>/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出杯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/</w:t>
      </w:r>
      <w:r w:rsidRPr="00B51099">
        <w:rPr>
          <w:rFonts w:ascii="Red Hat Text Medium" w:eastAsia="微软雅黑" w:hAnsi="Red Hat Text Medium" w:cs="Red Hat Text Medium"/>
          <w:lang w:eastAsia="zh-CN"/>
        </w:rPr>
        <w:t>加料）</w:t>
      </w:r>
      <w:bookmarkEnd w:id="22"/>
    </w:p>
    <w:p w14:paraId="0A50079F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</w:t>
      </w:r>
      <w:r w:rsidRPr="00B51099">
        <w:rPr>
          <w:rFonts w:ascii="Red Hat Text Medium" w:hAnsi="Red Hat Text Medium" w:cs="Red Hat Text Medium"/>
          <w:lang w:eastAsia="zh-CN"/>
        </w:rPr>
        <w:t>区域与方向（最稳的布局）</w:t>
      </w:r>
    </w:p>
    <w:p w14:paraId="3B4117B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入口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</w:t>
      </w:r>
      <w:r w:rsidRPr="00B51099">
        <w:rPr>
          <w:rFonts w:ascii="Times New Roman" w:hAnsi="Times New Roman" w:cs="Times New Roman"/>
          <w:b/>
          <w:lang w:eastAsia="zh-CN"/>
        </w:rPr>
        <w:t>→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菜单墙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</w:t>
      </w:r>
      <w:r w:rsidRPr="00B51099">
        <w:rPr>
          <w:rFonts w:ascii="Times New Roman" w:hAnsi="Times New Roman" w:cs="Times New Roman"/>
          <w:b/>
          <w:lang w:eastAsia="zh-CN"/>
        </w:rPr>
        <w:t>→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点单收银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(A) </w:t>
      </w:r>
      <w:r w:rsidRPr="00B51099">
        <w:rPr>
          <w:rFonts w:ascii="Times New Roman" w:hAnsi="Times New Roman" w:cs="Times New Roman"/>
          <w:b/>
          <w:lang w:eastAsia="zh-CN"/>
        </w:rPr>
        <w:t>→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等待线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</w:t>
      </w:r>
      <w:r w:rsidRPr="00B51099">
        <w:rPr>
          <w:rFonts w:ascii="Times New Roman" w:hAnsi="Times New Roman" w:cs="Times New Roman"/>
          <w:b/>
          <w:lang w:eastAsia="zh-CN"/>
        </w:rPr>
        <w:t>→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出杯定重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 xml:space="preserve">(B) </w:t>
      </w:r>
      <w:r w:rsidRPr="00B51099">
        <w:rPr>
          <w:rFonts w:ascii="Times New Roman" w:hAnsi="Times New Roman" w:cs="Times New Roman"/>
          <w:b/>
          <w:lang w:eastAsia="zh-CN"/>
        </w:rPr>
        <w:t>→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加料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(C) </w:t>
      </w:r>
      <w:r w:rsidRPr="00B51099">
        <w:rPr>
          <w:rFonts w:ascii="Times New Roman" w:hAnsi="Times New Roman" w:cs="Times New Roman"/>
          <w:b/>
          <w:lang w:eastAsia="zh-CN"/>
        </w:rPr>
        <w:t>→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交付口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</w:t>
      </w:r>
      <w:r w:rsidRPr="00B51099">
        <w:rPr>
          <w:rFonts w:ascii="Times New Roman" w:hAnsi="Times New Roman" w:cs="Times New Roman"/>
          <w:b/>
          <w:lang w:eastAsia="zh-CN"/>
        </w:rPr>
        <w:t>→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离店</w:t>
      </w:r>
    </w:p>
    <w:p w14:paraId="4B375664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</w:t>
      </w:r>
      <w:proofErr w:type="spellStart"/>
      <w:r w:rsidRPr="00B51099">
        <w:rPr>
          <w:rFonts w:ascii="Red Hat Text Medium" w:hAnsi="Red Hat Text Medium" w:cs="Red Hat Text Medium"/>
        </w:rPr>
        <w:t>必须做到的三件事</w:t>
      </w:r>
      <w:proofErr w:type="spellEnd"/>
    </w:p>
    <w:p w14:paraId="24FA19CA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点单的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人看得到推荐组合</w:t>
      </w:r>
      <w:r w:rsidRPr="00B51099">
        <w:rPr>
          <w:rFonts w:ascii="Red Hat Text Medium" w:hAnsi="Red Hat Text Medium" w:cs="Red Hat Text Medium"/>
          <w:lang w:eastAsia="zh-CN"/>
        </w:rPr>
        <w:t>（减少犹豫）</w:t>
      </w:r>
    </w:p>
    <w:p w14:paraId="29BC1D98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lastRenderedPageBreak/>
        <w:t>等待线只朝一个方向走</w:t>
      </w:r>
      <w:r w:rsidRPr="00B51099">
        <w:rPr>
          <w:rFonts w:ascii="Red Hat Text Medium" w:hAnsi="Red Hat Text Medium" w:cs="Red Hat Text Medium"/>
          <w:lang w:eastAsia="zh-CN"/>
        </w:rPr>
        <w:t>（避免人群回流）</w:t>
      </w:r>
    </w:p>
    <w:p w14:paraId="30C82770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交付口与点单口分开</w:t>
      </w:r>
      <w:r w:rsidRPr="00B51099">
        <w:rPr>
          <w:rFonts w:ascii="Red Hat Text Medium" w:hAnsi="Red Hat Text Medium" w:cs="Red Hat Text Medium"/>
          <w:lang w:eastAsia="zh-CN"/>
        </w:rPr>
        <w:t>（不然高峰会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逆行堵死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099DB7A7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你店再小也要做到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交付与点单不打架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。这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是坪效的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核心。</w:t>
      </w:r>
    </w:p>
    <w:p w14:paraId="029B2B7B" w14:textId="77777777" w:rsidR="004670B8" w:rsidRPr="00B51099" w:rsidRDefault="00000000">
      <w:pPr>
        <w:jc w:val="center"/>
        <w:rPr>
          <w:rFonts w:ascii="Red Hat Text Medium" w:hAnsi="Red Hat Text Medium" w:cs="Red Hat Text Medium"/>
          <w:lang w:eastAsia="zh-CN"/>
        </w:rPr>
      </w:pPr>
      <w:r w:rsidRPr="00B51099">
        <w:rPr>
          <w:rFonts w:ascii="Times New Roman" w:hAnsi="Times New Roman" w:cs="Times New Roman"/>
          <w:color w:val="C8C8C8"/>
          <w:lang w:eastAsia="zh-CN"/>
        </w:rPr>
        <w:t>──────────────────────────────────────────────────</w:t>
      </w:r>
    </w:p>
    <w:p w14:paraId="15DFCECD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3" w:name="_Toc217697563"/>
      <w:r w:rsidRPr="00B51099">
        <w:rPr>
          <w:rFonts w:ascii="Red Hat Text Medium" w:eastAsia="微软雅黑" w:hAnsi="Red Hat Text Medium" w:cs="Red Hat Text Medium"/>
          <w:lang w:eastAsia="zh-CN"/>
        </w:rPr>
        <w:t>3</w:t>
      </w:r>
      <w:r w:rsidRPr="00B51099">
        <w:rPr>
          <w:rFonts w:ascii="Red Hat Text Medium" w:eastAsia="微软雅黑" w:hAnsi="Red Hat Text Medium" w:cs="Red Hat Text Medium"/>
          <w:lang w:eastAsia="zh-CN"/>
        </w:rPr>
        <w:t>）两人</w:t>
      </w:r>
      <w:r w:rsidRPr="00B51099">
        <w:rPr>
          <w:rFonts w:ascii="Red Hat Text Medium" w:eastAsia="微软雅黑" w:hAnsi="Red Hat Text Medium" w:cs="Red Hat Text Medium"/>
          <w:lang w:eastAsia="zh-CN"/>
        </w:rPr>
        <w:t>/</w:t>
      </w:r>
      <w:r w:rsidRPr="00B51099">
        <w:rPr>
          <w:rFonts w:ascii="Red Hat Text Medium" w:eastAsia="微软雅黑" w:hAnsi="Red Hat Text Medium" w:cs="Red Hat Text Medium"/>
          <w:lang w:eastAsia="zh-CN"/>
        </w:rPr>
        <w:t>三人动线（你能直接照抄）</w:t>
      </w:r>
      <w:bookmarkEnd w:id="23"/>
    </w:p>
    <w:p w14:paraId="460D3C08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4" w:name="_Toc217697564"/>
      <w:r w:rsidRPr="00B51099">
        <w:rPr>
          <w:rFonts w:ascii="Red Hat Text Medium" w:eastAsia="微软雅黑" w:hAnsi="Red Hat Text Medium" w:cs="Red Hat Text Medium"/>
          <w:lang w:eastAsia="zh-CN"/>
        </w:rPr>
        <w:t xml:space="preserve">3.1 </w:t>
      </w:r>
      <w:r w:rsidRPr="00B51099">
        <w:rPr>
          <w:rFonts w:ascii="Red Hat Text Medium" w:eastAsia="微软雅黑" w:hAnsi="Red Hat Text Medium" w:cs="Red Hat Text Medium"/>
          <w:lang w:eastAsia="zh-CN"/>
        </w:rPr>
        <w:t>平时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2 </w:t>
      </w:r>
      <w:r w:rsidRPr="00B51099">
        <w:rPr>
          <w:rFonts w:ascii="Red Hat Text Medium" w:eastAsia="微软雅黑" w:hAnsi="Red Hat Text Medium" w:cs="Red Hat Text Medium"/>
          <w:lang w:eastAsia="zh-CN"/>
        </w:rPr>
        <w:t>人（不堵的关键：先打后加、批量处理）</w:t>
      </w:r>
      <w:bookmarkEnd w:id="24"/>
    </w:p>
    <w:p w14:paraId="04C4DA2C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A</w:t>
      </w:r>
      <w:r w:rsidRPr="00B51099">
        <w:rPr>
          <w:rFonts w:ascii="Red Hat Text Medium" w:hAnsi="Red Hat Text Medium" w:cs="Red Hat Text Medium"/>
          <w:b/>
        </w:rPr>
        <w:t>：收银</w:t>
      </w:r>
      <w:r w:rsidRPr="00B51099">
        <w:rPr>
          <w:rFonts w:ascii="Red Hat Text Medium" w:hAnsi="Red Hat Text Medium" w:cs="Red Hat Text Medium"/>
          <w:b/>
        </w:rPr>
        <w:t>+</w:t>
      </w:r>
      <w:r w:rsidRPr="00B51099">
        <w:rPr>
          <w:rFonts w:ascii="Red Hat Text Medium" w:hAnsi="Red Hat Text Medium" w:cs="Red Hat Text Medium"/>
          <w:b/>
        </w:rPr>
        <w:t>交付</w:t>
      </w:r>
      <w:r w:rsidRPr="00B51099">
        <w:rPr>
          <w:rFonts w:ascii="Red Hat Text Medium" w:hAnsi="Red Hat Text Medium" w:cs="Red Hat Text Medium"/>
          <w:b/>
        </w:rPr>
        <w:t>+</w:t>
      </w:r>
      <w:r w:rsidRPr="00B51099">
        <w:rPr>
          <w:rFonts w:ascii="Red Hat Text Medium" w:hAnsi="Red Hat Text Medium" w:cs="Red Hat Text Medium"/>
          <w:b/>
        </w:rPr>
        <w:t>引导</w:t>
      </w:r>
      <w:proofErr w:type="spellEnd"/>
    </w:p>
    <w:p w14:paraId="0EF2869B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B</w:t>
      </w:r>
      <w:r w:rsidRPr="00B51099">
        <w:rPr>
          <w:rFonts w:ascii="Red Hat Text Medium" w:hAnsi="Red Hat Text Medium" w:cs="Red Hat Text Medium"/>
          <w:b/>
          <w:lang w:eastAsia="zh-CN"/>
        </w:rPr>
        <w:t>：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定重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+</w:t>
      </w:r>
      <w:r w:rsidRPr="00B51099">
        <w:rPr>
          <w:rFonts w:ascii="Red Hat Text Medium" w:hAnsi="Red Hat Text Medium" w:cs="Red Hat Text Medium"/>
          <w:b/>
          <w:lang w:eastAsia="zh-CN"/>
        </w:rPr>
        <w:t>加料</w:t>
      </w:r>
      <w:r w:rsidRPr="00B51099">
        <w:rPr>
          <w:rFonts w:ascii="Red Hat Text Medium" w:hAnsi="Red Hat Text Medium" w:cs="Red Hat Text Medium"/>
          <w:b/>
          <w:lang w:eastAsia="zh-CN"/>
        </w:rPr>
        <w:t>+</w:t>
      </w:r>
      <w:r w:rsidRPr="00B51099">
        <w:rPr>
          <w:rFonts w:ascii="Red Hat Text Medium" w:hAnsi="Red Hat Text Medium" w:cs="Red Hat Text Medium"/>
          <w:b/>
          <w:lang w:eastAsia="zh-CN"/>
        </w:rPr>
        <w:t>补货（低峰）</w:t>
      </w:r>
    </w:p>
    <w:p w14:paraId="092299C4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 xml:space="preserve">B </w:t>
      </w:r>
      <w:r w:rsidRPr="00B51099">
        <w:rPr>
          <w:rFonts w:ascii="Red Hat Text Medium" w:hAnsi="Red Hat Text Medium" w:cs="Red Hat Text Medium"/>
          <w:b/>
          <w:lang w:eastAsia="zh-CN"/>
        </w:rPr>
        <w:t>的节拍规则（非常关键）</w:t>
      </w:r>
    </w:p>
    <w:p w14:paraId="0F71A33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lang w:eastAsia="zh-CN"/>
        </w:rPr>
        <w:t>来单后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：先把同一波订单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连续定重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 xml:space="preserve"> 3–5 </w:t>
      </w:r>
      <w:r w:rsidRPr="00B51099">
        <w:rPr>
          <w:rFonts w:ascii="Red Hat Text Medium" w:hAnsi="Red Hat Text Medium" w:cs="Red Hat Text Medium"/>
          <w:b/>
          <w:lang w:eastAsia="zh-CN"/>
        </w:rPr>
        <w:t>杯</w:t>
      </w:r>
      <w:r w:rsidRPr="00B51099">
        <w:rPr>
          <w:rFonts w:ascii="Red Hat Text Medium" w:hAnsi="Red Hat Text Medium" w:cs="Red Hat Text Medium"/>
          <w:lang w:eastAsia="zh-CN"/>
        </w:rPr>
        <w:t>（</w:t>
      </w:r>
      <w:r w:rsidRPr="00B51099">
        <w:rPr>
          <w:rFonts w:ascii="Red Hat Text Medium" w:hAnsi="Red Hat Text Medium" w:cs="Red Hat Text Medium"/>
          <w:lang w:eastAsia="zh-CN"/>
        </w:rPr>
        <w:t>10</w:t>
      </w:r>
      <w:r w:rsidRPr="00B51099">
        <w:rPr>
          <w:rFonts w:ascii="Red Hat Text Medium" w:hAnsi="Red Hat Text Medium" w:cs="Red Hat Text Medium"/>
          <w:lang w:eastAsia="zh-CN"/>
        </w:rPr>
        <w:t>秒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杯）</w:t>
      </w:r>
    </w:p>
    <w:p w14:paraId="158E17A5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再逐杯加料（</w:t>
      </w:r>
      <w:r w:rsidRPr="00B51099">
        <w:rPr>
          <w:rFonts w:ascii="Red Hat Text Medium" w:hAnsi="Red Hat Text Medium" w:cs="Red Hat Text Medium"/>
        </w:rPr>
        <w:t>20–25</w:t>
      </w:r>
      <w:r w:rsidRPr="00B51099">
        <w:rPr>
          <w:rFonts w:ascii="Red Hat Text Medium" w:hAnsi="Red Hat Text Medium" w:cs="Red Hat Text Medium"/>
        </w:rPr>
        <w:t>秒</w:t>
      </w:r>
      <w:r w:rsidRPr="00B51099">
        <w:rPr>
          <w:rFonts w:ascii="Red Hat Text Medium" w:hAnsi="Red Hat Text Medium" w:cs="Red Hat Text Medium"/>
        </w:rPr>
        <w:t>/</w:t>
      </w:r>
      <w:r w:rsidRPr="00B51099">
        <w:rPr>
          <w:rFonts w:ascii="Red Hat Text Medium" w:hAnsi="Red Hat Text Medium" w:cs="Red Hat Text Medium"/>
        </w:rPr>
        <w:t>杯）</w:t>
      </w:r>
    </w:p>
    <w:p w14:paraId="072DD90E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</w:t>
      </w:r>
      <w:r w:rsidRPr="00B51099">
        <w:rPr>
          <w:rFonts w:ascii="Red Hat Text Medium" w:hAnsi="Red Hat Text Medium" w:cs="Red Hat Text Medium"/>
          <w:lang w:eastAsia="zh-CN"/>
        </w:rPr>
        <w:t>这样比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打一杯加一杯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快很多。</w:t>
      </w:r>
    </w:p>
    <w:p w14:paraId="04ECA5D6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25" w:name="_Toc217697565"/>
      <w:r w:rsidRPr="00B51099">
        <w:rPr>
          <w:rFonts w:ascii="Red Hat Text Medium" w:eastAsia="微软雅黑" w:hAnsi="Red Hat Text Medium" w:cs="Red Hat Text Medium"/>
        </w:rPr>
        <w:t xml:space="preserve">3.2 </w:t>
      </w:r>
      <w:proofErr w:type="spellStart"/>
      <w:r w:rsidRPr="00B51099">
        <w:rPr>
          <w:rFonts w:ascii="Red Hat Text Medium" w:eastAsia="微软雅黑" w:hAnsi="Red Hat Text Medium" w:cs="Red Hat Text Medium"/>
        </w:rPr>
        <w:t>高峰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3 </w:t>
      </w:r>
      <w:proofErr w:type="spellStart"/>
      <w:r w:rsidRPr="00B51099">
        <w:rPr>
          <w:rFonts w:ascii="Red Hat Text Medium" w:eastAsia="微软雅黑" w:hAnsi="Red Hat Text Medium" w:cs="Red Hat Text Medium"/>
        </w:rPr>
        <w:t>人（吞吐量最大化</w:t>
      </w:r>
      <w:proofErr w:type="spellEnd"/>
      <w:r w:rsidRPr="00B51099">
        <w:rPr>
          <w:rFonts w:ascii="Red Hat Text Medium" w:eastAsia="微软雅黑" w:hAnsi="Red Hat Text Medium" w:cs="Red Hat Text Medium"/>
        </w:rPr>
        <w:t>）</w:t>
      </w:r>
      <w:bookmarkEnd w:id="25"/>
    </w:p>
    <w:p w14:paraId="05A2BB9E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A</w:t>
      </w:r>
      <w:r w:rsidRPr="00B51099">
        <w:rPr>
          <w:rFonts w:ascii="Red Hat Text Medium" w:hAnsi="Red Hat Text Medium" w:cs="Red Hat Text Medium"/>
          <w:b/>
          <w:lang w:eastAsia="zh-CN"/>
        </w:rPr>
        <w:t>：收银（只收银</w:t>
      </w:r>
      <w:r w:rsidRPr="00B51099">
        <w:rPr>
          <w:rFonts w:ascii="Red Hat Text Medium" w:hAnsi="Red Hat Text Medium" w:cs="Red Hat Text Medium"/>
          <w:b/>
          <w:lang w:eastAsia="zh-CN"/>
        </w:rPr>
        <w:t>+</w:t>
      </w:r>
      <w:r w:rsidRPr="00B51099">
        <w:rPr>
          <w:rFonts w:ascii="Red Hat Text Medium" w:hAnsi="Red Hat Text Medium" w:cs="Red Hat Text Medium"/>
          <w:b/>
          <w:lang w:eastAsia="zh-CN"/>
        </w:rPr>
        <w:t>引导）</w:t>
      </w:r>
    </w:p>
    <w:p w14:paraId="4F044AB4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B</w:t>
      </w:r>
      <w:r w:rsidRPr="00B51099">
        <w:rPr>
          <w:rFonts w:ascii="Red Hat Text Medium" w:hAnsi="Red Hat Text Medium" w:cs="Red Hat Text Medium"/>
          <w:b/>
          <w:lang w:eastAsia="zh-CN"/>
        </w:rPr>
        <w:t>：定重（只打基底称重）</w:t>
      </w:r>
    </w:p>
    <w:p w14:paraId="72B2BEF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C</w:t>
      </w:r>
      <w:r w:rsidRPr="00B51099">
        <w:rPr>
          <w:rFonts w:ascii="Red Hat Text Medium" w:hAnsi="Red Hat Text Medium" w:cs="Red Hat Text Medium"/>
          <w:b/>
          <w:lang w:eastAsia="zh-CN"/>
        </w:rPr>
        <w:t>：加料（只加</w:t>
      </w:r>
      <w:r w:rsidRPr="00B51099">
        <w:rPr>
          <w:rFonts w:ascii="Red Hat Text Medium" w:hAnsi="Red Hat Text Medium" w:cs="Red Hat Text Medium"/>
          <w:b/>
          <w:lang w:eastAsia="zh-CN"/>
        </w:rPr>
        <w:t>2t+1</w:t>
      </w:r>
      <w:r w:rsidRPr="00B51099">
        <w:rPr>
          <w:rFonts w:ascii="Red Hat Text Medium" w:hAnsi="Red Hat Text Medium" w:cs="Red Hat Text Medium"/>
          <w:b/>
          <w:lang w:eastAsia="zh-CN"/>
        </w:rPr>
        <w:t>酱</w:t>
      </w:r>
      <w:r w:rsidRPr="00B51099">
        <w:rPr>
          <w:rFonts w:ascii="Red Hat Text Medium" w:hAnsi="Red Hat Text Medium" w:cs="Red Hat Text Medium"/>
          <w:b/>
          <w:lang w:eastAsia="zh-CN"/>
        </w:rPr>
        <w:t>+</w:t>
      </w:r>
      <w:r w:rsidRPr="00B51099">
        <w:rPr>
          <w:rFonts w:ascii="Red Hat Text Medium" w:hAnsi="Red Hat Text Medium" w:cs="Red Hat Text Medium"/>
          <w:b/>
          <w:lang w:eastAsia="zh-CN"/>
        </w:rPr>
        <w:t>粉点睛）</w:t>
      </w:r>
    </w:p>
    <w:p w14:paraId="4E55194B" w14:textId="77777777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高峰模式的铁律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31B82CF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 xml:space="preserve">B </w:t>
      </w:r>
      <w:r w:rsidRPr="00B51099">
        <w:rPr>
          <w:rFonts w:ascii="Red Hat Text Medium" w:hAnsi="Red Hat Text Medium" w:cs="Red Hat Text Medium"/>
          <w:b/>
          <w:lang w:eastAsia="zh-CN"/>
        </w:rPr>
        <w:t>永远不加料</w:t>
      </w:r>
      <w:r w:rsidRPr="00B51099">
        <w:rPr>
          <w:rFonts w:ascii="Red Hat Text Medium" w:hAnsi="Red Hat Text Medium" w:cs="Red Hat Text Medium"/>
          <w:lang w:eastAsia="zh-CN"/>
        </w:rPr>
        <w:t>，否则节拍会崩</w:t>
      </w:r>
    </w:p>
    <w:p w14:paraId="01A2981E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 xml:space="preserve">C </w:t>
      </w:r>
      <w:r w:rsidRPr="00B51099">
        <w:rPr>
          <w:rFonts w:ascii="Red Hat Text Medium" w:hAnsi="Red Hat Text Medium" w:cs="Red Hat Text Medium"/>
          <w:b/>
          <w:lang w:eastAsia="zh-CN"/>
        </w:rPr>
        <w:t>永远不碰收银</w:t>
      </w:r>
      <w:r w:rsidRPr="00B51099">
        <w:rPr>
          <w:rFonts w:ascii="Red Hat Text Medium" w:hAnsi="Red Hat Text Medium" w:cs="Red Hat Text Medium"/>
          <w:lang w:eastAsia="zh-CN"/>
        </w:rPr>
        <w:t>，否则队伍会崩</w:t>
      </w:r>
    </w:p>
    <w:p w14:paraId="55B25ED6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6ED0A77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6" w:name="_Toc217697566"/>
      <w:r w:rsidRPr="00B51099">
        <w:rPr>
          <w:rFonts w:ascii="Red Hat Text Medium" w:eastAsia="微软雅黑" w:hAnsi="Red Hat Text Medium" w:cs="Red Hat Text Medium"/>
          <w:lang w:eastAsia="zh-CN"/>
        </w:rPr>
        <w:t>4</w:t>
      </w:r>
      <w:r w:rsidRPr="00B51099">
        <w:rPr>
          <w:rFonts w:ascii="Red Hat Text Medium" w:eastAsia="微软雅黑" w:hAnsi="Red Hat Text Medium" w:cs="Red Hat Text Medium"/>
          <w:lang w:eastAsia="zh-CN"/>
        </w:rPr>
        <w:t>）吞吐量（你这套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SOP </w:t>
      </w:r>
      <w:r w:rsidRPr="00B51099">
        <w:rPr>
          <w:rFonts w:ascii="Red Hat Text Medium" w:eastAsia="微软雅黑" w:hAnsi="Red Hat Text Medium" w:cs="Red Hat Text Medium"/>
          <w:lang w:eastAsia="zh-CN"/>
        </w:rPr>
        <w:t>的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上限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怎么估）</w:t>
      </w:r>
      <w:bookmarkEnd w:id="26"/>
    </w:p>
    <w:p w14:paraId="3EB74A8D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我们用你已定的标准动作估算（不靠猜）：</w:t>
      </w:r>
    </w:p>
    <w:p w14:paraId="18B3DC77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4.1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单杯制作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时间目标（高峰三人）</w:t>
      </w:r>
    </w:p>
    <w:p w14:paraId="471D8185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定重：</w:t>
      </w:r>
      <w:r w:rsidRPr="00B51099">
        <w:rPr>
          <w:rFonts w:ascii="Red Hat Text Medium" w:hAnsi="Red Hat Text Medium" w:cs="Red Hat Text Medium"/>
        </w:rPr>
        <w:t xml:space="preserve">8–10 </w:t>
      </w:r>
      <w:r w:rsidRPr="00B51099">
        <w:rPr>
          <w:rFonts w:ascii="Red Hat Text Medium" w:hAnsi="Red Hat Text Medium" w:cs="Red Hat Text Medium"/>
        </w:rPr>
        <w:t>秒</w:t>
      </w:r>
    </w:p>
    <w:p w14:paraId="51FE9F4F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加料：</w:t>
      </w:r>
      <w:r w:rsidRPr="00B51099">
        <w:rPr>
          <w:rFonts w:ascii="Red Hat Text Medium" w:hAnsi="Red Hat Text Medium" w:cs="Red Hat Text Medium"/>
        </w:rPr>
        <w:t xml:space="preserve">20–25 </w:t>
      </w:r>
      <w:r w:rsidRPr="00B51099">
        <w:rPr>
          <w:rFonts w:ascii="Red Hat Text Medium" w:hAnsi="Red Hat Text Medium" w:cs="Red Hat Text Medium"/>
        </w:rPr>
        <w:t>秒</w:t>
      </w:r>
    </w:p>
    <w:p w14:paraId="30328B4B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lastRenderedPageBreak/>
        <w:t>交付</w:t>
      </w:r>
      <w:proofErr w:type="spellEnd"/>
      <w:r w:rsidRPr="00B51099">
        <w:rPr>
          <w:rFonts w:ascii="Red Hat Text Medium" w:hAnsi="Red Hat Text Medium" w:cs="Red Hat Text Medium"/>
        </w:rPr>
        <w:t>/</w:t>
      </w:r>
      <w:r w:rsidRPr="00B51099">
        <w:rPr>
          <w:rFonts w:ascii="Red Hat Text Medium" w:hAnsi="Red Hat Text Medium" w:cs="Red Hat Text Medium"/>
        </w:rPr>
        <w:t>拿杯：</w:t>
      </w:r>
      <w:r w:rsidRPr="00B51099">
        <w:rPr>
          <w:rFonts w:ascii="Red Hat Text Medium" w:hAnsi="Red Hat Text Medium" w:cs="Red Hat Text Medium"/>
        </w:rPr>
        <w:t xml:space="preserve">5–8 </w:t>
      </w:r>
      <w:r w:rsidRPr="00B51099">
        <w:rPr>
          <w:rFonts w:ascii="Red Hat Text Medium" w:hAnsi="Red Hat Text Medium" w:cs="Red Hat Text Medium"/>
        </w:rPr>
        <w:t>秒</w:t>
      </w:r>
    </w:p>
    <w:p w14:paraId="1E167DD0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高峰整体</w:t>
      </w:r>
      <w:proofErr w:type="spellEnd"/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Cambria Math" w:hAnsi="Cambria Math" w:cs="Cambria Math"/>
          <w:b/>
        </w:rPr>
        <w:t>≈</w:t>
      </w:r>
      <w:r w:rsidRPr="00B51099">
        <w:rPr>
          <w:rFonts w:ascii="Red Hat Text Medium" w:hAnsi="Red Hat Text Medium" w:cs="Red Hat Text Medium"/>
          <w:b/>
        </w:rPr>
        <w:t xml:space="preserve"> 35–45 </w:t>
      </w:r>
      <w:r w:rsidRPr="00B51099">
        <w:rPr>
          <w:rFonts w:ascii="Red Hat Text Medium" w:hAnsi="Red Hat Text Medium" w:cs="Red Hat Text Medium"/>
          <w:b/>
        </w:rPr>
        <w:t>秒</w:t>
      </w:r>
      <w:r w:rsidRPr="00B51099">
        <w:rPr>
          <w:rFonts w:ascii="Red Hat Text Medium" w:hAnsi="Red Hat Text Medium" w:cs="Red Hat Text Medium"/>
          <w:b/>
        </w:rPr>
        <w:t>/</w:t>
      </w:r>
      <w:proofErr w:type="spellStart"/>
      <w:r w:rsidRPr="00B51099">
        <w:rPr>
          <w:rFonts w:ascii="Red Hat Text Medium" w:hAnsi="Red Hat Text Medium" w:cs="Red Hat Text Medium"/>
          <w:b/>
        </w:rPr>
        <w:t>杯</w:t>
      </w:r>
      <w:r w:rsidRPr="00B51099">
        <w:rPr>
          <w:rFonts w:ascii="Red Hat Text Medium" w:hAnsi="Red Hat Text Medium" w:cs="Red Hat Text Medium"/>
        </w:rPr>
        <w:t>（制作端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5FE54590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4.2 </w:t>
      </w:r>
      <w:r w:rsidRPr="00B51099">
        <w:rPr>
          <w:rFonts w:ascii="Red Hat Text Medium" w:hAnsi="Red Hat Text Medium" w:cs="Red Hat Text Medium"/>
          <w:lang w:eastAsia="zh-CN"/>
        </w:rPr>
        <w:t>实际瓶颈通常在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点单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79AA9D9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lang w:eastAsia="zh-CN"/>
        </w:rPr>
        <w:t>只要点单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&gt; 15 </w:t>
      </w:r>
      <w:r w:rsidRPr="00B51099">
        <w:rPr>
          <w:rFonts w:ascii="Red Hat Text Medium" w:hAnsi="Red Hat Text Medium" w:cs="Red Hat Text Medium"/>
          <w:lang w:eastAsia="zh-CN"/>
        </w:rPr>
        <w:t>秒，队伍就变长</w:t>
      </w:r>
    </w:p>
    <w:p w14:paraId="216BD856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</w:t>
      </w:r>
      <w:r w:rsidRPr="00B51099">
        <w:rPr>
          <w:rFonts w:ascii="Red Hat Text Medium" w:hAnsi="Red Hat Text Medium" w:cs="Red Hat Text Medium"/>
          <w:lang w:eastAsia="zh-CN"/>
        </w:rPr>
        <w:t>所以菜单必须用</w:t>
      </w:r>
      <w:r w:rsidRPr="00B51099">
        <w:rPr>
          <w:rFonts w:ascii="Red Hat Text Medium" w:hAnsi="Red Hat Text Medium" w:cs="Red Hat Text Medium"/>
          <w:lang w:eastAsia="zh-CN"/>
        </w:rPr>
        <w:t>“3</w:t>
      </w:r>
      <w:r w:rsidRPr="00B51099">
        <w:rPr>
          <w:rFonts w:ascii="Red Hat Text Medium" w:hAnsi="Red Hat Text Medium" w:cs="Red Hat Text Medium"/>
          <w:lang w:eastAsia="zh-CN"/>
        </w:rPr>
        <w:t>个推荐组合大按钮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把点单压到</w:t>
      </w:r>
      <w:r w:rsidRPr="00B51099">
        <w:rPr>
          <w:rFonts w:ascii="Red Hat Text Medium" w:hAnsi="Red Hat Text Medium" w:cs="Red Hat Text Medium"/>
          <w:lang w:eastAsia="zh-CN"/>
        </w:rPr>
        <w:t xml:space="preserve"> 5–10 </w:t>
      </w:r>
      <w:r w:rsidRPr="00B51099">
        <w:rPr>
          <w:rFonts w:ascii="Red Hat Text Medium" w:hAnsi="Red Hat Text Medium" w:cs="Red Hat Text Medium"/>
          <w:lang w:eastAsia="zh-CN"/>
        </w:rPr>
        <w:t>秒。</w:t>
      </w:r>
    </w:p>
    <w:p w14:paraId="41571D1B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4.3 </w:t>
      </w:r>
      <w:r w:rsidRPr="00B51099">
        <w:rPr>
          <w:rFonts w:ascii="Red Hat Text Medium" w:hAnsi="Red Hat Text Medium" w:cs="Red Hat Text Medium"/>
          <w:lang w:eastAsia="zh-CN"/>
        </w:rPr>
        <w:t>可用产能粗算（高峰三人）</w:t>
      </w:r>
    </w:p>
    <w:p w14:paraId="460461AF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制作端按</w:t>
      </w:r>
      <w:proofErr w:type="spellEnd"/>
      <w:r w:rsidRPr="00B51099">
        <w:rPr>
          <w:rFonts w:ascii="Red Hat Text Medium" w:hAnsi="Red Hat Text Medium" w:cs="Red Hat Text Medium"/>
        </w:rPr>
        <w:t xml:space="preserve"> 40 </w:t>
      </w:r>
      <w:r w:rsidRPr="00B51099">
        <w:rPr>
          <w:rFonts w:ascii="Red Hat Text Medium" w:hAnsi="Red Hat Text Medium" w:cs="Red Hat Text Medium"/>
        </w:rPr>
        <w:t>秒</w:t>
      </w:r>
      <w:r w:rsidRPr="00B51099">
        <w:rPr>
          <w:rFonts w:ascii="Red Hat Text Medium" w:hAnsi="Red Hat Text Medium" w:cs="Red Hat Text Medium"/>
        </w:rPr>
        <w:t>/</w:t>
      </w:r>
      <w:r w:rsidRPr="00B51099">
        <w:rPr>
          <w:rFonts w:ascii="Red Hat Text Medium" w:hAnsi="Red Hat Text Medium" w:cs="Red Hat Text Medium"/>
        </w:rPr>
        <w:t>杯：</w:t>
      </w:r>
    </w:p>
    <w:p w14:paraId="31245E5A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* 60</w:t>
      </w:r>
      <w:r w:rsidRPr="00B51099">
        <w:rPr>
          <w:rFonts w:ascii="Red Hat Text Medium" w:hAnsi="Red Hat Text Medium" w:cs="Red Hat Text Medium"/>
          <w:lang w:eastAsia="zh-CN"/>
        </w:rPr>
        <w:t>分钟</w:t>
      </w:r>
      <w:r w:rsidRPr="00B51099">
        <w:rPr>
          <w:rFonts w:ascii="Red Hat Text Medium" w:hAnsi="Red Hat Text Medium" w:cs="Red Hat Text Medium"/>
          <w:lang w:eastAsia="zh-CN"/>
        </w:rPr>
        <w:t xml:space="preserve"> ÷ 40</w:t>
      </w:r>
      <w:r w:rsidRPr="00B51099">
        <w:rPr>
          <w:rFonts w:ascii="Red Hat Text Medium" w:hAnsi="Red Hat Text Medium" w:cs="Red Hat Text Medium"/>
          <w:lang w:eastAsia="zh-CN"/>
        </w:rPr>
        <w:t>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Cambria Math" w:hAnsi="Cambria Math" w:cs="Cambria Math"/>
          <w:lang w:eastAsia="zh-CN"/>
        </w:rPr>
        <w:t>≈</w:t>
      </w:r>
      <w:r w:rsidRPr="00B51099">
        <w:rPr>
          <w:rFonts w:ascii="Red Hat Text Medium" w:hAnsi="Red Hat Text Medium" w:cs="Red Hat Text Medium"/>
          <w:lang w:eastAsia="zh-CN"/>
        </w:rPr>
        <w:t xml:space="preserve"> 90 </w:t>
      </w:r>
      <w:r w:rsidRPr="00B51099">
        <w:rPr>
          <w:rFonts w:ascii="Red Hat Text Medium" w:hAnsi="Red Hat Text Medium" w:cs="Red Hat Text Medium"/>
          <w:lang w:eastAsia="zh-CN"/>
        </w:rPr>
        <w:t>杯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小时（理论）</w:t>
      </w:r>
    </w:p>
    <w:p w14:paraId="5B446C2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扣掉波动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失误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找零：按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60–75 </w:t>
      </w:r>
      <w:r w:rsidRPr="00B51099">
        <w:rPr>
          <w:rFonts w:ascii="Red Hat Text Medium" w:hAnsi="Red Hat Text Medium" w:cs="Red Hat Text Medium"/>
          <w:b/>
          <w:lang w:eastAsia="zh-CN"/>
        </w:rPr>
        <w:t>杯</w:t>
      </w:r>
      <w:r w:rsidRPr="00B51099">
        <w:rPr>
          <w:rFonts w:ascii="Red Hat Text Medium" w:hAnsi="Red Hat Text Medium" w:cs="Red Hat Text Medium"/>
          <w:b/>
          <w:lang w:eastAsia="zh-CN"/>
        </w:rPr>
        <w:t>/</w:t>
      </w:r>
      <w:r w:rsidRPr="00B51099">
        <w:rPr>
          <w:rFonts w:ascii="Red Hat Text Medium" w:hAnsi="Red Hat Text Medium" w:cs="Red Hat Text Medium"/>
          <w:b/>
          <w:lang w:eastAsia="zh-CN"/>
        </w:rPr>
        <w:t>小时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更现实</w:t>
      </w:r>
    </w:p>
    <w:p w14:paraId="6AF4E1C3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你店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的坪效上限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，基本就是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高峰每小时能不能稳定</w:t>
      </w:r>
      <w:r w:rsidRPr="00B51099">
        <w:rPr>
          <w:rFonts w:ascii="Red Hat Text Medium" w:hAnsi="Red Hat Text Medium" w:cs="Red Hat Text Medium"/>
          <w:lang w:eastAsia="zh-CN"/>
        </w:rPr>
        <w:t xml:space="preserve"> 60+ </w:t>
      </w:r>
      <w:r w:rsidRPr="00B51099">
        <w:rPr>
          <w:rFonts w:ascii="Red Hat Text Medium" w:hAnsi="Red Hat Text Medium" w:cs="Red Hat Text Medium"/>
          <w:lang w:eastAsia="zh-CN"/>
        </w:rPr>
        <w:t>杯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4F85E362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E711605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7" w:name="_Toc217697567"/>
      <w:r w:rsidRPr="00B51099">
        <w:rPr>
          <w:rFonts w:ascii="Red Hat Text Medium" w:eastAsia="微软雅黑" w:hAnsi="Red Hat Text Medium" w:cs="Red Hat Text Medium"/>
          <w:lang w:eastAsia="zh-CN"/>
        </w:rPr>
        <w:t>5</w:t>
      </w:r>
      <w:r w:rsidRPr="00B51099">
        <w:rPr>
          <w:rFonts w:ascii="Red Hat Text Medium" w:eastAsia="微软雅黑" w:hAnsi="Red Hat Text Medium" w:cs="Red Hat Text Medium"/>
          <w:lang w:eastAsia="zh-CN"/>
        </w:rPr>
        <w:t>）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坪效模型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（你只要会算三件事）</w:t>
      </w:r>
      <w:bookmarkEnd w:id="27"/>
    </w:p>
    <w:p w14:paraId="33669B7A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lang w:eastAsia="zh-CN"/>
        </w:rPr>
        <w:t>坪效不是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每平米营业额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，而是：</w:t>
      </w:r>
    </w:p>
    <w:p w14:paraId="0267731D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高峰小时产能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× </w:t>
      </w:r>
      <w:r w:rsidRPr="00B51099">
        <w:rPr>
          <w:rFonts w:ascii="Red Hat Text Medium" w:hAnsi="Red Hat Text Medium" w:cs="Red Hat Text Medium"/>
          <w:b/>
          <w:lang w:eastAsia="zh-CN"/>
        </w:rPr>
        <w:t>高峰小时数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× </w:t>
      </w:r>
      <w:r w:rsidRPr="00B51099">
        <w:rPr>
          <w:rFonts w:ascii="Red Hat Text Medium" w:hAnsi="Red Hat Text Medium" w:cs="Red Hat Text Medium"/>
          <w:b/>
          <w:lang w:eastAsia="zh-CN"/>
        </w:rPr>
        <w:t>平峰小时产能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× </w:t>
      </w:r>
      <w:r w:rsidRPr="00B51099">
        <w:rPr>
          <w:rFonts w:ascii="Red Hat Text Medium" w:hAnsi="Red Hat Text Medium" w:cs="Red Hat Text Medium"/>
          <w:b/>
          <w:lang w:eastAsia="zh-CN"/>
        </w:rPr>
        <w:t>平峰小时数</w:t>
      </w:r>
    </w:p>
    <w:p w14:paraId="55B7C034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你不需要现在算欧元，先把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杯数结构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算清楚。</w:t>
      </w:r>
    </w:p>
    <w:p w14:paraId="05556C3B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</w:t>
      </w:r>
      <w:r w:rsidRPr="00B51099">
        <w:rPr>
          <w:rFonts w:ascii="Red Hat Text Medium" w:hAnsi="Red Hat Text Medium" w:cs="Red Hat Text Medium"/>
          <w:lang w:eastAsia="zh-CN"/>
        </w:rPr>
        <w:t>你要盯的</w:t>
      </w:r>
      <w:r w:rsidRPr="00B51099">
        <w:rPr>
          <w:rFonts w:ascii="Red Hat Text Medium" w:hAnsi="Red Hat Text Medium" w:cs="Red Hat Text Medium"/>
          <w:lang w:eastAsia="zh-CN"/>
        </w:rPr>
        <w:t xml:space="preserve"> 4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指标（店长每天抄一遍）</w:t>
      </w:r>
    </w:p>
    <w:p w14:paraId="3925B5AD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高峰最大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连续出杯数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（每小时峰值）</w:t>
      </w:r>
    </w:p>
    <w:p w14:paraId="76B7880F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平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峰平均出杯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数（每小时常态）</w:t>
      </w:r>
    </w:p>
    <w:p w14:paraId="79EB9BF6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订单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平均点单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时间（</w:t>
      </w:r>
      <w:r w:rsidRPr="00B51099">
        <w:rPr>
          <w:rFonts w:ascii="Red Hat Text Medium" w:hAnsi="Red Hat Text Medium" w:cs="Red Hat Text Medium"/>
          <w:lang w:eastAsia="zh-CN"/>
        </w:rPr>
        <w:t>&gt;15</w:t>
      </w:r>
      <w:r w:rsidRPr="00B51099">
        <w:rPr>
          <w:rFonts w:ascii="Red Hat Text Medium" w:hAnsi="Red Hat Text Medium" w:cs="Red Hat Text Medium"/>
          <w:lang w:eastAsia="zh-CN"/>
        </w:rPr>
        <w:t>秒就要改菜单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话术）</w:t>
      </w:r>
    </w:p>
    <w:p w14:paraId="5ECB1797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返工率（</w:t>
      </w:r>
      <w:r w:rsidRPr="00B51099">
        <w:rPr>
          <w:rFonts w:ascii="Red Hat Text Medium" w:hAnsi="Red Hat Text Medium" w:cs="Red Hat Text Medium"/>
          <w:lang w:eastAsia="zh-CN"/>
        </w:rPr>
        <w:t xml:space="preserve">&gt;2% </w:t>
      </w:r>
      <w:r w:rsidRPr="00B51099">
        <w:rPr>
          <w:rFonts w:ascii="Red Hat Text Medium" w:hAnsi="Red Hat Text Medium" w:cs="Red Hat Text Medium"/>
          <w:lang w:eastAsia="zh-CN"/>
        </w:rPr>
        <w:t>说明流程或原料不稳）</w:t>
      </w:r>
    </w:p>
    <w:p w14:paraId="3054D300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12F63FE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8" w:name="_Toc217697568"/>
      <w:r w:rsidRPr="00B51099">
        <w:rPr>
          <w:rFonts w:ascii="Red Hat Text Medium" w:eastAsia="微软雅黑" w:hAnsi="Red Hat Text Medium" w:cs="Red Hat Text Medium"/>
          <w:lang w:eastAsia="zh-CN"/>
        </w:rPr>
        <w:t>6</w:t>
      </w:r>
      <w:r w:rsidRPr="00B51099">
        <w:rPr>
          <w:rFonts w:ascii="Red Hat Text Medium" w:eastAsia="微软雅黑" w:hAnsi="Red Hat Text Medium" w:cs="Red Hat Text Medium"/>
          <w:lang w:eastAsia="zh-CN"/>
        </w:rPr>
        <w:t>）队伍体验（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不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降价也能提升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翻台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）</w:t>
      </w:r>
      <w:bookmarkEnd w:id="28"/>
    </w:p>
    <w:p w14:paraId="521BDB91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6.1 </w:t>
      </w:r>
      <w:r w:rsidRPr="00B51099">
        <w:rPr>
          <w:rFonts w:ascii="Red Hat Text Medium" w:hAnsi="Red Hat Text Medium" w:cs="Red Hat Text Medium"/>
          <w:lang w:eastAsia="zh-CN"/>
        </w:rPr>
        <w:t>让人排队也不烦的两个设计</w:t>
      </w:r>
    </w:p>
    <w:p w14:paraId="11C330C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价格与克重写清楚</w:t>
      </w:r>
      <w:r w:rsidRPr="00B51099">
        <w:rPr>
          <w:rFonts w:ascii="Red Hat Text Medium" w:hAnsi="Red Hat Text Medium" w:cs="Red Hat Text Medium"/>
          <w:lang w:eastAsia="zh-CN"/>
        </w:rPr>
        <w:t>：</w:t>
      </w:r>
      <w:r w:rsidRPr="00B51099">
        <w:rPr>
          <w:rFonts w:ascii="Red Hat Text Medium" w:hAnsi="Red Hat Text Medium" w:cs="Red Hat Text Medium"/>
          <w:lang w:eastAsia="zh-CN"/>
        </w:rPr>
        <w:t>S190/M250/L340</w:t>
      </w:r>
      <w:r w:rsidRPr="00B51099">
        <w:rPr>
          <w:rFonts w:ascii="Red Hat Text Medium" w:hAnsi="Red Hat Text Medium" w:cs="Red Hat Text Medium"/>
          <w:lang w:eastAsia="zh-CN"/>
        </w:rPr>
        <w:t>（按重量出杯）</w:t>
      </w:r>
    </w:p>
    <w:p w14:paraId="083319BD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 xml:space="preserve">L </w:t>
      </w:r>
      <w:proofErr w:type="spellStart"/>
      <w:proofErr w:type="gramStart"/>
      <w:r w:rsidRPr="00B51099">
        <w:rPr>
          <w:rFonts w:ascii="Red Hat Text Medium" w:hAnsi="Red Hat Text Medium" w:cs="Red Hat Text Medium"/>
          <w:b/>
        </w:rPr>
        <w:t>标</w:t>
      </w:r>
      <w:r w:rsidRPr="00B51099">
        <w:rPr>
          <w:rFonts w:ascii="Red Hat Text Medium" w:hAnsi="Red Hat Text Medium" w:cs="Red Hat Text Medium"/>
          <w:b/>
        </w:rPr>
        <w:t>“</w:t>
      </w:r>
      <w:proofErr w:type="gramEnd"/>
      <w:r w:rsidRPr="00B51099">
        <w:rPr>
          <w:rFonts w:ascii="Red Hat Text Medium" w:hAnsi="Red Hat Text Medium" w:cs="Red Hat Text Medium"/>
          <w:b/>
        </w:rPr>
        <w:t>Best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</w:t>
      </w:r>
      <w:proofErr w:type="spellStart"/>
      <w:proofErr w:type="gramStart"/>
      <w:r w:rsidRPr="00B51099">
        <w:rPr>
          <w:rFonts w:ascii="Red Hat Text Medium" w:hAnsi="Red Hat Text Medium" w:cs="Red Hat Text Medium"/>
          <w:b/>
        </w:rPr>
        <w:t>Value”</w:t>
      </w:r>
      <w:r w:rsidRPr="00B51099">
        <w:rPr>
          <w:rFonts w:ascii="Red Hat Text Medium" w:hAnsi="Red Hat Text Medium" w:cs="Red Hat Text Medium"/>
          <w:b/>
        </w:rPr>
        <w:t>但不贬低</w:t>
      </w:r>
      <w:proofErr w:type="spellEnd"/>
      <w:proofErr w:type="gramEnd"/>
      <w:r w:rsidRPr="00B51099">
        <w:rPr>
          <w:rFonts w:ascii="Red Hat Text Medium" w:hAnsi="Red Hat Text Medium" w:cs="Red Hat Text Medium"/>
          <w:b/>
        </w:rPr>
        <w:t xml:space="preserve"> M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</w:rPr>
        <w:t xml:space="preserve">M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标</w:t>
      </w:r>
      <w:r w:rsidRPr="00B51099">
        <w:rPr>
          <w:rFonts w:ascii="Red Hat Text Medium" w:hAnsi="Red Hat Text Medium" w:cs="Red Hat Text Medium"/>
        </w:rPr>
        <w:t>“</w:t>
      </w:r>
      <w:proofErr w:type="gramEnd"/>
      <w:r w:rsidRPr="00B51099">
        <w:rPr>
          <w:rFonts w:ascii="Red Hat Text Medium" w:hAnsi="Red Hat Text Medium" w:cs="Red Hat Text Medium"/>
        </w:rPr>
        <w:t>Classic</w:t>
      </w:r>
      <w:proofErr w:type="spellEnd"/>
      <w:r w:rsidRPr="00B51099">
        <w:rPr>
          <w:rFonts w:ascii="Red Hat Text Medium" w:hAnsi="Red Hat Text Medium" w:cs="Red Hat Text Medium"/>
        </w:rPr>
        <w:t>”</w:t>
      </w:r>
    </w:p>
    <w:p w14:paraId="2B6F1A2A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 xml:space="preserve">##### 6.2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前台话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术（你要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客人自己选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，但要引导）</w:t>
      </w:r>
    </w:p>
    <w:p w14:paraId="604B8111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A </w:t>
      </w:r>
      <w:proofErr w:type="spellStart"/>
      <w:r w:rsidRPr="00B51099">
        <w:rPr>
          <w:rFonts w:ascii="Red Hat Text Medium" w:hAnsi="Red Hat Text Medium" w:cs="Red Hat Text Medium"/>
        </w:rPr>
        <w:t>只说一句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4BA351C6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“S/M/L </w:t>
      </w:r>
      <w:proofErr w:type="spellStart"/>
      <w:r w:rsidRPr="00B51099">
        <w:rPr>
          <w:rFonts w:ascii="Red Hat Text Medium" w:hAnsi="Red Hat Text Medium" w:cs="Red Hat Text Medium"/>
        </w:rPr>
        <w:t>选哪个？</w:t>
      </w:r>
      <w:r w:rsidRPr="00B51099">
        <w:rPr>
          <w:rFonts w:ascii="Red Hat Text Medium" w:hAnsi="Red Hat Text Medium" w:cs="Red Hat Text Medium"/>
          <w:b/>
        </w:rPr>
        <w:t>L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  <w:b/>
        </w:rPr>
        <w:t>最划算</w:t>
      </w:r>
      <w:r w:rsidRPr="00B51099">
        <w:rPr>
          <w:rFonts w:ascii="Red Hat Text Medium" w:hAnsi="Red Hat Text Medium" w:cs="Red Hat Text Medium"/>
        </w:rPr>
        <w:t>，</w:t>
      </w:r>
      <w:r w:rsidRPr="00B51099">
        <w:rPr>
          <w:rFonts w:ascii="Red Hat Text Medium" w:hAnsi="Red Hat Text Medium" w:cs="Red Hat Text Medium"/>
        </w:rPr>
        <w:t>M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是标准</w:t>
      </w:r>
      <w:proofErr w:type="spellEnd"/>
      <w:r w:rsidRPr="00B51099">
        <w:rPr>
          <w:rFonts w:ascii="Red Hat Text Medium" w:hAnsi="Red Hat Text Medium" w:cs="Red Hat Text Medium"/>
        </w:rPr>
        <w:t>。</w:t>
      </w:r>
      <w:r w:rsidRPr="00B51099">
        <w:rPr>
          <w:rFonts w:ascii="Red Hat Text Medium" w:hAnsi="Red Hat Text Medium" w:cs="Red Hat Text Medium"/>
        </w:rPr>
        <w:t>”</w:t>
      </w:r>
    </w:p>
    <w:p w14:paraId="538508A6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1A99B7A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9" w:name="_Toc217697569"/>
      <w:r w:rsidRPr="00B51099">
        <w:rPr>
          <w:rFonts w:ascii="Red Hat Text Medium" w:eastAsia="微软雅黑" w:hAnsi="Red Hat Text Medium" w:cs="Red Hat Text Medium"/>
          <w:lang w:eastAsia="zh-CN"/>
        </w:rPr>
        <w:t>7</w:t>
      </w:r>
      <w:r w:rsidRPr="00B51099">
        <w:rPr>
          <w:rFonts w:ascii="Red Hat Text Medium" w:eastAsia="微软雅黑" w:hAnsi="Red Hat Text Medium" w:cs="Red Hat Text Medium"/>
          <w:lang w:eastAsia="zh-CN"/>
        </w:rPr>
        <w:t>）动线常见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6 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坑（你提前避免）</w:t>
      </w:r>
      <w:bookmarkEnd w:id="29"/>
    </w:p>
    <w:p w14:paraId="52BE629F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交付口和点单口同一个点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高峰必堵</w:t>
      </w:r>
    </w:p>
    <w:p w14:paraId="6CDA5CA7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topping </w:t>
      </w:r>
      <w:proofErr w:type="spellStart"/>
      <w:r w:rsidRPr="00B51099">
        <w:rPr>
          <w:rFonts w:ascii="Red Hat Text Medium" w:hAnsi="Red Hat Text Medium" w:cs="Red Hat Text Medium"/>
        </w:rPr>
        <w:t>台离机太远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r w:rsidRPr="00B51099">
        <w:rPr>
          <w:rFonts w:ascii="Times New Roman" w:hAnsi="Times New Roman" w:cs="Times New Roman"/>
        </w:rPr>
        <w:t>→</w:t>
      </w:r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来回走浪费</w:t>
      </w:r>
      <w:proofErr w:type="spellEnd"/>
      <w:r w:rsidRPr="00B51099">
        <w:rPr>
          <w:rFonts w:ascii="Red Hat Text Medium" w:hAnsi="Red Hat Text Medium" w:cs="Red Hat Text Medium"/>
        </w:rPr>
        <w:t xml:space="preserve"> 20% </w:t>
      </w:r>
      <w:proofErr w:type="spellStart"/>
      <w:r w:rsidRPr="00B51099">
        <w:rPr>
          <w:rFonts w:ascii="Red Hat Text Medium" w:hAnsi="Red Hat Text Medium" w:cs="Red Hat Text Medium"/>
        </w:rPr>
        <w:t>产能</w:t>
      </w:r>
      <w:proofErr w:type="spellEnd"/>
    </w:p>
    <w:p w14:paraId="10216C48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顾客站在台前选</w:t>
      </w:r>
      <w:proofErr w:type="spellEnd"/>
      <w:r w:rsidRPr="00B51099">
        <w:rPr>
          <w:rFonts w:ascii="Red Hat Text Medium" w:hAnsi="Red Hat Text Medium" w:cs="Red Hat Text Medium"/>
        </w:rPr>
        <w:t xml:space="preserve"> topping </w:t>
      </w:r>
      <w:r w:rsidRPr="00B51099">
        <w:rPr>
          <w:rFonts w:ascii="Times New Roman" w:hAnsi="Times New Roman" w:cs="Times New Roman"/>
        </w:rPr>
        <w:t>→</w:t>
      </w:r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点单变成聊天</w:t>
      </w:r>
      <w:proofErr w:type="spellEnd"/>
    </w:p>
    <w:p w14:paraId="6D43B223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自选太多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排队时长失控</w:t>
      </w:r>
    </w:p>
    <w:p w14:paraId="5915DA74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台面放太多备料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受潮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卫生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混乱</w:t>
      </w:r>
    </w:p>
    <w:p w14:paraId="366A8A27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收银员参与制作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“</w:t>
      </w:r>
      <w:r w:rsidRPr="00B51099">
        <w:rPr>
          <w:rFonts w:ascii="Red Hat Text Medium" w:hAnsi="Red Hat Text Medium" w:cs="Red Hat Text Medium"/>
          <w:lang w:eastAsia="zh-CN"/>
        </w:rPr>
        <w:t>前台堵单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瞬间发生</w:t>
      </w:r>
    </w:p>
    <w:p w14:paraId="3042D73B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F47BCD7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收到：</w:t>
      </w:r>
      <w:r w:rsidRPr="00B51099">
        <w:rPr>
          <w:rFonts w:ascii="Red Hat Text Medium" w:hAnsi="Red Hat Text Medium" w:cs="Red Hat Text Medium"/>
          <w:b/>
          <w:lang w:eastAsia="zh-CN"/>
        </w:rPr>
        <w:t>小面积、门宽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2–2.5m</w:t>
      </w:r>
      <w:r w:rsidRPr="00B51099">
        <w:rPr>
          <w:rFonts w:ascii="Red Hat Text Medium" w:hAnsi="Red Hat Text Medium" w:cs="Red Hat Text Medium"/>
          <w:b/>
          <w:lang w:eastAsia="zh-CN"/>
        </w:rPr>
        <w:t>、客区仅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3–4</w:t>
      </w:r>
      <w:r w:rsidRPr="00B51099">
        <w:rPr>
          <w:rFonts w:ascii="Red Hat Text Medium" w:hAnsi="Red Hat Text Medium" w:cs="Red Hat Text Medium"/>
          <w:b/>
          <w:lang w:eastAsia="zh-CN"/>
        </w:rPr>
        <w:t>㎡、等候在店内、但风格要精致高端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4E2445BE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这其实是最典型的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高端快餐式甜品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布局</w:t>
      </w:r>
      <w:r w:rsidRPr="00B51099">
        <w:rPr>
          <w:rFonts w:ascii="Red Hat Text Medium" w:hAnsi="Red Hat Text Medium" w:cs="Red Hat Text Medium"/>
          <w:lang w:eastAsia="zh-CN"/>
        </w:rPr>
        <w:t>——</w:t>
      </w:r>
      <w:r w:rsidRPr="00B51099">
        <w:rPr>
          <w:rFonts w:ascii="Red Hat Text Medium" w:hAnsi="Red Hat Text Medium" w:cs="Red Hat Text Medium"/>
          <w:lang w:eastAsia="zh-CN"/>
        </w:rPr>
        <w:t>关键在于：</w:t>
      </w:r>
      <w:r w:rsidRPr="00B51099">
        <w:rPr>
          <w:rFonts w:ascii="Red Hat Text Medium" w:hAnsi="Red Hat Text Medium" w:cs="Red Hat Text Medium"/>
          <w:b/>
          <w:lang w:eastAsia="zh-CN"/>
        </w:rPr>
        <w:t>动线像快餐一样高效，视觉像精品店一样克制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6094685B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下面我把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M13 </w:t>
      </w:r>
      <w:r w:rsidRPr="00B51099">
        <w:rPr>
          <w:rFonts w:ascii="Red Hat Text Medium" w:hAnsi="Red Hat Text Medium" w:cs="Red Hat Text Medium"/>
          <w:b/>
          <w:lang w:eastAsia="zh-CN"/>
        </w:rPr>
        <w:t>动线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与坪效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进一步落到你这个尺寸的</w:t>
      </w:r>
      <w:r w:rsidRPr="00B51099">
        <w:rPr>
          <w:rFonts w:ascii="Red Hat Text Medium" w:hAnsi="Red Hat Text Medium" w:cs="Red Hat Text Medium"/>
          <w:b/>
          <w:lang w:eastAsia="zh-CN"/>
        </w:rPr>
        <w:t>可执行布局方案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v1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38745F33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374EFD5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0" w:name="_Toc217697570"/>
      <w:r w:rsidRPr="00B51099">
        <w:rPr>
          <w:rFonts w:ascii="Red Hat Text Medium" w:eastAsia="微软雅黑" w:hAnsi="Red Hat Text Medium" w:cs="Red Hat Text Medium"/>
          <w:lang w:eastAsia="zh-CN"/>
        </w:rPr>
        <w:t>M13-Layout v1</w:t>
      </w:r>
      <w:r w:rsidRPr="00B51099">
        <w:rPr>
          <w:rFonts w:ascii="Red Hat Text Medium" w:eastAsia="微软雅黑" w:hAnsi="Red Hat Text Medium" w:cs="Red Hat Text Medium"/>
          <w:lang w:eastAsia="zh-CN"/>
        </w:rPr>
        <w:t>｜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2–2.5m </w:t>
      </w:r>
      <w:r w:rsidRPr="00B51099">
        <w:rPr>
          <w:rFonts w:ascii="Red Hat Text Medium" w:eastAsia="微软雅黑" w:hAnsi="Red Hat Text Medium" w:cs="Red Hat Text Medium"/>
          <w:lang w:eastAsia="zh-CN"/>
        </w:rPr>
        <w:t>门宽小店：高端感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+ </w:t>
      </w:r>
      <w:r w:rsidRPr="00B51099">
        <w:rPr>
          <w:rFonts w:ascii="Red Hat Text Medium" w:eastAsia="微软雅黑" w:hAnsi="Red Hat Text Medium" w:cs="Red Hat Text Medium"/>
          <w:lang w:eastAsia="zh-CN"/>
        </w:rPr>
        <w:t>高吞吐动线</w:t>
      </w:r>
      <w:bookmarkEnd w:id="30"/>
    </w:p>
    <w:p w14:paraId="1821A316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</w:t>
      </w:r>
      <w:proofErr w:type="spellStart"/>
      <w:r w:rsidRPr="00B51099">
        <w:rPr>
          <w:rFonts w:ascii="Red Hat Text Medium" w:hAnsi="Red Hat Text Medium" w:cs="Red Hat Text Medium"/>
        </w:rPr>
        <w:t>目标</w:t>
      </w:r>
      <w:proofErr w:type="spellEnd"/>
    </w:p>
    <w:p w14:paraId="5D7A3B4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高峰不堵：店内等候也能顺畅</w:t>
      </w:r>
    </w:p>
    <w:p w14:paraId="354062FD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视觉高级：不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廉价快餐感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02226219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两人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三人都能跑</w:t>
      </w:r>
      <w:proofErr w:type="spellEnd"/>
    </w:p>
    <w:p w14:paraId="7C1A18EB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03AE64A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1" w:name="_Toc217697571"/>
      <w:r w:rsidRPr="00B51099">
        <w:rPr>
          <w:rFonts w:ascii="Red Hat Text Medium" w:eastAsia="微软雅黑" w:hAnsi="Red Hat Text Medium" w:cs="Red Hat Text Medium"/>
          <w:lang w:eastAsia="zh-CN"/>
        </w:rPr>
        <w:t>1</w:t>
      </w:r>
      <w:r w:rsidRPr="00B51099">
        <w:rPr>
          <w:rFonts w:ascii="Red Hat Text Medium" w:eastAsia="微软雅黑" w:hAnsi="Red Hat Text Medium" w:cs="Red Hat Text Medium"/>
          <w:lang w:eastAsia="zh-CN"/>
        </w:rPr>
        <w:t>）核心布局原则（小店必胜三条）</w:t>
      </w:r>
      <w:bookmarkEnd w:id="31"/>
    </w:p>
    <w:p w14:paraId="3EA1531D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一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字型单向队列</w:t>
      </w:r>
      <w:r w:rsidRPr="00B51099">
        <w:rPr>
          <w:rFonts w:ascii="Red Hat Text Medium" w:hAnsi="Red Hat Text Medium" w:cs="Red Hat Text Medium"/>
          <w:lang w:eastAsia="zh-CN"/>
        </w:rPr>
        <w:t>：入口进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>沿一侧排队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>交付从另一侧离开（哪怕只是在门口侧滑离开）</w:t>
      </w:r>
    </w:p>
    <w:p w14:paraId="4DFE5C25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lastRenderedPageBreak/>
        <w:t>制作区在最深处</w:t>
      </w:r>
      <w:r w:rsidRPr="00B51099">
        <w:rPr>
          <w:rFonts w:ascii="Red Hat Text Medium" w:hAnsi="Red Hat Text Medium" w:cs="Red Hat Text Medium"/>
          <w:lang w:eastAsia="zh-CN"/>
        </w:rPr>
        <w:t>：顾客视线看到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干净、专业、有秩序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，但不看到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凌乱备料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3221E4C3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高端感来自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留白</w:t>
      </w:r>
      <w:r w:rsidRPr="00B51099">
        <w:rPr>
          <w:rFonts w:ascii="Red Hat Text Medium" w:hAnsi="Red Hat Text Medium" w:cs="Red Hat Text Medium"/>
          <w:b/>
          <w:lang w:eastAsia="zh-CN"/>
        </w:rPr>
        <w:t>+</w:t>
      </w:r>
      <w:r w:rsidRPr="00B51099">
        <w:rPr>
          <w:rFonts w:ascii="Red Hat Text Medium" w:hAnsi="Red Hat Text Medium" w:cs="Red Hat Text Medium"/>
          <w:b/>
          <w:lang w:eastAsia="zh-CN"/>
        </w:rPr>
        <w:t>材质</w:t>
      </w:r>
      <w:r w:rsidRPr="00B51099">
        <w:rPr>
          <w:rFonts w:ascii="Red Hat Text Medium" w:hAnsi="Red Hat Text Medium" w:cs="Red Hat Text Medium"/>
          <w:b/>
          <w:lang w:eastAsia="zh-CN"/>
        </w:rPr>
        <w:t>+</w:t>
      </w:r>
      <w:r w:rsidRPr="00B51099">
        <w:rPr>
          <w:rFonts w:ascii="Red Hat Text Medium" w:hAnsi="Red Hat Text Medium" w:cs="Red Hat Text Medium"/>
          <w:b/>
          <w:lang w:eastAsia="zh-CN"/>
        </w:rPr>
        <w:t>灯光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b/>
          <w:lang w:eastAsia="zh-CN"/>
        </w:rPr>
        <w:t>，不是来自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更多装饰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</w:p>
    <w:p w14:paraId="5951E734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61F91FA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2" w:name="_Toc217697572"/>
      <w:r w:rsidRPr="00B51099">
        <w:rPr>
          <w:rFonts w:ascii="Red Hat Text Medium" w:eastAsia="微软雅黑" w:hAnsi="Red Hat Text Medium" w:cs="Red Hat Text Medium"/>
          <w:lang w:eastAsia="zh-CN"/>
        </w:rPr>
        <w:t>2</w:t>
      </w:r>
      <w:r w:rsidRPr="00B51099">
        <w:rPr>
          <w:rFonts w:ascii="Red Hat Text Medium" w:eastAsia="微软雅黑" w:hAnsi="Red Hat Text Medium" w:cs="Red Hat Text Medium"/>
          <w:lang w:eastAsia="zh-CN"/>
        </w:rPr>
        <w:t>）推荐平面结构（从门口往里看）</w:t>
      </w:r>
      <w:bookmarkEnd w:id="32"/>
    </w:p>
    <w:p w14:paraId="743006B9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lang w:eastAsia="zh-CN"/>
        </w:rPr>
        <w:t>你门宽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2–2.5m</w:t>
      </w:r>
      <w:r w:rsidRPr="00B51099">
        <w:rPr>
          <w:rFonts w:ascii="Red Hat Text Medium" w:hAnsi="Red Hat Text Medium" w:cs="Red Hat Text Medium"/>
          <w:lang w:eastAsia="zh-CN"/>
        </w:rPr>
        <w:t>，非常适合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左顾客、右制作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或反过来的一刀流。</w:t>
      </w:r>
    </w:p>
    <w:p w14:paraId="717EDE6A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3" w:name="_Toc217697573"/>
      <w:r w:rsidRPr="00B51099">
        <w:rPr>
          <w:rFonts w:ascii="Red Hat Text Medium" w:eastAsia="微软雅黑" w:hAnsi="Red Hat Text Medium" w:cs="Red Hat Text Medium"/>
          <w:lang w:eastAsia="zh-CN"/>
        </w:rPr>
        <w:t>方案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A</w:t>
      </w:r>
      <w:r w:rsidRPr="00B51099">
        <w:rPr>
          <w:rFonts w:ascii="Red Hat Text Medium" w:eastAsia="微软雅黑" w:hAnsi="Red Hat Text Medium" w:cs="Red Hat Text Medium"/>
          <w:lang w:eastAsia="zh-CN"/>
        </w:rPr>
        <w:t>（推荐）：右侧制作直线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/ </w:t>
      </w:r>
      <w:r w:rsidRPr="00B51099">
        <w:rPr>
          <w:rFonts w:ascii="Red Hat Text Medium" w:eastAsia="微软雅黑" w:hAnsi="Red Hat Text Medium" w:cs="Red Hat Text Medium"/>
          <w:lang w:eastAsia="zh-CN"/>
        </w:rPr>
        <w:t>左侧排队等待</w:t>
      </w:r>
      <w:bookmarkEnd w:id="33"/>
    </w:p>
    <w:p w14:paraId="2B278869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门口左侧</w:t>
      </w:r>
      <w:r w:rsidRPr="00B51099">
        <w:rPr>
          <w:rFonts w:ascii="Red Hat Text Medium" w:hAnsi="Red Hat Text Medium" w:cs="Red Hat Text Medium"/>
          <w:lang w:eastAsia="zh-CN"/>
        </w:rPr>
        <w:t>：等候线（墙边贴地标线，不用栏杆，显高级）</w:t>
      </w:r>
    </w:p>
    <w:p w14:paraId="26A9006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门口右侧前</w:t>
      </w:r>
      <w:r w:rsidRPr="00B51099">
        <w:rPr>
          <w:rFonts w:ascii="Red Hat Text Medium" w:hAnsi="Red Hat Text Medium" w:cs="Red Hat Text Medium"/>
          <w:b/>
          <w:lang w:eastAsia="zh-CN"/>
        </w:rPr>
        <w:t>1/3</w:t>
      </w:r>
      <w:r w:rsidRPr="00B51099">
        <w:rPr>
          <w:rFonts w:ascii="Red Hat Text Medium" w:hAnsi="Red Hat Text Medium" w:cs="Red Hat Text Medium"/>
          <w:lang w:eastAsia="zh-CN"/>
        </w:rPr>
        <w:t>：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收银点单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A</w:t>
      </w:r>
      <w:r w:rsidRPr="00B51099">
        <w:rPr>
          <w:rFonts w:ascii="Red Hat Text Medium" w:hAnsi="Red Hat Text Medium" w:cs="Red Hat Text Medium"/>
          <w:lang w:eastAsia="zh-CN"/>
        </w:rPr>
        <w:t>（最靠外）</w:t>
      </w:r>
    </w:p>
    <w:p w14:paraId="3C807A15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右侧中段</w:t>
      </w:r>
      <w:r w:rsidRPr="00B51099">
        <w:rPr>
          <w:rFonts w:ascii="Red Hat Text Medium" w:hAnsi="Red Hat Text Medium" w:cs="Red Hat Text Medium"/>
          <w:lang w:eastAsia="zh-CN"/>
        </w:rPr>
        <w:t>：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机台定重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B</w:t>
      </w:r>
      <w:r w:rsidRPr="00B51099">
        <w:rPr>
          <w:rFonts w:ascii="Red Hat Text Medium" w:hAnsi="Red Hat Text Medium" w:cs="Red Hat Text Medium"/>
          <w:lang w:eastAsia="zh-CN"/>
        </w:rPr>
        <w:t>（看得到机器、看得到专业）</w:t>
      </w:r>
    </w:p>
    <w:p w14:paraId="27D8403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右侧最里</w:t>
      </w:r>
      <w:r w:rsidRPr="00B51099">
        <w:rPr>
          <w:rFonts w:ascii="Red Hat Text Medium" w:hAnsi="Red Hat Text Medium" w:cs="Red Hat Text Medium"/>
          <w:lang w:eastAsia="zh-CN"/>
        </w:rPr>
        <w:t>：加料</w:t>
      </w:r>
      <w:r w:rsidRPr="00B51099">
        <w:rPr>
          <w:rFonts w:ascii="Red Hat Text Medium" w:hAnsi="Red Hat Text Medium" w:cs="Red Hat Text Medium"/>
          <w:lang w:eastAsia="zh-CN"/>
        </w:rPr>
        <w:t xml:space="preserve"> C</w:t>
      </w:r>
      <w:r w:rsidRPr="00B51099">
        <w:rPr>
          <w:rFonts w:ascii="Red Hat Text Medium" w:hAnsi="Red Hat Text Medium" w:cs="Red Hat Text Medium"/>
          <w:lang w:eastAsia="zh-CN"/>
        </w:rPr>
        <w:t>（半遮挡，避免顾客盯着选料拖慢）</w:t>
      </w:r>
    </w:p>
    <w:p w14:paraId="2E25180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交付口</w:t>
      </w:r>
      <w:r w:rsidRPr="00B51099">
        <w:rPr>
          <w:rFonts w:ascii="Red Hat Text Medium" w:hAnsi="Red Hat Text Medium" w:cs="Red Hat Text Medium"/>
          <w:lang w:eastAsia="zh-CN"/>
        </w:rPr>
        <w:t>：靠近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门口但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与收银错位（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一进一出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错开</w:t>
      </w:r>
      <w:r w:rsidRPr="00B51099">
        <w:rPr>
          <w:rFonts w:ascii="Red Hat Text Medium" w:hAnsi="Red Hat Text Medium" w:cs="Red Hat Text Medium"/>
          <w:lang w:eastAsia="zh-CN"/>
        </w:rPr>
        <w:t xml:space="preserve"> 50–80cm </w:t>
      </w:r>
      <w:r w:rsidRPr="00B51099">
        <w:rPr>
          <w:rFonts w:ascii="Red Hat Text Medium" w:hAnsi="Red Hat Text Medium" w:cs="Red Hat Text Medium"/>
          <w:lang w:eastAsia="zh-CN"/>
        </w:rPr>
        <w:t>就能救命）</w:t>
      </w:r>
    </w:p>
    <w:p w14:paraId="6016F93D" w14:textId="77777777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为什么适合你</w:t>
      </w:r>
      <w:proofErr w:type="spellEnd"/>
      <w:r w:rsidRPr="00B51099">
        <w:rPr>
          <w:rFonts w:ascii="Red Hat Text Medium" w:hAnsi="Red Hat Text Medium" w:cs="Red Hat Text Medium"/>
          <w:b/>
        </w:rPr>
        <w:t>：</w:t>
      </w:r>
    </w:p>
    <w:p w14:paraId="6C64844E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顾客一眼看到：菜单</w:t>
      </w:r>
      <w:r w:rsidRPr="00B51099">
        <w:rPr>
          <w:rFonts w:ascii="Red Hat Text Medium" w:hAnsi="Red Hat Text Medium" w:cs="Red Hat Text Medium"/>
          <w:lang w:eastAsia="zh-CN"/>
        </w:rPr>
        <w:t>+</w:t>
      </w:r>
      <w:r w:rsidRPr="00B51099">
        <w:rPr>
          <w:rFonts w:ascii="Red Hat Text Medium" w:hAnsi="Red Hat Text Medium" w:cs="Red Hat Text Medium"/>
          <w:lang w:eastAsia="zh-CN"/>
        </w:rPr>
        <w:t>机器</w:t>
      </w:r>
      <w:r w:rsidRPr="00B51099">
        <w:rPr>
          <w:rFonts w:ascii="Red Hat Text Medium" w:hAnsi="Red Hat Text Medium" w:cs="Red Hat Text Medium"/>
          <w:lang w:eastAsia="zh-CN"/>
        </w:rPr>
        <w:t>+</w:t>
      </w:r>
      <w:r w:rsidRPr="00B51099">
        <w:rPr>
          <w:rFonts w:ascii="Red Hat Text Medium" w:hAnsi="Red Hat Text Medium" w:cs="Red Hat Text Medium"/>
          <w:lang w:eastAsia="zh-CN"/>
        </w:rPr>
        <w:t>干净台面</w:t>
      </w:r>
      <w:r w:rsidRPr="00B51099">
        <w:rPr>
          <w:rFonts w:ascii="Red Hat Text Medium" w:hAnsi="Red Hat Text Medium" w:cs="Red Hat Text Medium"/>
          <w:lang w:eastAsia="zh-CN"/>
        </w:rPr>
        <w:t xml:space="preserve"> = </w:t>
      </w:r>
      <w:r w:rsidRPr="00B51099">
        <w:rPr>
          <w:rFonts w:ascii="Red Hat Text Medium" w:hAnsi="Red Hat Text Medium" w:cs="Red Hat Text Medium"/>
          <w:lang w:eastAsia="zh-CN"/>
        </w:rPr>
        <w:t>高端</w:t>
      </w:r>
    </w:p>
    <w:p w14:paraId="67349ACC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topping </w:t>
      </w:r>
      <w:proofErr w:type="spellStart"/>
      <w:r w:rsidRPr="00B51099">
        <w:rPr>
          <w:rFonts w:ascii="Red Hat Text Medium" w:hAnsi="Red Hat Text Medium" w:cs="Red Hat Text Medium"/>
        </w:rPr>
        <w:t>区不暴露太多，</w:t>
      </w:r>
      <w:proofErr w:type="gramStart"/>
      <w:r w:rsidRPr="00B51099">
        <w:rPr>
          <w:rFonts w:ascii="Red Hat Text Medium" w:hAnsi="Red Hat Text Medium" w:cs="Red Hat Text Medium"/>
        </w:rPr>
        <w:t>避免</w:t>
      </w:r>
      <w:r w:rsidRPr="00B51099">
        <w:rPr>
          <w:rFonts w:ascii="Red Hat Text Medium" w:hAnsi="Red Hat Text Medium" w:cs="Red Hat Text Medium"/>
        </w:rPr>
        <w:t>“</w:t>
      </w:r>
      <w:proofErr w:type="gramEnd"/>
      <w:r w:rsidRPr="00B51099">
        <w:rPr>
          <w:rFonts w:ascii="Red Hat Text Medium" w:hAnsi="Red Hat Text Medium" w:cs="Red Hat Text Medium"/>
        </w:rPr>
        <w:t>像自助快餐台</w:t>
      </w:r>
      <w:proofErr w:type="spellEnd"/>
      <w:r w:rsidRPr="00B51099">
        <w:rPr>
          <w:rFonts w:ascii="Red Hat Text Medium" w:hAnsi="Red Hat Text Medium" w:cs="Red Hat Text Medium"/>
        </w:rPr>
        <w:t>”</w:t>
      </w:r>
    </w:p>
    <w:p w14:paraId="682364B1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0DAB950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4" w:name="_Toc217697574"/>
      <w:r w:rsidRPr="00B51099">
        <w:rPr>
          <w:rFonts w:ascii="Red Hat Text Medium" w:eastAsia="微软雅黑" w:hAnsi="Red Hat Text Medium" w:cs="Red Hat Text Medium"/>
        </w:rPr>
        <w:t>3</w:t>
      </w:r>
      <w:r w:rsidRPr="00B51099">
        <w:rPr>
          <w:rFonts w:ascii="Red Hat Text Medium" w:eastAsia="微软雅黑" w:hAnsi="Red Hat Text Medium" w:cs="Red Hat Text Medium"/>
        </w:rPr>
        <w:t>）</w:t>
      </w:r>
      <w:proofErr w:type="gramStart"/>
      <w:r w:rsidRPr="00B51099">
        <w:rPr>
          <w:rFonts w:ascii="Red Hat Text Medium" w:eastAsia="微软雅黑" w:hAnsi="Red Hat Text Medium" w:cs="Red Hat Text Medium"/>
        </w:rPr>
        <w:t>小店</w:t>
      </w:r>
      <w:r w:rsidRPr="00B51099">
        <w:rPr>
          <w:rFonts w:ascii="Red Hat Text Medium" w:eastAsia="微软雅黑" w:hAnsi="Red Hat Text Medium" w:cs="Red Hat Text Medium"/>
        </w:rPr>
        <w:t>“</w:t>
      </w:r>
      <w:r w:rsidRPr="00B51099">
        <w:rPr>
          <w:rFonts w:ascii="Red Hat Text Medium" w:eastAsia="微软雅黑" w:hAnsi="Red Hat Text Medium" w:cs="Red Hat Text Medium"/>
        </w:rPr>
        <w:t>高端</w:t>
      </w:r>
      <w:proofErr w:type="spellStart"/>
      <w:r w:rsidRPr="00B51099">
        <w:rPr>
          <w:rFonts w:ascii="Red Hat Text Medium" w:eastAsia="微软雅黑" w:hAnsi="Red Hat Text Medium" w:cs="Red Hat Text Medium"/>
        </w:rPr>
        <w:t>感</w:t>
      </w:r>
      <w:r w:rsidRPr="00B51099">
        <w:rPr>
          <w:rFonts w:ascii="Red Hat Text Medium" w:eastAsia="微软雅黑" w:hAnsi="Red Hat Text Medium" w:cs="Red Hat Text Medium"/>
        </w:rPr>
        <w:t>”</w:t>
      </w:r>
      <w:r w:rsidRPr="00B51099">
        <w:rPr>
          <w:rFonts w:ascii="Red Hat Text Medium" w:eastAsia="微软雅黑" w:hAnsi="Red Hat Text Medium" w:cs="Red Hat Text Medium"/>
        </w:rPr>
        <w:t>的关键</w:t>
      </w:r>
      <w:proofErr w:type="gramEnd"/>
      <w:r w:rsidRPr="00B51099">
        <w:rPr>
          <w:rFonts w:ascii="Red Hat Text Medium" w:eastAsia="微软雅黑" w:hAnsi="Red Hat Text Medium" w:cs="Red Hat Text Medium"/>
        </w:rPr>
        <w:t>：把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topping </w:t>
      </w:r>
      <w:proofErr w:type="gramStart"/>
      <w:r w:rsidRPr="00B51099">
        <w:rPr>
          <w:rFonts w:ascii="Red Hat Text Medium" w:eastAsia="微软雅黑" w:hAnsi="Red Hat Text Medium" w:cs="Red Hat Text Medium"/>
        </w:rPr>
        <w:t>做成</w:t>
      </w:r>
      <w:r w:rsidRPr="00B51099">
        <w:rPr>
          <w:rFonts w:ascii="Red Hat Text Medium" w:eastAsia="微软雅黑" w:hAnsi="Red Hat Text Medium" w:cs="Red Hat Text Medium"/>
        </w:rPr>
        <w:t>“</w:t>
      </w:r>
      <w:proofErr w:type="spellStart"/>
      <w:r w:rsidRPr="00B51099">
        <w:rPr>
          <w:rFonts w:ascii="Red Hat Text Medium" w:eastAsia="微软雅黑" w:hAnsi="Red Hat Text Medium" w:cs="Red Hat Text Medium"/>
        </w:rPr>
        <w:t>展示</w:t>
      </w:r>
      <w:proofErr w:type="spellEnd"/>
      <w:r w:rsidRPr="00B51099">
        <w:rPr>
          <w:rFonts w:ascii="Red Hat Text Medium" w:eastAsia="微软雅黑" w:hAnsi="Red Hat Text Medium" w:cs="Red Hat Text Medium"/>
        </w:rPr>
        <w:t>”</w:t>
      </w:r>
      <w:r w:rsidRPr="00B51099">
        <w:rPr>
          <w:rFonts w:ascii="Red Hat Text Medium" w:eastAsia="微软雅黑" w:hAnsi="Red Hat Text Medium" w:cs="Red Hat Text Medium"/>
        </w:rPr>
        <w:t>，</w:t>
      </w:r>
      <w:proofErr w:type="spellStart"/>
      <w:r w:rsidRPr="00B51099">
        <w:rPr>
          <w:rFonts w:ascii="Red Hat Text Medium" w:eastAsia="微软雅黑" w:hAnsi="Red Hat Text Medium" w:cs="Red Hat Text Medium"/>
        </w:rPr>
        <w:t>不是</w:t>
      </w:r>
      <w:r w:rsidRPr="00B51099">
        <w:rPr>
          <w:rFonts w:ascii="Red Hat Text Medium" w:eastAsia="微软雅黑" w:hAnsi="Red Hat Text Medium" w:cs="Red Hat Text Medium"/>
        </w:rPr>
        <w:t>“</w:t>
      </w:r>
      <w:proofErr w:type="gramEnd"/>
      <w:r w:rsidRPr="00B51099">
        <w:rPr>
          <w:rFonts w:ascii="Red Hat Text Medium" w:eastAsia="微软雅黑" w:hAnsi="Red Hat Text Medium" w:cs="Red Hat Text Medium"/>
        </w:rPr>
        <w:t>堆货</w:t>
      </w:r>
      <w:proofErr w:type="spellEnd"/>
      <w:r w:rsidRPr="00B51099">
        <w:rPr>
          <w:rFonts w:ascii="Red Hat Text Medium" w:eastAsia="微软雅黑" w:hAnsi="Red Hat Text Medium" w:cs="Red Hat Text Medium"/>
        </w:rPr>
        <w:t>”</w:t>
      </w:r>
      <w:bookmarkEnd w:id="34"/>
    </w:p>
    <w:p w14:paraId="5203F1D3" w14:textId="77777777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你要的高端感，不是把料摆满，而是像精品店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7C611B98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3.1 </w:t>
      </w:r>
      <w:r w:rsidRPr="00B51099">
        <w:rPr>
          <w:rFonts w:ascii="Red Hat Text Medium" w:hAnsi="Red Hat Text Medium" w:cs="Red Hat Text Medium"/>
          <w:lang w:eastAsia="zh-CN"/>
        </w:rPr>
        <w:t>台面上只露出</w:t>
      </w:r>
      <w:r w:rsidRPr="00B51099">
        <w:rPr>
          <w:rFonts w:ascii="Red Hat Text Medium" w:hAnsi="Red Hat Text Medium" w:cs="Red Hat Text Medium"/>
          <w:lang w:eastAsia="zh-CN"/>
        </w:rPr>
        <w:t xml:space="preserve"> 6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视觉漂亮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的项</w:t>
      </w:r>
    </w:p>
    <w:p w14:paraId="346C7E4C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2 </w:t>
      </w:r>
      <w:proofErr w:type="spellStart"/>
      <w:r w:rsidRPr="00B51099">
        <w:rPr>
          <w:rFonts w:ascii="Red Hat Text Medium" w:hAnsi="Red Hat Text Medium" w:cs="Red Hat Text Medium"/>
        </w:rPr>
        <w:t>个脆（曲奇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华夫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4135E8A0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1 </w:t>
      </w:r>
      <w:proofErr w:type="spellStart"/>
      <w:r w:rsidRPr="00B51099">
        <w:rPr>
          <w:rFonts w:ascii="Red Hat Text Medium" w:hAnsi="Red Hat Text Medium" w:cs="Red Hat Text Medium"/>
        </w:rPr>
        <w:t>个软（麻薯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4C2A12BF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1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果（草莓或香蕉，按份小盆，少量展示）</w:t>
      </w:r>
    </w:p>
    <w:p w14:paraId="051E145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2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酱（巧克力、白巧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炼乳）</w:t>
      </w:r>
    </w:p>
    <w:p w14:paraId="6DFDFC41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其他</w:t>
      </w:r>
      <w:r w:rsidRPr="00B51099">
        <w:rPr>
          <w:rFonts w:ascii="Red Hat Text Medium" w:hAnsi="Red Hat Text Medium" w:cs="Red Hat Text Medium"/>
          <w:lang w:eastAsia="zh-CN"/>
        </w:rPr>
        <w:t xml:space="preserve"> topping </w:t>
      </w:r>
      <w:r w:rsidRPr="00B51099">
        <w:rPr>
          <w:rFonts w:ascii="Red Hat Text Medium" w:hAnsi="Red Hat Text Medium" w:cs="Red Hat Text Medium"/>
          <w:lang w:eastAsia="zh-CN"/>
        </w:rPr>
        <w:t>放在下方冷藏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抽屉，需要时拉出补。</w:t>
      </w:r>
    </w:p>
    <w:p w14:paraId="43C3367C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这样看起来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克制、干净、昂贵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330E0A0A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3.2 </w:t>
      </w:r>
      <w:r w:rsidRPr="00B51099">
        <w:rPr>
          <w:rFonts w:ascii="Red Hat Text Medium" w:hAnsi="Red Hat Text Medium" w:cs="Red Hat Text Medium"/>
          <w:lang w:eastAsia="zh-CN"/>
        </w:rPr>
        <w:t>备料盆的器皿也决定质感</w:t>
      </w:r>
    </w:p>
    <w:p w14:paraId="3CA3F70D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用统一尺寸的金属盆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陶瓷盆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统一夹具</w:t>
      </w:r>
    </w:p>
    <w:p w14:paraId="79498A4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>禁止：五颜六色塑料盒、大小不一的超市盒（瞬间廉价）</w:t>
      </w:r>
    </w:p>
    <w:p w14:paraId="1549EC55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FFC3126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5" w:name="_Toc217697575"/>
      <w:r w:rsidRPr="00B51099">
        <w:rPr>
          <w:rFonts w:ascii="Red Hat Text Medium" w:eastAsia="微软雅黑" w:hAnsi="Red Hat Text Medium" w:cs="Red Hat Text Medium"/>
          <w:lang w:eastAsia="zh-CN"/>
        </w:rPr>
        <w:t>4</w:t>
      </w:r>
      <w:r w:rsidRPr="00B51099">
        <w:rPr>
          <w:rFonts w:ascii="Red Hat Text Medium" w:eastAsia="微软雅黑" w:hAnsi="Red Hat Text Medium" w:cs="Red Hat Text Medium"/>
          <w:lang w:eastAsia="zh-CN"/>
        </w:rPr>
        <w:t>）队伍与空间（客区只有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3–4</w:t>
      </w:r>
      <w:r w:rsidRPr="00B51099">
        <w:rPr>
          <w:rFonts w:ascii="Red Hat Text Medium" w:eastAsia="微软雅黑" w:hAnsi="Red Hat Text Medium" w:cs="Red Hat Text Medium"/>
          <w:lang w:eastAsia="zh-CN"/>
        </w:rPr>
        <w:t>㎡怎么办）</w:t>
      </w:r>
      <w:bookmarkEnd w:id="35"/>
    </w:p>
    <w:p w14:paraId="18F66875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4.1 </w:t>
      </w:r>
      <w:proofErr w:type="gramStart"/>
      <w:r w:rsidRPr="00B51099">
        <w:rPr>
          <w:rFonts w:ascii="Red Hat Text Medium" w:hAnsi="Red Hat Text Medium" w:cs="Red Hat Text Medium"/>
        </w:rPr>
        <w:t>你需要的是</w:t>
      </w:r>
      <w:r w:rsidRPr="00B51099">
        <w:rPr>
          <w:rFonts w:ascii="Red Hat Text Medium" w:hAnsi="Red Hat Text Medium" w:cs="Red Hat Text Medium"/>
        </w:rPr>
        <w:t>“</w:t>
      </w:r>
      <w:proofErr w:type="spellStart"/>
      <w:r w:rsidRPr="00B51099">
        <w:rPr>
          <w:rFonts w:ascii="Red Hat Text Medium" w:hAnsi="Red Hat Text Medium" w:cs="Red Hat Text Medium"/>
        </w:rPr>
        <w:t>站位</w:t>
      </w:r>
      <w:proofErr w:type="spellEnd"/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，</w:t>
      </w:r>
      <w:proofErr w:type="spellStart"/>
      <w:proofErr w:type="gramEnd"/>
      <w:r w:rsidRPr="00B51099">
        <w:rPr>
          <w:rFonts w:ascii="Red Hat Text Medium" w:hAnsi="Red Hat Text Medium" w:cs="Red Hat Text Medium"/>
        </w:rPr>
        <w:t>不是座位</w:t>
      </w:r>
      <w:proofErr w:type="spellEnd"/>
    </w:p>
    <w:p w14:paraId="4012085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3–4</w:t>
      </w:r>
      <w:r w:rsidRPr="00B51099">
        <w:rPr>
          <w:rFonts w:ascii="Red Hat Text Medium" w:hAnsi="Red Hat Text Medium" w:cs="Red Hat Text Medium"/>
          <w:lang w:eastAsia="zh-CN"/>
        </w:rPr>
        <w:t>㎡客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区建议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只做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2–3 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站立位</w:t>
      </w:r>
      <w:r w:rsidRPr="00B51099">
        <w:rPr>
          <w:rFonts w:ascii="Red Hat Text Medium" w:hAnsi="Red Hat Text Medium" w:cs="Red Hat Text Medium"/>
          <w:lang w:eastAsia="zh-CN"/>
        </w:rPr>
        <w:t>（高吧台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窄靠墙台）</w:t>
      </w:r>
    </w:p>
    <w:p w14:paraId="0ED63E5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做大桌椅：占空间、影响队列、增加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像餐厅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的杂乱</w:t>
      </w:r>
    </w:p>
    <w:p w14:paraId="4C22F99B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4.2 </w:t>
      </w:r>
      <w:r w:rsidRPr="00B51099">
        <w:rPr>
          <w:rFonts w:ascii="Red Hat Text Medium" w:hAnsi="Red Hat Text Medium" w:cs="Red Hat Text Medium"/>
          <w:lang w:eastAsia="zh-CN"/>
        </w:rPr>
        <w:t>店内等候不拥挤的技巧（很重要）</w:t>
      </w:r>
    </w:p>
    <w:p w14:paraId="74CE934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地面做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3 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站位点</w:t>
      </w:r>
      <w:r w:rsidRPr="00B51099">
        <w:rPr>
          <w:rFonts w:ascii="Red Hat Text Medium" w:hAnsi="Red Hat Text Medium" w:cs="Red Hat Text Medium"/>
          <w:lang w:eastAsia="zh-CN"/>
        </w:rPr>
        <w:t>（像机场登机那种）</w:t>
      </w:r>
    </w:p>
    <w:p w14:paraId="33F45705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墙上菜单必须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3 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推荐大按钮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减少犹豫</w:t>
      </w:r>
    </w:p>
    <w:p w14:paraId="3FBB2106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点单处旁边放一句话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08EEC497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* “Cada </w:t>
      </w:r>
      <w:proofErr w:type="spellStart"/>
      <w:r w:rsidRPr="00B51099">
        <w:rPr>
          <w:rFonts w:ascii="Red Hat Text Medium" w:hAnsi="Red Hat Text Medium" w:cs="Red Hat Text Medium"/>
        </w:rPr>
        <w:t>vaso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incluye</w:t>
      </w:r>
      <w:proofErr w:type="spellEnd"/>
      <w:r w:rsidRPr="00B51099">
        <w:rPr>
          <w:rFonts w:ascii="Red Hat Text Medium" w:hAnsi="Red Hat Text Medium" w:cs="Red Hat Text Medium"/>
        </w:rPr>
        <w:t xml:space="preserve"> 2 toppings + 1 salsa</w:t>
      </w:r>
      <w:proofErr w:type="gramStart"/>
      <w:r w:rsidRPr="00B51099">
        <w:rPr>
          <w:rFonts w:ascii="Red Hat Text Medium" w:hAnsi="Red Hat Text Medium" w:cs="Red Hat Text Medium"/>
        </w:rPr>
        <w:t>.”</w:t>
      </w:r>
      <w:r w:rsidRPr="00B51099">
        <w:rPr>
          <w:rFonts w:ascii="Red Hat Text Medium" w:hAnsi="Red Hat Text Medium" w:cs="Red Hat Text Medium"/>
        </w:rPr>
        <w:t>（</w:t>
      </w:r>
      <w:proofErr w:type="gramEnd"/>
      <w:r w:rsidRPr="00B51099">
        <w:rPr>
          <w:rFonts w:ascii="Red Hat Text Medium" w:hAnsi="Red Hat Text Medium" w:cs="Red Hat Text Medium"/>
        </w:rPr>
        <w:t>每杯包含</w:t>
      </w:r>
      <w:r w:rsidRPr="00B51099">
        <w:rPr>
          <w:rFonts w:ascii="Red Hat Text Medium" w:hAnsi="Red Hat Text Medium" w:cs="Red Hat Text Medium"/>
        </w:rPr>
        <w:t>2t+1</w:t>
      </w:r>
      <w:r w:rsidRPr="00B51099">
        <w:rPr>
          <w:rFonts w:ascii="Red Hat Text Medium" w:hAnsi="Red Hat Text Medium" w:cs="Red Hat Text Medium"/>
        </w:rPr>
        <w:t>酱）</w:t>
      </w:r>
    </w:p>
    <w:p w14:paraId="4AF88D6D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* “</w:t>
      </w:r>
      <w:proofErr w:type="spellStart"/>
      <w:r w:rsidRPr="00B51099">
        <w:rPr>
          <w:rFonts w:ascii="Red Hat Text Medium" w:hAnsi="Red Hat Text Medium" w:cs="Red Hat Text Medium"/>
        </w:rPr>
        <w:t>Tamaño</w:t>
      </w:r>
      <w:proofErr w:type="spellEnd"/>
      <w:r w:rsidRPr="00B51099">
        <w:rPr>
          <w:rFonts w:ascii="Red Hat Text Medium" w:hAnsi="Red Hat Text Medium" w:cs="Red Hat Text Medium"/>
        </w:rPr>
        <w:t xml:space="preserve"> L: </w:t>
      </w:r>
      <w:proofErr w:type="spellStart"/>
      <w:r w:rsidRPr="00B51099">
        <w:rPr>
          <w:rFonts w:ascii="Red Hat Text Medium" w:hAnsi="Red Hat Text Medium" w:cs="Red Hat Text Medium"/>
        </w:rPr>
        <w:t>mejor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calidad-precio</w:t>
      </w:r>
      <w:proofErr w:type="spellEnd"/>
      <w:proofErr w:type="gramStart"/>
      <w:r w:rsidRPr="00B51099">
        <w:rPr>
          <w:rFonts w:ascii="Red Hat Text Medium" w:hAnsi="Red Hat Text Medium" w:cs="Red Hat Text Medium"/>
        </w:rPr>
        <w:t>.”</w:t>
      </w:r>
      <w:r w:rsidRPr="00B51099">
        <w:rPr>
          <w:rFonts w:ascii="Red Hat Text Medium" w:hAnsi="Red Hat Text Medium" w:cs="Red Hat Text Medium"/>
        </w:rPr>
        <w:t>（</w:t>
      </w:r>
      <w:proofErr w:type="spellStart"/>
      <w:proofErr w:type="gramEnd"/>
      <w:r w:rsidRPr="00B51099">
        <w:rPr>
          <w:rFonts w:ascii="Red Hat Text Medium" w:hAnsi="Red Hat Text Medium" w:cs="Red Hat Text Medium"/>
        </w:rPr>
        <w:t>L</w:t>
      </w:r>
      <w:r w:rsidRPr="00B51099">
        <w:rPr>
          <w:rFonts w:ascii="Red Hat Text Medium" w:hAnsi="Red Hat Text Medium" w:cs="Red Hat Text Medium"/>
        </w:rPr>
        <w:t>最划算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3C566DC2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</w:rPr>
        <w:t xml:space="preserve">    </w:t>
      </w:r>
      <w:r w:rsidRPr="00B51099">
        <w:rPr>
          <w:rFonts w:ascii="Red Hat Text Medium" w:hAnsi="Red Hat Text Medium" w:cs="Red Hat Text Medium"/>
          <w:lang w:eastAsia="zh-CN"/>
        </w:rPr>
        <w:t>让人排队时就决定好了。</w:t>
      </w:r>
    </w:p>
    <w:p w14:paraId="5ABD792D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1DE9B0D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6" w:name="_Toc217697576"/>
      <w:r w:rsidRPr="00B51099">
        <w:rPr>
          <w:rFonts w:ascii="Red Hat Text Medium" w:eastAsia="微软雅黑" w:hAnsi="Red Hat Text Medium" w:cs="Red Hat Text Medium"/>
          <w:lang w:eastAsia="zh-CN"/>
        </w:rPr>
        <w:t>5</w:t>
      </w:r>
      <w:r w:rsidRPr="00B51099">
        <w:rPr>
          <w:rFonts w:ascii="Red Hat Text Medium" w:eastAsia="微软雅黑" w:hAnsi="Red Hat Text Medium" w:cs="Red Hat Text Medium"/>
          <w:lang w:eastAsia="zh-CN"/>
        </w:rPr>
        <w:t>）两人</w:t>
      </w:r>
      <w:r w:rsidRPr="00B51099">
        <w:rPr>
          <w:rFonts w:ascii="Red Hat Text Medium" w:eastAsia="微软雅黑" w:hAnsi="Red Hat Text Medium" w:cs="Red Hat Text Medium"/>
          <w:lang w:eastAsia="zh-CN"/>
        </w:rPr>
        <w:t>/</w:t>
      </w:r>
      <w:r w:rsidRPr="00B51099">
        <w:rPr>
          <w:rFonts w:ascii="Red Hat Text Medium" w:eastAsia="微软雅黑" w:hAnsi="Red Hat Text Medium" w:cs="Red Hat Text Medium"/>
          <w:lang w:eastAsia="zh-CN"/>
        </w:rPr>
        <w:t>三人工作位在小店怎么摆（不碰撞）</w:t>
      </w:r>
      <w:bookmarkEnd w:id="36"/>
    </w:p>
    <w:p w14:paraId="43EF042F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7" w:name="_Toc217697577"/>
      <w:proofErr w:type="spellStart"/>
      <w:r w:rsidRPr="00B51099">
        <w:rPr>
          <w:rFonts w:ascii="Red Hat Text Medium" w:eastAsia="微软雅黑" w:hAnsi="Red Hat Text Medium" w:cs="Red Hat Text Medium"/>
        </w:rPr>
        <w:t>平时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2 </w:t>
      </w:r>
      <w:r w:rsidRPr="00B51099">
        <w:rPr>
          <w:rFonts w:ascii="Red Hat Text Medium" w:eastAsia="微软雅黑" w:hAnsi="Red Hat Text Medium" w:cs="Red Hat Text Medium"/>
        </w:rPr>
        <w:t>人</w:t>
      </w:r>
      <w:bookmarkEnd w:id="37"/>
    </w:p>
    <w:p w14:paraId="43805D56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A</w:t>
      </w:r>
      <w:r w:rsidRPr="00B51099">
        <w:rPr>
          <w:rFonts w:ascii="Red Hat Text Medium" w:hAnsi="Red Hat Text Medium" w:cs="Red Hat Text Medium"/>
        </w:rPr>
        <w:t>：站收银位（靠外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2E89730D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B</w:t>
      </w:r>
      <w:r w:rsidRPr="00B51099">
        <w:rPr>
          <w:rFonts w:ascii="Red Hat Text Medium" w:hAnsi="Red Hat Text Medium" w:cs="Red Hat Text Medium"/>
          <w:lang w:eastAsia="zh-CN"/>
        </w:rPr>
        <w:t>：站机台与加料之间（靠内，一步到位）</w:t>
      </w:r>
    </w:p>
    <w:p w14:paraId="6A0F8626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8" w:name="_Toc217697578"/>
      <w:r w:rsidRPr="00B51099">
        <w:rPr>
          <w:rFonts w:ascii="Red Hat Text Medium" w:eastAsia="微软雅黑" w:hAnsi="Red Hat Text Medium" w:cs="Red Hat Text Medium"/>
          <w:lang w:eastAsia="zh-CN"/>
        </w:rPr>
        <w:t>高峰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3 </w:t>
      </w:r>
      <w:r w:rsidRPr="00B51099">
        <w:rPr>
          <w:rFonts w:ascii="Red Hat Text Medium" w:eastAsia="微软雅黑" w:hAnsi="Red Hat Text Medium" w:cs="Red Hat Text Medium"/>
          <w:lang w:eastAsia="zh-CN"/>
        </w:rPr>
        <w:t>人（关键：站位固定）</w:t>
      </w:r>
      <w:bookmarkEnd w:id="38"/>
    </w:p>
    <w:p w14:paraId="709A4422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A</w:t>
      </w:r>
      <w:r w:rsidRPr="00B51099">
        <w:rPr>
          <w:rFonts w:ascii="Red Hat Text Medium" w:hAnsi="Red Hat Text Medium" w:cs="Red Hat Text Medium"/>
        </w:rPr>
        <w:t>：收银位不动</w:t>
      </w:r>
      <w:proofErr w:type="spellEnd"/>
    </w:p>
    <w:p w14:paraId="6934AE81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B</w:t>
      </w:r>
      <w:r w:rsidRPr="00B51099">
        <w:rPr>
          <w:rFonts w:ascii="Red Hat Text Medium" w:hAnsi="Red Hat Text Medium" w:cs="Red Hat Text Medium"/>
        </w:rPr>
        <w:t>：机台位不动</w:t>
      </w:r>
      <w:proofErr w:type="spellEnd"/>
    </w:p>
    <w:p w14:paraId="25178945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C</w:t>
      </w:r>
      <w:r w:rsidRPr="00B51099">
        <w:rPr>
          <w:rFonts w:ascii="Red Hat Text Medium" w:hAnsi="Red Hat Text Medium" w:cs="Red Hat Text Medium"/>
        </w:rPr>
        <w:t>：加料位不动</w:t>
      </w:r>
      <w:proofErr w:type="spellEnd"/>
    </w:p>
    <w:p w14:paraId="12F9DFF4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小店高峰最怕互相穿插走动，所以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站位固定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比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谁会什么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更重要。</w:t>
      </w:r>
    </w:p>
    <w:p w14:paraId="17115CD9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023B612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9" w:name="_Toc217697579"/>
      <w:r w:rsidRPr="00B51099">
        <w:rPr>
          <w:rFonts w:ascii="Red Hat Text Medium" w:eastAsia="微软雅黑" w:hAnsi="Red Hat Text Medium" w:cs="Red Hat Text Medium"/>
          <w:lang w:eastAsia="zh-CN"/>
        </w:rPr>
        <w:lastRenderedPageBreak/>
        <w:t>6</w:t>
      </w:r>
      <w:r w:rsidRPr="00B51099">
        <w:rPr>
          <w:rFonts w:ascii="Red Hat Text Medium" w:eastAsia="微软雅黑" w:hAnsi="Red Hat Text Medium" w:cs="Red Hat Text Medium"/>
          <w:lang w:eastAsia="zh-CN"/>
        </w:rPr>
        <w:t>）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高端但走量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的视觉三件套（立刻提升质感）</w:t>
      </w:r>
      <w:bookmarkEnd w:id="39"/>
    </w:p>
    <w:p w14:paraId="450C7DB9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灯光</w:t>
      </w:r>
      <w:r w:rsidRPr="00B51099">
        <w:rPr>
          <w:rFonts w:ascii="Red Hat Text Medium" w:hAnsi="Red Hat Text Medium" w:cs="Red Hat Text Medium"/>
          <w:lang w:eastAsia="zh-CN"/>
        </w:rPr>
        <w:t>：</w:t>
      </w:r>
      <w:r w:rsidRPr="00B51099">
        <w:rPr>
          <w:rFonts w:ascii="Red Hat Text Medium" w:hAnsi="Red Hat Text Medium" w:cs="Red Hat Text Medium"/>
          <w:lang w:eastAsia="zh-CN"/>
        </w:rPr>
        <w:t xml:space="preserve">3000–3500K </w:t>
      </w:r>
      <w:r w:rsidRPr="00B51099">
        <w:rPr>
          <w:rFonts w:ascii="Red Hat Text Medium" w:hAnsi="Red Hat Text Medium" w:cs="Red Hat Text Medium"/>
          <w:lang w:eastAsia="zh-CN"/>
        </w:rPr>
        <w:t>暖白、打在产品与墙面，不打在地面</w:t>
      </w:r>
    </w:p>
    <w:p w14:paraId="0B3FE9FE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材质</w:t>
      </w:r>
      <w:r w:rsidRPr="00B51099">
        <w:rPr>
          <w:rFonts w:ascii="Red Hat Text Medium" w:hAnsi="Red Hat Text Medium" w:cs="Red Hat Text Medium"/>
          <w:lang w:eastAsia="zh-CN"/>
        </w:rPr>
        <w:t>：一块高质感台面（石英石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微水泥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木纹都行）</w:t>
      </w:r>
      <w:r w:rsidRPr="00B51099">
        <w:rPr>
          <w:rFonts w:ascii="Red Hat Text Medium" w:hAnsi="Red Hat Text Medium" w:cs="Red Hat Text Medium"/>
          <w:lang w:eastAsia="zh-CN"/>
        </w:rPr>
        <w:t xml:space="preserve">+ </w:t>
      </w:r>
      <w:r w:rsidRPr="00B51099">
        <w:rPr>
          <w:rFonts w:ascii="Red Hat Text Medium" w:hAnsi="Red Hat Text Medium" w:cs="Red Hat Text Medium"/>
          <w:lang w:eastAsia="zh-CN"/>
        </w:rPr>
        <w:t>金属细节</w:t>
      </w:r>
    </w:p>
    <w:p w14:paraId="2E006933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色彩克制</w:t>
      </w:r>
      <w:r w:rsidRPr="00B51099">
        <w:rPr>
          <w:rFonts w:ascii="Red Hat Text Medium" w:hAnsi="Red Hat Text Medium" w:cs="Red Hat Text Medium"/>
          <w:lang w:eastAsia="zh-CN"/>
        </w:rPr>
        <w:t>：白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米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黑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深绿（抹茶关联）为主，禁止过多彩色字</w:t>
      </w:r>
    </w:p>
    <w:p w14:paraId="60D09EA5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</w:rPr>
      </w:pPr>
      <w:proofErr w:type="gramStart"/>
      <w:r w:rsidRPr="00B51099">
        <w:rPr>
          <w:rFonts w:ascii="Red Hat Text Medium" w:hAnsi="Red Hat Text Medium" w:cs="Red Hat Text Medium"/>
        </w:rPr>
        <w:t>你要的是</w:t>
      </w:r>
      <w:r w:rsidRPr="00B51099">
        <w:rPr>
          <w:rFonts w:ascii="Red Hat Text Medium" w:hAnsi="Red Hat Text Medium" w:cs="Red Hat Text Medium"/>
        </w:rPr>
        <w:t>“</w:t>
      </w:r>
      <w:proofErr w:type="spellStart"/>
      <w:r w:rsidRPr="00B51099">
        <w:rPr>
          <w:rFonts w:ascii="Red Hat Text Medium" w:hAnsi="Red Hat Text Medium" w:cs="Red Hat Text Medium"/>
        </w:rPr>
        <w:t>精品甜品吧</w:t>
      </w:r>
      <w:proofErr w:type="spellEnd"/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，</w:t>
      </w:r>
      <w:proofErr w:type="spellStart"/>
      <w:r w:rsidRPr="00B51099">
        <w:rPr>
          <w:rFonts w:ascii="Red Hat Text Medium" w:hAnsi="Red Hat Text Medium" w:cs="Red Hat Text Medium"/>
        </w:rPr>
        <w:t>不是</w:t>
      </w:r>
      <w:r w:rsidRPr="00B51099">
        <w:rPr>
          <w:rFonts w:ascii="Red Hat Text Medium" w:hAnsi="Red Hat Text Medium" w:cs="Red Hat Text Medium"/>
        </w:rPr>
        <w:t>“</w:t>
      </w:r>
      <w:r w:rsidRPr="00B51099">
        <w:rPr>
          <w:rFonts w:ascii="Red Hat Text Medium" w:hAnsi="Red Hat Text Medium" w:cs="Red Hat Text Medium"/>
        </w:rPr>
        <w:t>快餐店</w:t>
      </w:r>
      <w:proofErr w:type="spellEnd"/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。</w:t>
      </w:r>
      <w:proofErr w:type="gramEnd"/>
    </w:p>
    <w:p w14:paraId="3E6306F8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80F2890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0" w:name="_Toc217697580"/>
      <w:r w:rsidRPr="00B51099">
        <w:rPr>
          <w:rFonts w:ascii="Red Hat Text Medium" w:eastAsia="微软雅黑" w:hAnsi="Red Hat Text Medium" w:cs="Red Hat Text Medium"/>
          <w:lang w:eastAsia="zh-CN"/>
        </w:rPr>
        <w:t>本课结论（给你一句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设计总控线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）</w:t>
      </w:r>
      <w:bookmarkEnd w:id="40"/>
    </w:p>
    <w:p w14:paraId="78941FA9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动线：快餐级效率（单向排队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三工位）</w:t>
      </w:r>
    </w:p>
    <w:p w14:paraId="658F8044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视觉：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精品店级克制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（少展示、统一器皿、干净留白）</w:t>
      </w:r>
    </w:p>
    <w:p w14:paraId="4D38A3DE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0F35C76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收到：你要的是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潮流感（更活泼、更社交）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+ </w:t>
      </w:r>
      <w:r w:rsidRPr="00B51099">
        <w:rPr>
          <w:rFonts w:ascii="Red Hat Text Medium" w:hAnsi="Red Hat Text Medium" w:cs="Red Hat Text Medium"/>
          <w:b/>
          <w:lang w:eastAsia="zh-CN"/>
        </w:rPr>
        <w:t>外观高端（拿在手上有面）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+ </w:t>
      </w:r>
      <w:r w:rsidRPr="00B51099">
        <w:rPr>
          <w:rFonts w:ascii="Red Hat Text Medium" w:hAnsi="Red Hat Text Medium" w:cs="Red Hat Text Medium"/>
          <w:b/>
          <w:lang w:eastAsia="zh-CN"/>
        </w:rPr>
        <w:t>价格吃得起（走量）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632EC20E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这就是典型的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Affordable Premium</w:t>
      </w:r>
      <w:r w:rsidRPr="00B51099">
        <w:rPr>
          <w:rFonts w:ascii="Red Hat Text Medium" w:hAnsi="Red Hat Text Medium" w:cs="Red Hat Text Medium"/>
          <w:b/>
          <w:lang w:eastAsia="zh-CN"/>
        </w:rPr>
        <w:t>（可负担的高级）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路线。</w:t>
      </w:r>
    </w:p>
    <w:p w14:paraId="13D76CDA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下面进入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M14</w:t>
      </w:r>
      <w:r w:rsidRPr="00B51099">
        <w:rPr>
          <w:rFonts w:ascii="Red Hat Text Medium" w:hAnsi="Red Hat Text Medium" w:cs="Red Hat Text Medium"/>
          <w:b/>
          <w:lang w:eastAsia="zh-CN"/>
        </w:rPr>
        <w:t>｜稳定复购运营（不爆红也能稳）</w:t>
      </w:r>
      <w:r w:rsidRPr="00B51099">
        <w:rPr>
          <w:rFonts w:ascii="Red Hat Text Medium" w:hAnsi="Red Hat Text Medium" w:cs="Red Hat Text Medium"/>
          <w:lang w:eastAsia="zh-CN"/>
        </w:rPr>
        <w:t>，我给你一套小店可执行的</w:t>
      </w:r>
      <w:r w:rsidRPr="00B51099">
        <w:rPr>
          <w:rFonts w:ascii="Red Hat Text Medium" w:hAnsi="Red Hat Text Medium" w:cs="Red Hat Text Medium"/>
          <w:lang w:eastAsia="zh-CN"/>
        </w:rPr>
        <w:t xml:space="preserve"> v1 </w:t>
      </w:r>
      <w:r w:rsidRPr="00B51099">
        <w:rPr>
          <w:rFonts w:ascii="Red Hat Text Medium" w:hAnsi="Red Hat Text Medium" w:cs="Red Hat Text Medium"/>
          <w:lang w:eastAsia="zh-CN"/>
        </w:rPr>
        <w:t>方案。</w:t>
      </w:r>
    </w:p>
    <w:p w14:paraId="4A77B1E6" w14:textId="77777777" w:rsidR="004670B8" w:rsidRPr="00B51099" w:rsidRDefault="00000000">
      <w:pPr>
        <w:jc w:val="center"/>
        <w:rPr>
          <w:rFonts w:ascii="Red Hat Text Medium" w:hAnsi="Red Hat Text Medium" w:cs="Red Hat Text Medium"/>
          <w:lang w:eastAsia="zh-CN"/>
        </w:rPr>
      </w:pPr>
      <w:r w:rsidRPr="00B51099">
        <w:rPr>
          <w:rFonts w:ascii="Times New Roman" w:hAnsi="Times New Roman" w:cs="Times New Roman"/>
          <w:color w:val="C8C8C8"/>
          <w:lang w:eastAsia="zh-CN"/>
        </w:rPr>
        <w:t>──────────────────────────────────────────────────</w:t>
      </w:r>
    </w:p>
    <w:p w14:paraId="6CF0A210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1" w:name="_Toc217697581"/>
      <w:r w:rsidRPr="00B51099">
        <w:rPr>
          <w:rFonts w:ascii="Red Hat Text Medium" w:eastAsia="微软雅黑" w:hAnsi="Red Hat Text Medium" w:cs="Red Hat Text Medium"/>
          <w:lang w:eastAsia="zh-CN"/>
        </w:rPr>
        <w:t>M14</w:t>
      </w:r>
      <w:r w:rsidRPr="00B51099">
        <w:rPr>
          <w:rFonts w:ascii="Red Hat Text Medium" w:eastAsia="微软雅黑" w:hAnsi="Red Hat Text Medium" w:cs="Red Hat Text Medium"/>
          <w:lang w:eastAsia="zh-CN"/>
        </w:rPr>
        <w:t>｜稳定复购运营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v1</w:t>
      </w:r>
      <w:r w:rsidRPr="00B51099">
        <w:rPr>
          <w:rFonts w:ascii="Red Hat Text Medium" w:eastAsia="微软雅黑" w:hAnsi="Red Hat Text Medium" w:cs="Red Hat Text Medium"/>
          <w:lang w:eastAsia="zh-CN"/>
        </w:rPr>
        <w:t>（潮流外观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+ </w:t>
      </w:r>
      <w:r w:rsidRPr="00B51099">
        <w:rPr>
          <w:rFonts w:ascii="Red Hat Text Medium" w:eastAsia="微软雅黑" w:hAnsi="Red Hat Text Medium" w:cs="Red Hat Text Medium"/>
          <w:lang w:eastAsia="zh-CN"/>
        </w:rPr>
        <w:t>高端质感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+ 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走量复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购）</w:t>
      </w:r>
      <w:bookmarkEnd w:id="41"/>
    </w:p>
    <w:p w14:paraId="66863406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</w:t>
      </w:r>
      <w:r w:rsidRPr="00B51099">
        <w:rPr>
          <w:rFonts w:ascii="Red Hat Text Medium" w:hAnsi="Red Hat Text Medium" w:cs="Red Hat Text Medium"/>
          <w:lang w:eastAsia="zh-CN"/>
        </w:rPr>
        <w:t>你的复购目标（最现实也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最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关键）</w:t>
      </w:r>
    </w:p>
    <w:p w14:paraId="4586BFE4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让顾客形成：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每周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1 </w:t>
      </w:r>
      <w:r w:rsidRPr="00B51099">
        <w:rPr>
          <w:rFonts w:ascii="Red Hat Text Medium" w:hAnsi="Red Hat Text Medium" w:cs="Red Hat Text Medium"/>
          <w:b/>
          <w:lang w:eastAsia="zh-CN"/>
        </w:rPr>
        <w:t>次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的习惯</w:t>
      </w:r>
    </w:p>
    <w:p w14:paraId="5D7C7561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不是让他一次买很多，而是让他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下次还来、带朋友来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0AAFE521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8F5E321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2" w:name="_Toc217697582"/>
      <w:r w:rsidRPr="00B51099">
        <w:rPr>
          <w:rFonts w:ascii="Red Hat Text Medium" w:eastAsia="微软雅黑" w:hAnsi="Red Hat Text Medium" w:cs="Red Hat Text Medium"/>
          <w:lang w:eastAsia="zh-CN"/>
        </w:rPr>
        <w:t>1</w:t>
      </w:r>
      <w:r w:rsidRPr="00B51099">
        <w:rPr>
          <w:rFonts w:ascii="Red Hat Text Medium" w:eastAsia="微软雅黑" w:hAnsi="Red Hat Text Medium" w:cs="Red Hat Text Medium"/>
          <w:lang w:eastAsia="zh-CN"/>
        </w:rPr>
        <w:t>）复购的底层结构：</w:t>
      </w:r>
      <w:r w:rsidRPr="00B51099">
        <w:rPr>
          <w:rFonts w:ascii="Red Hat Text Medium" w:eastAsia="微软雅黑" w:hAnsi="Red Hat Text Medium" w:cs="Red Hat Text Medium"/>
          <w:lang w:eastAsia="zh-CN"/>
        </w:rPr>
        <w:t>3+2+1</w:t>
      </w:r>
      <w:r w:rsidRPr="00B51099">
        <w:rPr>
          <w:rFonts w:ascii="Red Hat Text Medium" w:eastAsia="微软雅黑" w:hAnsi="Red Hat Text Medium" w:cs="Red Hat Text Medium"/>
          <w:lang w:eastAsia="zh-CN"/>
        </w:rPr>
        <w:t>（小店最稳）</w:t>
      </w:r>
      <w:bookmarkEnd w:id="42"/>
    </w:p>
    <w:p w14:paraId="2C172F0C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3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常驻招牌（永远好买、永远稳定）</w:t>
      </w:r>
    </w:p>
    <w:p w14:paraId="1074B2D5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旋风</w:t>
      </w:r>
      <w:r w:rsidRPr="00B51099">
        <w:rPr>
          <w:rFonts w:ascii="Red Hat Text Medium" w:hAnsi="Red Hat Text Medium" w:cs="Red Hat Text Medium"/>
          <w:b/>
          <w:lang w:eastAsia="zh-CN"/>
        </w:rPr>
        <w:t>·</w:t>
      </w:r>
      <w:r w:rsidRPr="00B51099">
        <w:rPr>
          <w:rFonts w:ascii="Red Hat Text Medium" w:hAnsi="Red Hat Text Medium" w:cs="Red Hat Text Medium"/>
          <w:b/>
          <w:lang w:eastAsia="zh-CN"/>
        </w:rPr>
        <w:t>招牌</w:t>
      </w:r>
      <w:r w:rsidRPr="00B51099">
        <w:rPr>
          <w:rFonts w:ascii="Red Hat Text Medium" w:hAnsi="Red Hat Text Medium" w:cs="Red Hat Text Medium"/>
          <w:lang w:eastAsia="zh-CN"/>
        </w:rPr>
        <w:t>（主推走量）</w:t>
      </w:r>
    </w:p>
    <w:p w14:paraId="67FD5631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抹茶</w:t>
      </w:r>
      <w:r w:rsidRPr="00B51099">
        <w:rPr>
          <w:rFonts w:ascii="Red Hat Text Medium" w:hAnsi="Red Hat Text Medium" w:cs="Red Hat Text Medium"/>
          <w:b/>
          <w:lang w:eastAsia="zh-CN"/>
        </w:rPr>
        <w:t>·</w:t>
      </w:r>
      <w:r w:rsidRPr="00B51099">
        <w:rPr>
          <w:rFonts w:ascii="Red Hat Text Medium" w:hAnsi="Red Hat Text Medium" w:cs="Red Hat Text Medium"/>
          <w:b/>
          <w:lang w:eastAsia="zh-CN"/>
        </w:rPr>
        <w:t>和风（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甜抹茶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不苦）</w:t>
      </w:r>
      <w:r w:rsidRPr="00B51099">
        <w:rPr>
          <w:rFonts w:ascii="Red Hat Text Medium" w:hAnsi="Red Hat Text Medium" w:cs="Red Hat Text Medium"/>
          <w:lang w:eastAsia="zh-CN"/>
        </w:rPr>
        <w:t>（东方辨识度）</w:t>
      </w:r>
    </w:p>
    <w:p w14:paraId="7CE07435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巧克力</w:t>
      </w:r>
      <w:r w:rsidRPr="00B51099">
        <w:rPr>
          <w:rFonts w:ascii="Red Hat Text Medium" w:hAnsi="Red Hat Text Medium" w:cs="Red Hat Text Medium"/>
          <w:b/>
          <w:lang w:eastAsia="zh-CN"/>
        </w:rPr>
        <w:t>·</w:t>
      </w:r>
      <w:r w:rsidRPr="00B51099">
        <w:rPr>
          <w:rFonts w:ascii="Red Hat Text Medium" w:hAnsi="Red Hat Text Medium" w:cs="Red Hat Text Medium"/>
          <w:b/>
          <w:lang w:eastAsia="zh-CN"/>
        </w:rPr>
        <w:t>香蕉船</w:t>
      </w:r>
      <w:r w:rsidRPr="00B51099">
        <w:rPr>
          <w:rFonts w:ascii="Red Hat Text Medium" w:hAnsi="Red Hat Text Medium" w:cs="Red Hat Text Medium"/>
          <w:lang w:eastAsia="zh-CN"/>
        </w:rPr>
        <w:t>（西班牙大众口味）</w:t>
      </w:r>
    </w:p>
    <w:p w14:paraId="49D7105C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2 </w:t>
      </w:r>
      <w:proofErr w:type="gramStart"/>
      <w:r w:rsidRPr="00B51099">
        <w:rPr>
          <w:rFonts w:ascii="Red Hat Text Medium" w:hAnsi="Red Hat Text Medium" w:cs="Red Hat Text Medium"/>
        </w:rPr>
        <w:t>个</w:t>
      </w:r>
      <w:r w:rsidRPr="00B51099">
        <w:rPr>
          <w:rFonts w:ascii="Red Hat Text Medium" w:hAnsi="Red Hat Text Medium" w:cs="Red Hat Text Medium"/>
        </w:rPr>
        <w:t>“</w:t>
      </w:r>
      <w:proofErr w:type="spellStart"/>
      <w:r w:rsidRPr="00B51099">
        <w:rPr>
          <w:rFonts w:ascii="Red Hat Text Medium" w:hAnsi="Red Hat Text Medium" w:cs="Red Hat Text Medium"/>
        </w:rPr>
        <w:t>季度限定</w:t>
      </w:r>
      <w:proofErr w:type="spellEnd"/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（</w:t>
      </w:r>
      <w:proofErr w:type="spellStart"/>
      <w:proofErr w:type="gramEnd"/>
      <w:r w:rsidRPr="00B51099">
        <w:rPr>
          <w:rFonts w:ascii="Red Hat Text Medium" w:hAnsi="Red Hat Text Medium" w:cs="Red Hat Text Medium"/>
        </w:rPr>
        <w:t>只换</w:t>
      </w:r>
      <w:proofErr w:type="spellEnd"/>
      <w:r w:rsidRPr="00B51099">
        <w:rPr>
          <w:rFonts w:ascii="Red Hat Text Medium" w:hAnsi="Red Hat Text Medium" w:cs="Red Hat Text Medium"/>
        </w:rPr>
        <w:t xml:space="preserve"> topping/</w:t>
      </w:r>
      <w:proofErr w:type="spellStart"/>
      <w:r w:rsidRPr="00B51099">
        <w:rPr>
          <w:rFonts w:ascii="Red Hat Text Medium" w:hAnsi="Red Hat Text Medium" w:cs="Red Hat Text Medium"/>
        </w:rPr>
        <w:t>酱，不动基底体系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5A9B840B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>你每季只换</w:t>
      </w:r>
      <w:r w:rsidRPr="00B51099">
        <w:rPr>
          <w:rFonts w:ascii="Red Hat Text Medium" w:hAnsi="Red Hat Text Medium" w:cs="Red Hat Text Medium"/>
          <w:lang w:eastAsia="zh-CN"/>
        </w:rPr>
        <w:t xml:space="preserve"> 2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SKU</w:t>
      </w:r>
      <w:r w:rsidRPr="00B51099">
        <w:rPr>
          <w:rFonts w:ascii="Red Hat Text Medium" w:hAnsi="Red Hat Text Medium" w:cs="Red Hat Text Medium"/>
          <w:lang w:eastAsia="zh-CN"/>
        </w:rPr>
        <w:t>，保持供应链稳定</w:t>
      </w:r>
    </w:p>
    <w:p w14:paraId="1B25860C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举例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09942AFE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* </w:t>
      </w:r>
      <w:proofErr w:type="spellStart"/>
      <w:r w:rsidRPr="00B51099">
        <w:rPr>
          <w:rFonts w:ascii="Red Hat Text Medium" w:hAnsi="Red Hat Text Medium" w:cs="Red Hat Text Medium"/>
        </w:rPr>
        <w:t>春夏：莓果系（草莓</w:t>
      </w:r>
      <w:r w:rsidRPr="00B51099">
        <w:rPr>
          <w:rFonts w:ascii="Red Hat Text Medium" w:hAnsi="Red Hat Text Medium" w:cs="Red Hat Text Medium"/>
        </w:rPr>
        <w:t>+</w:t>
      </w:r>
      <w:r w:rsidRPr="00B51099">
        <w:rPr>
          <w:rFonts w:ascii="Red Hat Text Medium" w:hAnsi="Red Hat Text Medium" w:cs="Red Hat Text Medium"/>
        </w:rPr>
        <w:t>白巧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/ </w:t>
      </w:r>
      <w:proofErr w:type="spellStart"/>
      <w:r w:rsidRPr="00B51099">
        <w:rPr>
          <w:rFonts w:ascii="Red Hat Text Medium" w:hAnsi="Red Hat Text Medium" w:cs="Red Hat Text Medium"/>
        </w:rPr>
        <w:t>清爽谷物系</w:t>
      </w:r>
      <w:proofErr w:type="spellEnd"/>
    </w:p>
    <w:p w14:paraId="1442015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</w:rPr>
        <w:t xml:space="preserve">  </w:t>
      </w:r>
      <w:r w:rsidRPr="00B51099">
        <w:rPr>
          <w:rFonts w:ascii="Red Hat Text Medium" w:hAnsi="Red Hat Text Medium" w:cs="Red Hat Text Medium"/>
          <w:lang w:eastAsia="zh-CN"/>
        </w:rPr>
        <w:t xml:space="preserve">* </w:t>
      </w:r>
      <w:r w:rsidRPr="00B51099">
        <w:rPr>
          <w:rFonts w:ascii="Red Hat Text Medium" w:hAnsi="Red Hat Text Medium" w:cs="Red Hat Text Medium"/>
          <w:lang w:eastAsia="zh-CN"/>
        </w:rPr>
        <w:t>秋冬：焦糖坚果系</w:t>
      </w:r>
      <w:r w:rsidRPr="00B51099">
        <w:rPr>
          <w:rFonts w:ascii="Red Hat Text Medium" w:hAnsi="Red Hat Text Medium" w:cs="Red Hat Text Medium"/>
          <w:lang w:eastAsia="zh-CN"/>
        </w:rPr>
        <w:t xml:space="preserve"> / </w:t>
      </w:r>
      <w:r w:rsidRPr="00B51099">
        <w:rPr>
          <w:rFonts w:ascii="Red Hat Text Medium" w:hAnsi="Red Hat Text Medium" w:cs="Red Hat Text Medium"/>
          <w:lang w:eastAsia="zh-CN"/>
        </w:rPr>
        <w:t>可可脆片系</w:t>
      </w:r>
    </w:p>
    <w:p w14:paraId="4339D00D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1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轻量会员机制（让他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下周再来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1BEF6914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不搞复杂积分、不搞</w:t>
      </w:r>
      <w:r w:rsidRPr="00B51099">
        <w:rPr>
          <w:rFonts w:ascii="Red Hat Text Medium" w:hAnsi="Red Hat Text Medium" w:cs="Red Hat Text Medium"/>
          <w:lang w:eastAsia="zh-CN"/>
        </w:rPr>
        <w:t xml:space="preserve"> App</w:t>
      </w:r>
    </w:p>
    <w:p w14:paraId="4A9EDC63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做</w:t>
      </w:r>
      <w:r w:rsidRPr="00B51099">
        <w:rPr>
          <w:rFonts w:ascii="Red Hat Text Medium" w:hAnsi="Red Hat Text Medium" w:cs="Red Hat Text Medium"/>
        </w:rPr>
        <w:t xml:space="preserve"> </w:t>
      </w:r>
      <w:r w:rsidRPr="00B51099">
        <w:rPr>
          <w:rFonts w:ascii="Red Hat Text Medium" w:hAnsi="Red Hat Text Medium" w:cs="Red Hat Text Medium"/>
          <w:b/>
        </w:rPr>
        <w:t xml:space="preserve">“Stamp </w:t>
      </w:r>
      <w:proofErr w:type="spellStart"/>
      <w:r w:rsidRPr="00B51099">
        <w:rPr>
          <w:rFonts w:ascii="Red Hat Text Medium" w:hAnsi="Red Hat Text Medium" w:cs="Red Hat Text Medium"/>
          <w:b/>
        </w:rPr>
        <w:t>Card</w:t>
      </w:r>
      <w:r w:rsidRPr="00B51099">
        <w:rPr>
          <w:rFonts w:ascii="Red Hat Text Medium" w:hAnsi="Red Hat Text Medium" w:cs="Red Hat Text Medium"/>
          <w:b/>
        </w:rPr>
        <w:t>（集章</w:t>
      </w:r>
      <w:proofErr w:type="spellEnd"/>
      <w:r w:rsidRPr="00B51099">
        <w:rPr>
          <w:rFonts w:ascii="Red Hat Text Medium" w:hAnsi="Red Hat Text Medium" w:cs="Red Hat Text Medium"/>
          <w:b/>
        </w:rPr>
        <w:t>）</w:t>
      </w:r>
      <w:r w:rsidRPr="00B51099">
        <w:rPr>
          <w:rFonts w:ascii="Red Hat Text Medium" w:hAnsi="Red Hat Text Medium" w:cs="Red Hat Text Medium"/>
          <w:b/>
        </w:rPr>
        <w:t>”</w:t>
      </w:r>
      <w:r w:rsidRPr="00B51099">
        <w:rPr>
          <w:rFonts w:ascii="Red Hat Text Medium" w:hAnsi="Red Hat Text Medium" w:cs="Red Hat Text Medium"/>
        </w:rPr>
        <w:t xml:space="preserve"> </w:t>
      </w:r>
      <w:r w:rsidRPr="00B51099">
        <w:rPr>
          <w:rFonts w:ascii="Red Hat Text Medium" w:hAnsi="Red Hat Text Medium" w:cs="Red Hat Text Medium"/>
        </w:rPr>
        <w:t>或</w:t>
      </w:r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  <w:b/>
        </w:rPr>
        <w:t>二维码小程序</w:t>
      </w:r>
      <w:r w:rsidRPr="00B51099">
        <w:rPr>
          <w:rFonts w:ascii="Red Hat Text Medium" w:hAnsi="Red Hat Text Medium" w:cs="Red Hat Text Medium"/>
        </w:rPr>
        <w:t>（以后你有系统再升级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4B799DAD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3A2DC47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3" w:name="_Toc217697583"/>
      <w:r w:rsidRPr="00B51099">
        <w:rPr>
          <w:rFonts w:ascii="Red Hat Text Medium" w:eastAsia="微软雅黑" w:hAnsi="Red Hat Text Medium" w:cs="Red Hat Text Medium"/>
          <w:lang w:eastAsia="zh-CN"/>
        </w:rPr>
        <w:t>2</w:t>
      </w:r>
      <w:r w:rsidRPr="00B51099">
        <w:rPr>
          <w:rFonts w:ascii="Red Hat Text Medium" w:eastAsia="微软雅黑" w:hAnsi="Red Hat Text Medium" w:cs="Red Hat Text Medium"/>
          <w:lang w:eastAsia="zh-CN"/>
        </w:rPr>
        <w:t>）你这种小店，最适合的复购机制：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3 </w:t>
      </w:r>
      <w:r w:rsidRPr="00B51099">
        <w:rPr>
          <w:rFonts w:ascii="Red Hat Text Medium" w:eastAsia="微软雅黑" w:hAnsi="Red Hat Text Medium" w:cs="Red Hat Text Medium"/>
          <w:lang w:eastAsia="zh-CN"/>
        </w:rPr>
        <w:t>种里选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1</w:t>
      </w:r>
      <w:r w:rsidRPr="00B51099">
        <w:rPr>
          <w:rFonts w:ascii="Red Hat Text Medium" w:eastAsia="微软雅黑" w:hAnsi="Red Hat Text Medium" w:cs="Red Hat Text Medium"/>
          <w:lang w:eastAsia="zh-CN"/>
        </w:rPr>
        <w:t>（我推荐第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1 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）</w:t>
      </w:r>
      <w:bookmarkEnd w:id="43"/>
    </w:p>
    <w:p w14:paraId="69E94EE1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44" w:name="_Toc217697584"/>
      <w:proofErr w:type="spellStart"/>
      <w:r w:rsidRPr="00B51099">
        <w:rPr>
          <w:rFonts w:ascii="Red Hat Text Medium" w:eastAsia="微软雅黑" w:hAnsi="Red Hat Text Medium" w:cs="Red Hat Text Medium"/>
        </w:rPr>
        <w:t>方案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1</w:t>
      </w:r>
      <w:r w:rsidRPr="00B51099">
        <w:rPr>
          <w:rFonts w:ascii="Red Hat Text Medium" w:eastAsia="微软雅黑" w:hAnsi="Red Hat Text Medium" w:cs="Red Hat Text Medium"/>
        </w:rPr>
        <w:t>（最推荐）：</w:t>
      </w:r>
      <w:r w:rsidRPr="00B51099">
        <w:rPr>
          <w:rFonts w:ascii="Red Hat Text Medium" w:eastAsia="微软雅黑" w:hAnsi="Red Hat Text Medium" w:cs="Red Hat Text Medium"/>
        </w:rPr>
        <w:t>**</w:t>
      </w:r>
      <w:r w:rsidRPr="00B51099">
        <w:rPr>
          <w:rFonts w:ascii="Red Hat Text Medium" w:eastAsia="微软雅黑" w:hAnsi="Red Hat Text Medium" w:cs="Red Hat Text Medium"/>
        </w:rPr>
        <w:t>第</w:t>
      </w:r>
      <w:r w:rsidRPr="00B51099">
        <w:rPr>
          <w:rFonts w:ascii="Red Hat Text Medium" w:eastAsia="微软雅黑" w:hAnsi="Red Hat Text Medium" w:cs="Red Hat Text Medium"/>
        </w:rPr>
        <w:t xml:space="preserve"> 2 </w:t>
      </w:r>
      <w:proofErr w:type="spellStart"/>
      <w:r w:rsidRPr="00B51099">
        <w:rPr>
          <w:rFonts w:ascii="Red Hat Text Medium" w:eastAsia="微软雅黑" w:hAnsi="Red Hat Text Medium" w:cs="Red Hat Text Medium"/>
        </w:rPr>
        <w:t>杯加料福利（不降价</w:t>
      </w:r>
      <w:proofErr w:type="spellEnd"/>
      <w:r w:rsidRPr="00B51099">
        <w:rPr>
          <w:rFonts w:ascii="Red Hat Text Medium" w:eastAsia="微软雅黑" w:hAnsi="Red Hat Text Medium" w:cs="Red Hat Text Medium"/>
        </w:rPr>
        <w:t>）</w:t>
      </w:r>
      <w:r w:rsidRPr="00B51099">
        <w:rPr>
          <w:rFonts w:ascii="Red Hat Text Medium" w:eastAsia="微软雅黑" w:hAnsi="Red Hat Text Medium" w:cs="Red Hat Text Medium"/>
        </w:rPr>
        <w:t>**</w:t>
      </w:r>
      <w:bookmarkEnd w:id="44"/>
    </w:p>
    <w:p w14:paraId="36840BB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顾客下次来：</w:t>
      </w:r>
      <w:r w:rsidRPr="00B51099">
        <w:rPr>
          <w:rFonts w:ascii="Red Hat Text Medium" w:hAnsi="Red Hat Text Medium" w:cs="Red Hat Text Medium"/>
          <w:b/>
          <w:lang w:eastAsia="zh-CN"/>
        </w:rPr>
        <w:t>免费加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1 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份粉点睛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或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酱升级双线</w:t>
      </w:r>
    </w:p>
    <w:p w14:paraId="02C16C1B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你成本极低，但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感觉赚到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非常强</w:t>
      </w:r>
    </w:p>
    <w:p w14:paraId="515D0360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proofErr w:type="gramStart"/>
      <w:r w:rsidRPr="00B51099">
        <w:rPr>
          <w:rFonts w:ascii="Red Hat Text Medium" w:hAnsi="Red Hat Text Medium" w:cs="Red Hat Text Medium"/>
        </w:rPr>
        <w:t>也不破坏你</w:t>
      </w:r>
      <w:r w:rsidRPr="00B51099">
        <w:rPr>
          <w:rFonts w:ascii="Red Hat Text Medium" w:hAnsi="Red Hat Text Medium" w:cs="Red Hat Text Medium"/>
        </w:rPr>
        <w:t>“</w:t>
      </w:r>
      <w:r w:rsidRPr="00B51099">
        <w:rPr>
          <w:rFonts w:ascii="Red Hat Text Medium" w:hAnsi="Red Hat Text Medium" w:cs="Red Hat Text Medium"/>
        </w:rPr>
        <w:t>同价更值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的价格体系</w:t>
      </w:r>
      <w:proofErr w:type="spellEnd"/>
      <w:proofErr w:type="gramEnd"/>
    </w:p>
    <w:p w14:paraId="78576339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45" w:name="_Toc217697585"/>
      <w:proofErr w:type="spellStart"/>
      <w:r w:rsidRPr="00B51099">
        <w:rPr>
          <w:rFonts w:ascii="Red Hat Text Medium" w:eastAsia="微软雅黑" w:hAnsi="Red Hat Text Medium" w:cs="Red Hat Text Medium"/>
        </w:rPr>
        <w:t>方案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2</w:t>
      </w:r>
      <w:r w:rsidRPr="00B51099">
        <w:rPr>
          <w:rFonts w:ascii="Red Hat Text Medium" w:eastAsia="微软雅黑" w:hAnsi="Red Hat Text Medium" w:cs="Red Hat Text Medium"/>
        </w:rPr>
        <w:t>：</w:t>
      </w:r>
      <w:r w:rsidRPr="00B51099">
        <w:rPr>
          <w:rFonts w:ascii="Red Hat Text Medium" w:eastAsia="微软雅黑" w:hAnsi="Red Hat Text Medium" w:cs="Red Hat Text Medium"/>
        </w:rPr>
        <w:t>**</w:t>
      </w:r>
      <w:proofErr w:type="spellStart"/>
      <w:r w:rsidRPr="00B51099">
        <w:rPr>
          <w:rFonts w:ascii="Red Hat Text Medium" w:eastAsia="微软雅黑" w:hAnsi="Red Hat Text Medium" w:cs="Red Hat Text Medium"/>
        </w:rPr>
        <w:t>集章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8 </w:t>
      </w:r>
      <w:proofErr w:type="spellStart"/>
      <w:r w:rsidRPr="00B51099">
        <w:rPr>
          <w:rFonts w:ascii="Red Hat Text Medium" w:eastAsia="微软雅黑" w:hAnsi="Red Hat Text Medium" w:cs="Red Hat Text Medium"/>
        </w:rPr>
        <w:t>次送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S </w:t>
      </w:r>
      <w:proofErr w:type="spellStart"/>
      <w:r w:rsidRPr="00B51099">
        <w:rPr>
          <w:rFonts w:ascii="Red Hat Text Medium" w:eastAsia="微软雅黑" w:hAnsi="Red Hat Text Medium" w:cs="Red Hat Text Medium"/>
        </w:rPr>
        <w:t>杯（或送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topping</w:t>
      </w:r>
      <w:r w:rsidRPr="00B51099">
        <w:rPr>
          <w:rFonts w:ascii="Red Hat Text Medium" w:eastAsia="微软雅黑" w:hAnsi="Red Hat Text Medium" w:cs="Red Hat Text Medium"/>
        </w:rPr>
        <w:t>）</w:t>
      </w:r>
      <w:r w:rsidRPr="00B51099">
        <w:rPr>
          <w:rFonts w:ascii="Red Hat Text Medium" w:eastAsia="微软雅黑" w:hAnsi="Red Hat Text Medium" w:cs="Red Hat Text Medium"/>
        </w:rPr>
        <w:t>**</w:t>
      </w:r>
      <w:bookmarkEnd w:id="45"/>
    </w:p>
    <w:p w14:paraId="4B868162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送</w:t>
      </w:r>
      <w:r w:rsidRPr="00B51099">
        <w:rPr>
          <w:rFonts w:ascii="Red Hat Text Medium" w:hAnsi="Red Hat Text Medium" w:cs="Red Hat Text Medium"/>
        </w:rPr>
        <w:t xml:space="preserve"> S </w:t>
      </w:r>
      <w:proofErr w:type="spellStart"/>
      <w:r w:rsidRPr="00B51099">
        <w:rPr>
          <w:rFonts w:ascii="Red Hat Text Medium" w:hAnsi="Red Hat Text Medium" w:cs="Red Hat Text Medium"/>
        </w:rPr>
        <w:t>杯比送</w:t>
      </w:r>
      <w:proofErr w:type="spellEnd"/>
      <w:r w:rsidRPr="00B51099">
        <w:rPr>
          <w:rFonts w:ascii="Red Hat Text Medium" w:hAnsi="Red Hat Text Medium" w:cs="Red Hat Text Medium"/>
        </w:rPr>
        <w:t xml:space="preserve"> M/L </w:t>
      </w:r>
      <w:proofErr w:type="spellStart"/>
      <w:r w:rsidRPr="00B51099">
        <w:rPr>
          <w:rFonts w:ascii="Red Hat Text Medium" w:hAnsi="Red Hat Text Medium" w:cs="Red Hat Text Medium"/>
        </w:rPr>
        <w:t>更可控</w:t>
      </w:r>
      <w:proofErr w:type="spellEnd"/>
    </w:p>
    <w:p w14:paraId="021E7A3A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或送</w:t>
      </w:r>
      <w:proofErr w:type="spellEnd"/>
      <w:r w:rsidRPr="00B51099">
        <w:rPr>
          <w:rFonts w:ascii="Red Hat Text Medium" w:hAnsi="Red Hat Text Medium" w:cs="Red Hat Text Medium"/>
        </w:rPr>
        <w:t xml:space="preserve"> “</w:t>
      </w:r>
      <w:r w:rsidRPr="00B51099">
        <w:rPr>
          <w:rFonts w:ascii="Red Hat Text Medium" w:hAnsi="Red Hat Text Medium" w:cs="Red Hat Text Medium"/>
        </w:rPr>
        <w:t>加</w:t>
      </w:r>
      <w:r w:rsidRPr="00B51099">
        <w:rPr>
          <w:rFonts w:ascii="Red Hat Text Medium" w:hAnsi="Red Hat Text Medium" w:cs="Red Hat Text Medium"/>
        </w:rPr>
        <w:t xml:space="preserve"> 1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topping”</w:t>
      </w:r>
      <w:r w:rsidRPr="00B51099">
        <w:rPr>
          <w:rFonts w:ascii="Red Hat Text Medium" w:hAnsi="Red Hat Text Medium" w:cs="Red Hat Text Medium"/>
        </w:rPr>
        <w:t>更省成本</w:t>
      </w:r>
      <w:proofErr w:type="spellEnd"/>
      <w:proofErr w:type="gramEnd"/>
    </w:p>
    <w:p w14:paraId="6643AC94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6" w:name="_Toc217697586"/>
      <w:r w:rsidRPr="00B51099">
        <w:rPr>
          <w:rFonts w:ascii="Red Hat Text Medium" w:eastAsia="微软雅黑" w:hAnsi="Red Hat Text Medium" w:cs="Red Hat Text Medium"/>
          <w:lang w:eastAsia="zh-CN"/>
        </w:rPr>
        <w:t>方案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3</w:t>
      </w:r>
      <w:r w:rsidRPr="00B51099">
        <w:rPr>
          <w:rFonts w:ascii="Red Hat Text Medium" w:eastAsia="微软雅黑" w:hAnsi="Red Hat Text Medium" w:cs="Red Hat Text Medium"/>
          <w:lang w:eastAsia="zh-CN"/>
        </w:rPr>
        <w:t>：工作日时段福利（填平淡时）</w:t>
      </w:r>
      <w:bookmarkEnd w:id="46"/>
    </w:p>
    <w:p w14:paraId="4D409BB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周一到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周四某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时段：</w:t>
      </w:r>
      <w:r w:rsidRPr="00B51099">
        <w:rPr>
          <w:rFonts w:ascii="Red Hat Text Medium" w:hAnsi="Red Hat Text Medium" w:cs="Red Hat Text Medium"/>
          <w:b/>
          <w:lang w:eastAsia="zh-CN"/>
        </w:rPr>
        <w:t>加量基底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+30g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或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免费粉点睛</w:t>
      </w:r>
    </w:p>
    <w:p w14:paraId="42A35057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不直接降价（保住品牌感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0E4DF9AB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你说的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西班牙人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有钱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，最怕你直接卷价格。</w:t>
      </w:r>
    </w:p>
    <w:p w14:paraId="606FC35A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用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低成本但强感知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的福利，才是长期可持续。</w:t>
      </w:r>
    </w:p>
    <w:p w14:paraId="3AA6304F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4980DA9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7" w:name="_Toc217697587"/>
      <w:r w:rsidRPr="00B51099">
        <w:rPr>
          <w:rFonts w:ascii="Red Hat Text Medium" w:eastAsia="微软雅黑" w:hAnsi="Red Hat Text Medium" w:cs="Red Hat Text Medium"/>
          <w:lang w:eastAsia="zh-CN"/>
        </w:rPr>
        <w:t>3</w:t>
      </w:r>
      <w:r w:rsidRPr="00B51099">
        <w:rPr>
          <w:rFonts w:ascii="Red Hat Text Medium" w:eastAsia="微软雅黑" w:hAnsi="Red Hat Text Medium" w:cs="Red Hat Text Medium"/>
          <w:lang w:eastAsia="zh-CN"/>
        </w:rPr>
        <w:t>）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拿在手上倍儿有面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的三件事（社交传播的硬件）</w:t>
      </w:r>
      <w:bookmarkEnd w:id="47"/>
    </w:p>
    <w:p w14:paraId="2850C066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3.1 </w:t>
      </w:r>
      <w:r w:rsidRPr="00B51099">
        <w:rPr>
          <w:rFonts w:ascii="Red Hat Text Medium" w:hAnsi="Red Hat Text Medium" w:cs="Red Hat Text Medium"/>
          <w:lang w:eastAsia="zh-CN"/>
        </w:rPr>
        <w:t>杯子与盖子：必须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看起来贵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3CF1BEC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杯子材质硬、颜色克制（白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米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黑）</w:t>
      </w:r>
    </w:p>
    <w:p w14:paraId="2130BB3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>盖子最好有质感（透明硬盖或统一高端风格纸盖）</w:t>
      </w:r>
    </w:p>
    <w:p w14:paraId="658A645F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杯身印一句核心卖点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09399058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* </w:t>
      </w:r>
      <w:proofErr w:type="spellStart"/>
      <w:r w:rsidRPr="00B51099">
        <w:rPr>
          <w:rFonts w:ascii="Red Hat Text Medium" w:hAnsi="Red Hat Text Medium" w:cs="Red Hat Text Medium"/>
          <w:b/>
        </w:rPr>
        <w:t>Servido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  <w:b/>
        </w:rPr>
        <w:t>por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  <w:b/>
        </w:rPr>
        <w:t>peso</w:t>
      </w:r>
      <w:r w:rsidRPr="00B51099">
        <w:rPr>
          <w:rFonts w:ascii="Red Hat Text Medium" w:hAnsi="Red Hat Text Medium" w:cs="Red Hat Text Medium"/>
        </w:rPr>
        <w:t>（按重量出杯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00632ECE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* </w:t>
      </w:r>
      <w:proofErr w:type="spellStart"/>
      <w:r w:rsidRPr="00B51099">
        <w:rPr>
          <w:rFonts w:ascii="Red Hat Text Medium" w:hAnsi="Red Hat Text Medium" w:cs="Red Hat Text Medium"/>
          <w:b/>
        </w:rPr>
        <w:t>Incluye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2 toppings + 1 salsa</w:t>
      </w:r>
      <w:r w:rsidRPr="00B51099">
        <w:rPr>
          <w:rFonts w:ascii="Red Hat Text Medium" w:hAnsi="Red Hat Text Medium" w:cs="Red Hat Text Medium"/>
        </w:rPr>
        <w:t>（包含</w:t>
      </w:r>
      <w:r w:rsidRPr="00B51099">
        <w:rPr>
          <w:rFonts w:ascii="Red Hat Text Medium" w:hAnsi="Red Hat Text Medium" w:cs="Red Hat Text Medium"/>
        </w:rPr>
        <w:t>2t+1</w:t>
      </w:r>
      <w:r w:rsidRPr="00B51099">
        <w:rPr>
          <w:rFonts w:ascii="Red Hat Text Medium" w:hAnsi="Red Hat Text Medium" w:cs="Red Hat Text Medium"/>
        </w:rPr>
        <w:t>酱）</w:t>
      </w:r>
    </w:p>
    <w:p w14:paraId="7807361A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3.2 </w:t>
      </w:r>
      <w:proofErr w:type="spellStart"/>
      <w:r w:rsidRPr="00B51099">
        <w:rPr>
          <w:rFonts w:ascii="Red Hat Text Medium" w:hAnsi="Red Hat Text Medium" w:cs="Red Hat Text Medium"/>
        </w:rPr>
        <w:t>出品外观：一眼识别</w:t>
      </w:r>
      <w:proofErr w:type="spellEnd"/>
    </w:p>
    <w:p w14:paraId="47B37629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proofErr w:type="gramStart"/>
      <w:r w:rsidRPr="00B51099">
        <w:rPr>
          <w:rFonts w:ascii="Red Hat Text Medium" w:hAnsi="Red Hat Text Medium" w:cs="Red Hat Text Medium"/>
        </w:rPr>
        <w:t>旋风必须</w:t>
      </w:r>
      <w:r w:rsidRPr="00B51099">
        <w:rPr>
          <w:rFonts w:ascii="Red Hat Text Medium" w:hAnsi="Red Hat Text Medium" w:cs="Red Hat Text Medium"/>
        </w:rPr>
        <w:t>“</w:t>
      </w:r>
      <w:proofErr w:type="gramEnd"/>
      <w:r w:rsidRPr="00B51099">
        <w:rPr>
          <w:rFonts w:ascii="Red Hat Text Medium" w:hAnsi="Red Hat Text Medium" w:cs="Red Hat Text Medium"/>
        </w:rPr>
        <w:t>纹理清晰</w:t>
      </w:r>
      <w:proofErr w:type="spellEnd"/>
      <w:r w:rsidRPr="00B51099">
        <w:rPr>
          <w:rFonts w:ascii="Red Hat Text Medium" w:hAnsi="Red Hat Text Medium" w:cs="Red Hat Text Medium"/>
        </w:rPr>
        <w:t>”</w:t>
      </w:r>
    </w:p>
    <w:p w14:paraId="4AC8EEB7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proofErr w:type="gramStart"/>
      <w:r w:rsidRPr="00B51099">
        <w:rPr>
          <w:rFonts w:ascii="Red Hat Text Medium" w:hAnsi="Red Hat Text Medium" w:cs="Red Hat Text Medium"/>
        </w:rPr>
        <w:t>酱线必须</w:t>
      </w:r>
      <w:r w:rsidRPr="00B51099">
        <w:rPr>
          <w:rFonts w:ascii="Red Hat Text Medium" w:hAnsi="Red Hat Text Medium" w:cs="Red Hat Text Medium"/>
        </w:rPr>
        <w:t>“</w:t>
      </w:r>
      <w:proofErr w:type="gramEnd"/>
      <w:r w:rsidRPr="00B51099">
        <w:rPr>
          <w:rFonts w:ascii="Red Hat Text Medium" w:hAnsi="Red Hat Text Medium" w:cs="Red Hat Text Medium"/>
        </w:rPr>
        <w:t>漂亮</w:t>
      </w:r>
      <w:proofErr w:type="spellEnd"/>
      <w:r w:rsidRPr="00B51099">
        <w:rPr>
          <w:rFonts w:ascii="Red Hat Text Medium" w:hAnsi="Red Hat Text Medium" w:cs="Red Hat Text Medium"/>
        </w:rPr>
        <w:t>”</w:t>
      </w:r>
    </w:p>
    <w:p w14:paraId="197ACAEF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粉点睛必须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干净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（不乱撒）</w:t>
      </w:r>
    </w:p>
    <w:p w14:paraId="16C7EE3F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3.3 </w:t>
      </w:r>
      <w:r w:rsidRPr="00B51099">
        <w:rPr>
          <w:rFonts w:ascii="Red Hat Text Medium" w:hAnsi="Red Hat Text Medium" w:cs="Red Hat Text Medium"/>
          <w:lang w:eastAsia="zh-CN"/>
        </w:rPr>
        <w:t>拍照点：门店要一个固定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出片位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0F0B9BF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不是让人坐，而是一个小背景墙</w:t>
      </w:r>
      <w:r w:rsidRPr="00B51099">
        <w:rPr>
          <w:rFonts w:ascii="Red Hat Text Medium" w:hAnsi="Red Hat Text Medium" w:cs="Red Hat Text Medium"/>
          <w:lang w:eastAsia="zh-CN"/>
        </w:rPr>
        <w:t>+</w:t>
      </w:r>
      <w:r w:rsidRPr="00B51099">
        <w:rPr>
          <w:rFonts w:ascii="Red Hat Text Medium" w:hAnsi="Red Hat Text Medium" w:cs="Red Hat Text Medium"/>
          <w:lang w:eastAsia="zh-CN"/>
        </w:rPr>
        <w:t>灯光角度</w:t>
      </w:r>
    </w:p>
    <w:p w14:paraId="4B6A10BE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你店小，这个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出片位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比座位更值</w:t>
      </w:r>
    </w:p>
    <w:p w14:paraId="3F111899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DE97BAE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8" w:name="_Toc217697588"/>
      <w:r w:rsidRPr="00B51099">
        <w:rPr>
          <w:rFonts w:ascii="Red Hat Text Medium" w:eastAsia="微软雅黑" w:hAnsi="Red Hat Text Medium" w:cs="Red Hat Text Medium"/>
          <w:lang w:eastAsia="zh-CN"/>
        </w:rPr>
        <w:t>4</w:t>
      </w:r>
      <w:r w:rsidRPr="00B51099">
        <w:rPr>
          <w:rFonts w:ascii="Red Hat Text Medium" w:eastAsia="微软雅黑" w:hAnsi="Red Hat Text Medium" w:cs="Red Hat Text Medium"/>
          <w:lang w:eastAsia="zh-CN"/>
        </w:rPr>
        <w:t>）不爆红也能稳：你要的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每周节奏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bookmarkEnd w:id="48"/>
    </w:p>
    <w:p w14:paraId="513A6A5F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##### Week</w:t>
      </w:r>
      <w:r w:rsidRPr="00B51099">
        <w:rPr>
          <w:rFonts w:ascii="Red Hat Text Medium" w:hAnsi="Red Hat Text Medium" w:cs="Red Hat Text Medium"/>
          <w:lang w:eastAsia="zh-CN"/>
        </w:rPr>
        <w:t>节奏（可长期执行）</w:t>
      </w:r>
    </w:p>
    <w:p w14:paraId="490FA62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周一</w:t>
      </w:r>
      <w:r w:rsidRPr="00B51099">
        <w:rPr>
          <w:rFonts w:ascii="Red Hat Text Medium" w:hAnsi="Red Hat Text Medium" w:cs="Red Hat Text Medium"/>
          <w:b/>
          <w:lang w:eastAsia="zh-CN"/>
        </w:rPr>
        <w:t>/</w:t>
      </w:r>
      <w:r w:rsidRPr="00B51099">
        <w:rPr>
          <w:rFonts w:ascii="Red Hat Text Medium" w:hAnsi="Red Hat Text Medium" w:cs="Red Hat Text Medium"/>
          <w:b/>
          <w:lang w:eastAsia="zh-CN"/>
        </w:rPr>
        <w:t>周二</w:t>
      </w:r>
      <w:r w:rsidRPr="00B51099">
        <w:rPr>
          <w:rFonts w:ascii="Red Hat Text Medium" w:hAnsi="Red Hat Text Medium" w:cs="Red Hat Text Medium"/>
          <w:lang w:eastAsia="zh-CN"/>
        </w:rPr>
        <w:t>：轻福利（粉点睛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双线酱）填平淡</w:t>
      </w:r>
    </w:p>
    <w:p w14:paraId="78656E91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周三</w:t>
      </w:r>
      <w:proofErr w:type="spellEnd"/>
      <w:r w:rsidRPr="00B51099">
        <w:rPr>
          <w:rFonts w:ascii="Red Hat Text Medium" w:hAnsi="Red Hat Text Medium" w:cs="Red Hat Text Medium"/>
          <w:b/>
        </w:rPr>
        <w:t>/</w:t>
      </w:r>
      <w:r w:rsidRPr="00B51099">
        <w:rPr>
          <w:rFonts w:ascii="Red Hat Text Medium" w:hAnsi="Red Hat Text Medium" w:cs="Red Hat Text Medium"/>
          <w:b/>
        </w:rPr>
        <w:t>周四</w:t>
      </w:r>
      <w:r w:rsidRPr="00B51099">
        <w:rPr>
          <w:rFonts w:ascii="Red Hat Text Medium" w:hAnsi="Red Hat Text Medium" w:cs="Red Hat Text Medium"/>
        </w:rPr>
        <w:t>：</w:t>
      </w:r>
      <w:proofErr w:type="gramStart"/>
      <w:r w:rsidRPr="00B51099">
        <w:rPr>
          <w:rFonts w:ascii="Red Hat Text Medium" w:hAnsi="Red Hat Text Medium" w:cs="Red Hat Text Medium"/>
        </w:rPr>
        <w:t>推</w:t>
      </w:r>
      <w:r w:rsidRPr="00B51099">
        <w:rPr>
          <w:rFonts w:ascii="Red Hat Text Medium" w:hAnsi="Red Hat Text Medium" w:cs="Red Hat Text Medium"/>
        </w:rPr>
        <w:t>“</w:t>
      </w:r>
      <w:proofErr w:type="spellStart"/>
      <w:r w:rsidRPr="00B51099">
        <w:rPr>
          <w:rFonts w:ascii="Red Hat Text Medium" w:hAnsi="Red Hat Text Medium" w:cs="Red Hat Text Medium"/>
        </w:rPr>
        <w:t>本周限定组合</w:t>
      </w:r>
      <w:proofErr w:type="spellEnd"/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（</w:t>
      </w:r>
      <w:proofErr w:type="spellStart"/>
      <w:proofErr w:type="gramEnd"/>
      <w:r w:rsidRPr="00B51099">
        <w:rPr>
          <w:rFonts w:ascii="Red Hat Text Medium" w:hAnsi="Red Hat Text Medium" w:cs="Red Hat Text Medium"/>
        </w:rPr>
        <w:t>只换</w:t>
      </w:r>
      <w:proofErr w:type="spellEnd"/>
      <w:r w:rsidRPr="00B51099">
        <w:rPr>
          <w:rFonts w:ascii="Red Hat Text Medium" w:hAnsi="Red Hat Text Medium" w:cs="Red Hat Text Medium"/>
        </w:rPr>
        <w:t xml:space="preserve"> topping </w:t>
      </w:r>
      <w:proofErr w:type="spellStart"/>
      <w:r w:rsidRPr="00B51099">
        <w:rPr>
          <w:rFonts w:ascii="Red Hat Text Medium" w:hAnsi="Red Hat Text Medium" w:cs="Red Hat Text Medium"/>
        </w:rPr>
        <w:t>组合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664FB96B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周五</w:t>
      </w:r>
      <w:proofErr w:type="spellEnd"/>
      <w:r w:rsidRPr="00B51099">
        <w:rPr>
          <w:rFonts w:ascii="Red Hat Text Medium" w:hAnsi="Red Hat Text Medium" w:cs="Red Hat Text Medium"/>
          <w:b/>
        </w:rPr>
        <w:t>–</w:t>
      </w:r>
      <w:proofErr w:type="spellStart"/>
      <w:r w:rsidRPr="00B51099">
        <w:rPr>
          <w:rFonts w:ascii="Red Hat Text Medium" w:hAnsi="Red Hat Text Medium" w:cs="Red Hat Text Medium"/>
          <w:b/>
        </w:rPr>
        <w:t>周日</w:t>
      </w:r>
      <w:r w:rsidRPr="00B51099">
        <w:rPr>
          <w:rFonts w:ascii="Red Hat Text Medium" w:hAnsi="Red Hat Text Medium" w:cs="Red Hat Text Medium"/>
        </w:rPr>
        <w:t>：只推</w:t>
      </w:r>
      <w:proofErr w:type="spellEnd"/>
      <w:r w:rsidRPr="00B51099">
        <w:rPr>
          <w:rFonts w:ascii="Red Hat Text Medium" w:hAnsi="Red Hat Text Medium" w:cs="Red Hat Text Medium"/>
        </w:rPr>
        <w:t xml:space="preserve"> 3 </w:t>
      </w:r>
      <w:proofErr w:type="spellStart"/>
      <w:r w:rsidRPr="00B51099">
        <w:rPr>
          <w:rFonts w:ascii="Red Hat Text Medium" w:hAnsi="Red Hat Text Medium" w:cs="Red Hat Text Medium"/>
        </w:rPr>
        <w:t>招牌</w:t>
      </w:r>
      <w:proofErr w:type="spellEnd"/>
      <w:r w:rsidRPr="00B51099">
        <w:rPr>
          <w:rFonts w:ascii="Red Hat Text Medium" w:hAnsi="Red Hat Text Medium" w:cs="Red Hat Text Medium"/>
        </w:rPr>
        <w:t xml:space="preserve"> + L Best </w:t>
      </w:r>
      <w:proofErr w:type="spellStart"/>
      <w:r w:rsidRPr="00B51099">
        <w:rPr>
          <w:rFonts w:ascii="Red Hat Text Medium" w:hAnsi="Red Hat Text Medium" w:cs="Red Hat Text Medium"/>
        </w:rPr>
        <w:t>Value</w:t>
      </w:r>
      <w:r w:rsidRPr="00B51099">
        <w:rPr>
          <w:rFonts w:ascii="Red Hat Text Medium" w:hAnsi="Red Hat Text Medium" w:cs="Red Hat Text Medium"/>
        </w:rPr>
        <w:t>（减少犹豫，提高吞吐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1B892ABF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小店最怕周末人多还在纠结菜单。周末你越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收敛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，越赚钱。</w:t>
      </w:r>
    </w:p>
    <w:p w14:paraId="783991F0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3A09900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9" w:name="_Toc217697589"/>
      <w:r w:rsidRPr="00B51099">
        <w:rPr>
          <w:rFonts w:ascii="Red Hat Text Medium" w:eastAsia="微软雅黑" w:hAnsi="Red Hat Text Medium" w:cs="Red Hat Text Medium"/>
          <w:lang w:eastAsia="zh-CN"/>
        </w:rPr>
        <w:t>5</w:t>
      </w:r>
      <w:r w:rsidRPr="00B51099">
        <w:rPr>
          <w:rFonts w:ascii="Red Hat Text Medium" w:eastAsia="微软雅黑" w:hAnsi="Red Hat Text Medium" w:cs="Red Hat Text Medium"/>
          <w:lang w:eastAsia="zh-CN"/>
        </w:rPr>
        <w:t>）口碑护城河：你这类店必须抓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2 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承诺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bookmarkEnd w:id="49"/>
    </w:p>
    <w:p w14:paraId="531A75BB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按重量出杯（真多）</w:t>
      </w:r>
      <w:r w:rsidRPr="00B51099">
        <w:rPr>
          <w:rFonts w:ascii="Red Hat Text Medium" w:hAnsi="Red Hat Text Medium" w:cs="Red Hat Text Medium"/>
          <w:lang w:eastAsia="zh-CN"/>
        </w:rPr>
        <w:t>：</w:t>
      </w:r>
      <w:r w:rsidRPr="00B51099">
        <w:rPr>
          <w:rFonts w:ascii="Red Hat Text Medium" w:hAnsi="Red Hat Text Medium" w:cs="Red Hat Text Medium"/>
          <w:lang w:eastAsia="zh-CN"/>
        </w:rPr>
        <w:t xml:space="preserve">S190/M250/L340 </w:t>
      </w:r>
      <w:r w:rsidRPr="00B51099">
        <w:rPr>
          <w:rFonts w:ascii="Red Hat Text Medium" w:hAnsi="Red Hat Text Medium" w:cs="Red Hat Text Medium"/>
          <w:lang w:eastAsia="zh-CN"/>
        </w:rPr>
        <w:t>写出来</w:t>
      </w:r>
    </w:p>
    <w:p w14:paraId="392373E1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包含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2t+1</w:t>
      </w:r>
      <w:r w:rsidRPr="00B51099">
        <w:rPr>
          <w:rFonts w:ascii="Red Hat Text Medium" w:hAnsi="Red Hat Text Medium" w:cs="Red Hat Text Medium"/>
          <w:b/>
          <w:lang w:eastAsia="zh-CN"/>
        </w:rPr>
        <w:t>酱（真值）</w:t>
      </w:r>
      <w:r w:rsidRPr="00B51099">
        <w:rPr>
          <w:rFonts w:ascii="Red Hat Text Medium" w:hAnsi="Red Hat Text Medium" w:cs="Red Hat Text Medium"/>
          <w:lang w:eastAsia="zh-CN"/>
        </w:rPr>
        <w:t>：不需要解释，直接写</w:t>
      </w:r>
    </w:p>
    <w:p w14:paraId="20215CA0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这两句就是你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对齐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  <w:lang w:eastAsia="zh-CN"/>
        </w:rPr>
        <w:t>llaollao</w:t>
      </w:r>
      <w:proofErr w:type="spellEnd"/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价格但性价比更高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的合法表达。</w:t>
      </w:r>
    </w:p>
    <w:p w14:paraId="3AEB3074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BAEB32C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>好，</w:t>
      </w:r>
      <w:r w:rsidRPr="00B51099">
        <w:rPr>
          <w:rFonts w:ascii="Red Hat Text Medium" w:hAnsi="Red Hat Text Medium" w:cs="Red Hat Text Medium"/>
          <w:b/>
          <w:lang w:eastAsia="zh-CN"/>
        </w:rPr>
        <w:t>方案</w:t>
      </w:r>
      <w:r w:rsidRPr="00B51099">
        <w:rPr>
          <w:rFonts w:ascii="Red Hat Text Medium" w:hAnsi="Red Hat Text Medium" w:cs="Red Hat Text Medium"/>
          <w:b/>
          <w:lang w:eastAsia="zh-CN"/>
        </w:rPr>
        <w:t>1</w:t>
      </w:r>
      <w:r w:rsidRPr="00B51099">
        <w:rPr>
          <w:rFonts w:ascii="Red Hat Text Medium" w:hAnsi="Red Hat Text Medium" w:cs="Red Hat Text Medium"/>
          <w:lang w:eastAsia="zh-CN"/>
        </w:rPr>
        <w:t>锁定（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下次来送粉点睛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双线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酱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升级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降价）。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限定款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这块你先别逼自己定</w:t>
      </w:r>
      <w:r w:rsidRPr="00B51099">
        <w:rPr>
          <w:rFonts w:ascii="Red Hat Text Medium" w:hAnsi="Red Hat Text Medium" w:cs="Red Hat Text Medium"/>
          <w:lang w:eastAsia="zh-CN"/>
        </w:rPr>
        <w:t>——</w:t>
      </w:r>
      <w:r w:rsidRPr="00B51099">
        <w:rPr>
          <w:rFonts w:ascii="Red Hat Text Medium" w:hAnsi="Red Hat Text Medium" w:cs="Red Hat Text Medium"/>
          <w:b/>
          <w:lang w:eastAsia="zh-CN"/>
        </w:rPr>
        <w:t>供应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链稳定前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，不做强依赖限定</w:t>
      </w:r>
      <w:r w:rsidRPr="00B51099">
        <w:rPr>
          <w:rFonts w:ascii="Red Hat Text Medium" w:hAnsi="Red Hat Text Medium" w:cs="Red Hat Text Medium"/>
          <w:lang w:eastAsia="zh-CN"/>
        </w:rPr>
        <w:t>，后面我们用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可替换模块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做成随时能开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能关的机制就行。</w:t>
      </w:r>
    </w:p>
    <w:p w14:paraId="281C8171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下面进入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M15</w:t>
      </w:r>
      <w:r w:rsidRPr="00B51099">
        <w:rPr>
          <w:rFonts w:ascii="Red Hat Text Medium" w:hAnsi="Red Hat Text Medium" w:cs="Red Hat Text Medium"/>
          <w:b/>
          <w:lang w:eastAsia="zh-CN"/>
        </w:rPr>
        <w:t>｜西班牙合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规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与卫生：不踩雷清单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店内标识模板（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软冰店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专用）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689E9999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77782B6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0" w:name="_Toc217697590"/>
      <w:r w:rsidRPr="00B51099">
        <w:rPr>
          <w:rFonts w:ascii="Red Hat Text Medium" w:eastAsia="微软雅黑" w:hAnsi="Red Hat Text Medium" w:cs="Red Hat Text Medium"/>
          <w:lang w:eastAsia="zh-CN"/>
        </w:rPr>
        <w:t>M15</w:t>
      </w:r>
      <w:r w:rsidRPr="00B51099">
        <w:rPr>
          <w:rFonts w:ascii="Red Hat Text Medium" w:eastAsia="微软雅黑" w:hAnsi="Red Hat Text Medium" w:cs="Red Hat Text Medium"/>
          <w:lang w:eastAsia="zh-CN"/>
        </w:rPr>
        <w:t>｜你这类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软冰店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的合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规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底座（只抓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最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关键）</w:t>
      </w:r>
      <w:bookmarkEnd w:id="50"/>
    </w:p>
    <w:p w14:paraId="2EDE4AD2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</w:t>
      </w:r>
      <w:proofErr w:type="spellStart"/>
      <w:r w:rsidRPr="00B51099">
        <w:rPr>
          <w:rFonts w:ascii="Red Hat Text Medium" w:hAnsi="Red Hat Text Medium" w:cs="Red Hat Text Medium"/>
        </w:rPr>
        <w:t>你必须满足的</w:t>
      </w:r>
      <w:proofErr w:type="spellEnd"/>
      <w:r w:rsidRPr="00B51099">
        <w:rPr>
          <w:rFonts w:ascii="Red Hat Text Medium" w:hAnsi="Red Hat Text Medium" w:cs="Red Hat Text Medium"/>
        </w:rPr>
        <w:t xml:space="preserve"> 4 </w:t>
      </w:r>
      <w:proofErr w:type="spellStart"/>
      <w:r w:rsidRPr="00B51099">
        <w:rPr>
          <w:rFonts w:ascii="Red Hat Text Medium" w:hAnsi="Red Hat Text Medium" w:cs="Red Hat Text Medium"/>
        </w:rPr>
        <w:t>件事</w:t>
      </w:r>
      <w:proofErr w:type="spellEnd"/>
    </w:p>
    <w:p w14:paraId="20E937CD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食品卫生管理（</w:t>
      </w:r>
      <w:r w:rsidRPr="00B51099">
        <w:rPr>
          <w:rFonts w:ascii="Red Hat Text Medium" w:hAnsi="Red Hat Text Medium" w:cs="Red Hat Text Medium"/>
          <w:b/>
        </w:rPr>
        <w:t>Higiene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/ APPCC-HACCP </w:t>
      </w:r>
      <w:proofErr w:type="spellStart"/>
      <w:r w:rsidRPr="00B51099">
        <w:rPr>
          <w:rFonts w:ascii="Red Hat Text Medium" w:hAnsi="Red Hat Text Medium" w:cs="Red Hat Text Medium"/>
          <w:b/>
        </w:rPr>
        <w:t>思路</w:t>
      </w:r>
      <w:proofErr w:type="spellEnd"/>
      <w:r w:rsidRPr="00B51099">
        <w:rPr>
          <w:rFonts w:ascii="Red Hat Text Medium" w:hAnsi="Red Hat Text Medium" w:cs="Red Hat Text Medium"/>
          <w:b/>
        </w:rPr>
        <w:t>）</w:t>
      </w:r>
      <w:r w:rsidRPr="00B51099">
        <w:rPr>
          <w:rFonts w:ascii="Red Hat Text Medium" w:hAnsi="Red Hat Text Medium" w:cs="Red Hat Text Medium"/>
        </w:rPr>
        <w:t>：</w:t>
      </w:r>
      <w:proofErr w:type="spellStart"/>
      <w:r w:rsidRPr="00B51099">
        <w:rPr>
          <w:rFonts w:ascii="Red Hat Text Medium" w:hAnsi="Red Hat Text Medium" w:cs="Red Hat Text Medium"/>
        </w:rPr>
        <w:t>食品企业要建立并执行基于</w:t>
      </w:r>
      <w:proofErr w:type="spellEnd"/>
      <w:r w:rsidRPr="00B51099">
        <w:rPr>
          <w:rFonts w:ascii="Red Hat Text Medium" w:hAnsi="Red Hat Text Medium" w:cs="Red Hat Text Medium"/>
        </w:rPr>
        <w:t xml:space="preserve"> HACCP </w:t>
      </w:r>
      <w:proofErr w:type="spellStart"/>
      <w:r w:rsidRPr="00B51099">
        <w:rPr>
          <w:rFonts w:ascii="Red Hat Text Medium" w:hAnsi="Red Hat Text Medium" w:cs="Red Hat Text Medium"/>
        </w:rPr>
        <w:t>原则的程序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或使用适用指南</w:t>
      </w:r>
      <w:proofErr w:type="spellEnd"/>
      <w:r w:rsidRPr="00B51099">
        <w:rPr>
          <w:rFonts w:ascii="Red Hat Text Medium" w:hAnsi="Red Hat Text Medium" w:cs="Red Hat Text Medium"/>
        </w:rPr>
        <w:t>。</w:t>
      </w:r>
      <w:r w:rsidRPr="00B51099">
        <w:rPr>
          <w:rFonts w:ascii="Red Hat Text Medium" w:hAnsi="Red Hat Text Medium" w:cs="Red Hat Text Medium"/>
        </w:rPr>
        <w:t xml:space="preserve"> ([EUR-Lex][1])</w:t>
      </w:r>
    </w:p>
    <w:p w14:paraId="2E0E8153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过敏原信息</w:t>
      </w:r>
      <w:r w:rsidRPr="00B51099">
        <w:rPr>
          <w:rFonts w:ascii="Red Hat Text Medium" w:hAnsi="Red Hat Text Medium" w:cs="Red Hat Text Medium"/>
          <w:lang w:eastAsia="zh-CN"/>
        </w:rPr>
        <w:t>：对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非预包装食品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（餐饮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咖啡店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甜品店）也必须向消费者提供过敏原信息。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</w:rPr>
        <w:t>([EUR-Lex][2])</w:t>
      </w:r>
    </w:p>
    <w:p w14:paraId="7D841C6C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可追溯（</w:t>
      </w:r>
      <w:proofErr w:type="spellStart"/>
      <w:r w:rsidRPr="00B51099">
        <w:rPr>
          <w:rFonts w:ascii="Red Hat Text Medium" w:hAnsi="Red Hat Text Medium" w:cs="Red Hat Text Medium"/>
          <w:b/>
          <w:lang w:eastAsia="zh-CN"/>
        </w:rPr>
        <w:t>Trazabilidad</w:t>
      </w:r>
      <w:proofErr w:type="spellEnd"/>
      <w:r w:rsidRPr="00B51099">
        <w:rPr>
          <w:rFonts w:ascii="Red Hat Text Medium" w:hAnsi="Red Hat Text Medium" w:cs="Red Hat Text Medium"/>
          <w:b/>
          <w:lang w:eastAsia="zh-CN"/>
        </w:rPr>
        <w:t>）</w:t>
      </w:r>
      <w:r w:rsidRPr="00B51099">
        <w:rPr>
          <w:rFonts w:ascii="Red Hat Text Medium" w:hAnsi="Red Hat Text Medium" w:cs="Red Hat Text Medium"/>
          <w:lang w:eastAsia="zh-CN"/>
        </w:rPr>
        <w:t>：至少做到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一步后退、一步前进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（供应商与直接客户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去向；零售卖给终端消费者可不记录客户）。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</w:rPr>
        <w:t>([</w:t>
      </w:r>
      <w:proofErr w:type="spellStart"/>
      <w:r w:rsidRPr="00B51099">
        <w:rPr>
          <w:rFonts w:ascii="Red Hat Text Medium" w:hAnsi="Red Hat Text Medium" w:cs="Red Hat Text Medium"/>
        </w:rPr>
        <w:t>Aesan</w:t>
      </w:r>
      <w:proofErr w:type="spellEnd"/>
      <w:r w:rsidRPr="00B51099">
        <w:rPr>
          <w:rFonts w:ascii="Red Hat Text Medium" w:hAnsi="Red Hat Text Medium" w:cs="Red Hat Text Medium"/>
        </w:rPr>
        <w:t>][3])</w:t>
      </w:r>
    </w:p>
    <w:p w14:paraId="5043622E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员工食品卫生培训</w:t>
      </w:r>
      <w:r w:rsidRPr="00B51099">
        <w:rPr>
          <w:rFonts w:ascii="Red Hat Text Medium" w:hAnsi="Red Hat Text Medium" w:cs="Red Hat Text Medium"/>
          <w:lang w:eastAsia="zh-CN"/>
        </w:rPr>
        <w:t>：你作为经营者要保证员工接受与岗位匹配的卫生培训；做</w:t>
      </w:r>
      <w:r w:rsidRPr="00B51099">
        <w:rPr>
          <w:rFonts w:ascii="Red Hat Text Medium" w:hAnsi="Red Hat Text Medium" w:cs="Red Hat Text Medium"/>
          <w:lang w:eastAsia="zh-CN"/>
        </w:rPr>
        <w:t xml:space="preserve"> APPCC </w:t>
      </w:r>
      <w:r w:rsidRPr="00B51099">
        <w:rPr>
          <w:rFonts w:ascii="Red Hat Text Medium" w:hAnsi="Red Hat Text Medium" w:cs="Red Hat Text Medium"/>
          <w:lang w:eastAsia="zh-CN"/>
        </w:rPr>
        <w:t>的人要有相应培训。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</w:rPr>
        <w:t>([</w:t>
      </w:r>
      <w:proofErr w:type="spellStart"/>
      <w:r w:rsidRPr="00B51099">
        <w:rPr>
          <w:rFonts w:ascii="Red Hat Text Medium" w:hAnsi="Red Hat Text Medium" w:cs="Red Hat Text Medium"/>
        </w:rPr>
        <w:t>Aesan</w:t>
      </w:r>
      <w:proofErr w:type="spellEnd"/>
      <w:r w:rsidRPr="00B51099">
        <w:rPr>
          <w:rFonts w:ascii="Red Hat Text Medium" w:hAnsi="Red Hat Text Medium" w:cs="Red Hat Text Medium"/>
        </w:rPr>
        <w:t>][4])</w:t>
      </w:r>
    </w:p>
    <w:p w14:paraId="441A5DCC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记住一句：</w:t>
      </w:r>
      <w:r w:rsidRPr="00B51099">
        <w:rPr>
          <w:rFonts w:ascii="Red Hat Text Medium" w:hAnsi="Red Hat Text Medium" w:cs="Red Hat Text Medium"/>
          <w:b/>
          <w:lang w:eastAsia="zh-CN"/>
        </w:rPr>
        <w:t>西班牙检查不是看你写得多好，而是看你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有没有制度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有没有记录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有没有真的在做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b/>
          <w:lang w:eastAsia="zh-CN"/>
        </w:rPr>
        <w:t>。</w:t>
      </w:r>
    </w:p>
    <w:p w14:paraId="428D21D8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B5820EE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1" w:name="_Toc217697591"/>
      <w:r w:rsidRPr="00B51099">
        <w:rPr>
          <w:rFonts w:ascii="Red Hat Text Medium" w:eastAsia="微软雅黑" w:hAnsi="Red Hat Text Medium" w:cs="Red Hat Text Medium"/>
          <w:lang w:eastAsia="zh-CN"/>
        </w:rPr>
        <w:t>M15-A</w:t>
      </w:r>
      <w:r w:rsidRPr="00B51099">
        <w:rPr>
          <w:rFonts w:ascii="Red Hat Text Medium" w:eastAsia="微软雅黑" w:hAnsi="Red Hat Text Medium" w:cs="Red Hat Text Medium"/>
          <w:lang w:eastAsia="zh-CN"/>
        </w:rPr>
        <w:t>｜店内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最容易被查</w:t>
      </w:r>
      <w:r w:rsidRPr="00B51099">
        <w:rPr>
          <w:rFonts w:ascii="Red Hat Text Medium" w:eastAsia="微软雅黑" w:hAnsi="Red Hat Text Medium" w:cs="Red Hat Text Medium"/>
          <w:lang w:eastAsia="zh-CN"/>
        </w:rPr>
        <w:t>/</w:t>
      </w:r>
      <w:r w:rsidRPr="00B51099">
        <w:rPr>
          <w:rFonts w:ascii="Red Hat Text Medium" w:eastAsia="微软雅黑" w:hAnsi="Red Hat Text Medium" w:cs="Red Hat Text Medium"/>
          <w:lang w:eastAsia="zh-CN"/>
        </w:rPr>
        <w:t>被罚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的点（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软冰店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高频雷区）</w:t>
      </w:r>
      <w:bookmarkEnd w:id="51"/>
    </w:p>
    <w:p w14:paraId="3EF40C8C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1) </w:t>
      </w:r>
      <w:r w:rsidRPr="00B51099">
        <w:rPr>
          <w:rFonts w:ascii="Red Hat Text Medium" w:hAnsi="Red Hat Text Medium" w:cs="Red Hat Text Medium"/>
          <w:lang w:eastAsia="zh-CN"/>
        </w:rPr>
        <w:t>过敏原没做到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可被当场证明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339238A4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>不是口头说说，要能</w:t>
      </w:r>
      <w:r w:rsidRPr="00B51099">
        <w:rPr>
          <w:rFonts w:ascii="Red Hat Text Medium" w:hAnsi="Red Hat Text Medium" w:cs="Red Hat Text Medium"/>
          <w:b/>
          <w:lang w:eastAsia="zh-CN"/>
        </w:rPr>
        <w:t>拿出书面</w:t>
      </w:r>
      <w:r w:rsidRPr="00B51099">
        <w:rPr>
          <w:rFonts w:ascii="Red Hat Text Medium" w:hAnsi="Red Hat Text Medium" w:cs="Red Hat Text Medium"/>
          <w:b/>
          <w:lang w:eastAsia="zh-CN"/>
        </w:rPr>
        <w:t>/</w:t>
      </w:r>
      <w:r w:rsidRPr="00B51099">
        <w:rPr>
          <w:rFonts w:ascii="Red Hat Text Medium" w:hAnsi="Red Hat Text Medium" w:cs="Red Hat Text Medium"/>
          <w:b/>
          <w:lang w:eastAsia="zh-CN"/>
        </w:rPr>
        <w:t>电子表</w:t>
      </w:r>
      <w:r w:rsidRPr="00B51099">
        <w:rPr>
          <w:rFonts w:ascii="Red Hat Text Medium" w:hAnsi="Red Hat Text Medium" w:cs="Red Hat Text Medium"/>
          <w:lang w:eastAsia="zh-CN"/>
        </w:rPr>
        <w:t>（菜单标识或过敏原表）。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</w:rPr>
        <w:t>([EUR-Lex][2])</w:t>
      </w:r>
    </w:p>
    <w:p w14:paraId="0B93C6FF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2) </w:t>
      </w:r>
      <w:proofErr w:type="spellStart"/>
      <w:r w:rsidRPr="00B51099">
        <w:rPr>
          <w:rFonts w:ascii="Red Hat Text Medium" w:hAnsi="Red Hat Text Medium" w:cs="Red Hat Text Medium"/>
        </w:rPr>
        <w:t>温度与冷链没证据</w:t>
      </w:r>
      <w:proofErr w:type="spellEnd"/>
    </w:p>
    <w:p w14:paraId="3F45C8D4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你可以不搞复杂系统，但要有</w:t>
      </w:r>
      <w:r w:rsidRPr="00B51099">
        <w:rPr>
          <w:rFonts w:ascii="Red Hat Text Medium" w:hAnsi="Red Hat Text Medium" w:cs="Red Hat Text Medium"/>
          <w:b/>
          <w:lang w:eastAsia="zh-CN"/>
        </w:rPr>
        <w:t>每日记录</w:t>
      </w:r>
      <w:r w:rsidRPr="00B51099">
        <w:rPr>
          <w:rFonts w:ascii="Red Hat Text Medium" w:hAnsi="Red Hat Text Medium" w:cs="Red Hat Text Medium"/>
          <w:lang w:eastAsia="zh-CN"/>
        </w:rPr>
        <w:t>：</w:t>
      </w:r>
    </w:p>
    <w:p w14:paraId="73363C96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* </w:t>
      </w:r>
      <w:r w:rsidRPr="00B51099">
        <w:rPr>
          <w:rFonts w:ascii="Red Hat Text Medium" w:hAnsi="Red Hat Text Medium" w:cs="Red Hat Text Medium"/>
          <w:lang w:eastAsia="zh-CN"/>
        </w:rPr>
        <w:t>冷藏（原料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熟化桶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备料间冷藏）</w:t>
      </w:r>
    </w:p>
    <w:p w14:paraId="02BF42F4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* </w:t>
      </w:r>
      <w:r w:rsidRPr="00B51099">
        <w:rPr>
          <w:rFonts w:ascii="Red Hat Text Medium" w:hAnsi="Red Hat Text Medium" w:cs="Red Hat Text Medium"/>
          <w:lang w:eastAsia="zh-CN"/>
        </w:rPr>
        <w:t>机器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待机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夜间模式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执行情况（若有）</w:t>
      </w:r>
    </w:p>
    <w:p w14:paraId="7E7832E0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>（冷链是欧盟卫生体系核心原则之一，尤其乳制品体系里很敏感。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</w:rPr>
        <w:t>([Food Safety][5])</w:t>
      </w:r>
      <w:r w:rsidRPr="00B51099">
        <w:rPr>
          <w:rFonts w:ascii="Red Hat Text Medium" w:hAnsi="Red Hat Text Medium" w:cs="Red Hat Text Medium"/>
        </w:rPr>
        <w:t>）</w:t>
      </w:r>
    </w:p>
    <w:p w14:paraId="6444A9F8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 xml:space="preserve">##### 3) </w:t>
      </w:r>
      <w:r w:rsidRPr="00B51099">
        <w:rPr>
          <w:rFonts w:ascii="Red Hat Text Medium" w:hAnsi="Red Hat Text Medium" w:cs="Red Hat Text Medium"/>
          <w:lang w:eastAsia="zh-CN"/>
        </w:rPr>
        <w:t>清洗消毒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做了但没留痕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393983E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lang w:eastAsia="zh-CN"/>
        </w:rPr>
        <w:t>软冰机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清洗频率、拆装消毒、化学品浓度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接触时间（按产品说明）</w:t>
      </w:r>
    </w:p>
    <w:p w14:paraId="6E863BF0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没记录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= </w:t>
      </w:r>
      <w:proofErr w:type="spellStart"/>
      <w:r w:rsidRPr="00B51099">
        <w:rPr>
          <w:rFonts w:ascii="Red Hat Text Medium" w:hAnsi="Red Hat Text Medium" w:cs="Red Hat Text Medium"/>
          <w:b/>
        </w:rPr>
        <w:t>视同没做</w:t>
      </w:r>
      <w:proofErr w:type="spellEnd"/>
    </w:p>
    <w:p w14:paraId="2EB64C2B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4) </w:t>
      </w:r>
      <w:r w:rsidRPr="00B51099">
        <w:rPr>
          <w:rFonts w:ascii="Red Hat Text Medium" w:hAnsi="Red Hat Text Medium" w:cs="Red Hat Text Medium"/>
          <w:lang w:eastAsia="zh-CN"/>
        </w:rPr>
        <w:t>可追溯做不出来（你买了啥、哪批、啥时候用的）</w:t>
      </w:r>
    </w:p>
    <w:p w14:paraId="2294C957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>最低标准：每批原料留</w:t>
      </w:r>
      <w:r w:rsidRPr="00B51099">
        <w:rPr>
          <w:rFonts w:ascii="Red Hat Text Medium" w:hAnsi="Red Hat Text Medium" w:cs="Red Hat Text Medium"/>
          <w:b/>
          <w:lang w:eastAsia="zh-CN"/>
        </w:rPr>
        <w:t>发票</w:t>
      </w:r>
      <w:r w:rsidRPr="00B51099">
        <w:rPr>
          <w:rFonts w:ascii="Red Hat Text Medium" w:hAnsi="Red Hat Text Medium" w:cs="Red Hat Text Medium"/>
          <w:b/>
          <w:lang w:eastAsia="zh-CN"/>
        </w:rPr>
        <w:t>/</w:t>
      </w:r>
      <w:r w:rsidRPr="00B51099">
        <w:rPr>
          <w:rFonts w:ascii="Red Hat Text Medium" w:hAnsi="Red Hat Text Medium" w:cs="Red Hat Text Medium"/>
          <w:b/>
          <w:lang w:eastAsia="zh-CN"/>
        </w:rPr>
        <w:t>送货单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批号</w:t>
      </w:r>
      <w:r w:rsidRPr="00B51099">
        <w:rPr>
          <w:rFonts w:ascii="Red Hat Text Medium" w:hAnsi="Red Hat Text Medium" w:cs="Red Hat Text Medium"/>
          <w:b/>
          <w:lang w:eastAsia="zh-CN"/>
        </w:rPr>
        <w:t>/</w:t>
      </w:r>
      <w:r w:rsidRPr="00B51099">
        <w:rPr>
          <w:rFonts w:ascii="Red Hat Text Medium" w:hAnsi="Red Hat Text Medium" w:cs="Red Hat Text Medium"/>
          <w:b/>
          <w:lang w:eastAsia="zh-CN"/>
        </w:rPr>
        <w:t>有效期照片</w:t>
      </w:r>
      <w:r w:rsidRPr="00B51099">
        <w:rPr>
          <w:rFonts w:ascii="Red Hat Text Medium" w:hAnsi="Red Hat Text Medium" w:cs="Red Hat Text Medium"/>
          <w:lang w:eastAsia="zh-CN"/>
        </w:rPr>
        <w:t>，能对应到使用日期。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</w:rPr>
        <w:t>([</w:t>
      </w:r>
      <w:proofErr w:type="spellStart"/>
      <w:r w:rsidRPr="00B51099">
        <w:rPr>
          <w:rFonts w:ascii="Red Hat Text Medium" w:hAnsi="Red Hat Text Medium" w:cs="Red Hat Text Medium"/>
        </w:rPr>
        <w:t>Aesan</w:t>
      </w:r>
      <w:proofErr w:type="spellEnd"/>
      <w:r w:rsidRPr="00B51099">
        <w:rPr>
          <w:rFonts w:ascii="Red Hat Text Medium" w:hAnsi="Red Hat Text Medium" w:cs="Red Hat Text Medium"/>
        </w:rPr>
        <w:t>][3])</w:t>
      </w:r>
    </w:p>
    <w:p w14:paraId="40FCDF87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0181E7A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2" w:name="_Toc217697592"/>
      <w:r w:rsidRPr="00B51099">
        <w:rPr>
          <w:rFonts w:ascii="Red Hat Text Medium" w:eastAsia="微软雅黑" w:hAnsi="Red Hat Text Medium" w:cs="Red Hat Text Medium"/>
          <w:lang w:eastAsia="zh-CN"/>
        </w:rPr>
        <w:t>M15-B</w:t>
      </w:r>
      <w:r w:rsidRPr="00B51099">
        <w:rPr>
          <w:rFonts w:ascii="Red Hat Text Medium" w:eastAsia="微软雅黑" w:hAnsi="Red Hat Text Medium" w:cs="Red Hat Text Medium"/>
          <w:lang w:eastAsia="zh-CN"/>
        </w:rPr>
        <w:t>｜你的小店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最小合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规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文件夹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清单（建议就一个活页夹）</w:t>
      </w:r>
      <w:bookmarkEnd w:id="52"/>
    </w:p>
    <w:p w14:paraId="7855FF64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目标：检查员来，你</w:t>
      </w:r>
      <w:r w:rsidRPr="00B51099">
        <w:rPr>
          <w:rFonts w:ascii="Red Hat Text Medium" w:hAnsi="Red Hat Text Medium" w:cs="Red Hat Text Medium"/>
          <w:lang w:eastAsia="zh-CN"/>
        </w:rPr>
        <w:t xml:space="preserve"> 30 </w:t>
      </w:r>
      <w:r w:rsidRPr="00B51099">
        <w:rPr>
          <w:rFonts w:ascii="Red Hat Text Medium" w:hAnsi="Red Hat Text Medium" w:cs="Red Hat Text Medium"/>
          <w:lang w:eastAsia="zh-CN"/>
        </w:rPr>
        <w:t>秒能翻到。</w:t>
      </w:r>
    </w:p>
    <w:p w14:paraId="16338DB3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供应商清单</w:t>
      </w:r>
      <w:r w:rsidRPr="00B51099">
        <w:rPr>
          <w:rFonts w:ascii="Red Hat Text Medium" w:hAnsi="Red Hat Text Medium" w:cs="Red Hat Text Medium"/>
          <w:lang w:eastAsia="zh-CN"/>
        </w:rPr>
        <w:t>（名称、</w:t>
      </w:r>
      <w:r w:rsidRPr="00B51099">
        <w:rPr>
          <w:rFonts w:ascii="Red Hat Text Medium" w:hAnsi="Red Hat Text Medium" w:cs="Red Hat Text Medium"/>
          <w:lang w:eastAsia="zh-CN"/>
        </w:rPr>
        <w:t>CIF</w:t>
      </w:r>
      <w:r w:rsidRPr="00B51099">
        <w:rPr>
          <w:rFonts w:ascii="Red Hat Text Medium" w:hAnsi="Red Hat Text Medium" w:cs="Red Hat Text Medium"/>
          <w:lang w:eastAsia="zh-CN"/>
        </w:rPr>
        <w:t>、联系方式、产品类别）</w:t>
      </w:r>
    </w:p>
    <w:p w14:paraId="52CFD4EF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可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追溯台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账</w:t>
      </w:r>
      <w:r w:rsidRPr="00B51099">
        <w:rPr>
          <w:rFonts w:ascii="Red Hat Text Medium" w:hAnsi="Red Hat Text Medium" w:cs="Red Hat Text Medium"/>
          <w:lang w:eastAsia="zh-CN"/>
        </w:rPr>
        <w:t>（进货日期</w:t>
      </w:r>
      <w:r w:rsidRPr="00B51099">
        <w:rPr>
          <w:rFonts w:ascii="Red Hat Text Medium" w:hAnsi="Red Hat Text Medium" w:cs="Red Hat Text Medium"/>
          <w:lang w:eastAsia="zh-CN"/>
        </w:rPr>
        <w:t>-</w:t>
      </w:r>
      <w:r w:rsidRPr="00B51099">
        <w:rPr>
          <w:rFonts w:ascii="Red Hat Text Medium" w:hAnsi="Red Hat Text Medium" w:cs="Red Hat Text Medium"/>
          <w:lang w:eastAsia="zh-CN"/>
        </w:rPr>
        <w:t>产品</w:t>
      </w:r>
      <w:r w:rsidRPr="00B51099">
        <w:rPr>
          <w:rFonts w:ascii="Red Hat Text Medium" w:hAnsi="Red Hat Text Medium" w:cs="Red Hat Text Medium"/>
          <w:lang w:eastAsia="zh-CN"/>
        </w:rPr>
        <w:t>-</w:t>
      </w:r>
      <w:r w:rsidRPr="00B51099">
        <w:rPr>
          <w:rFonts w:ascii="Red Hat Text Medium" w:hAnsi="Red Hat Text Medium" w:cs="Red Hat Text Medium"/>
          <w:lang w:eastAsia="zh-CN"/>
        </w:rPr>
        <w:t>批号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有效期</w:t>
      </w:r>
      <w:r w:rsidRPr="00B51099">
        <w:rPr>
          <w:rFonts w:ascii="Red Hat Text Medium" w:hAnsi="Red Hat Text Medium" w:cs="Red Hat Text Medium"/>
          <w:lang w:eastAsia="zh-CN"/>
        </w:rPr>
        <w:t>-</w:t>
      </w:r>
      <w:r w:rsidRPr="00B51099">
        <w:rPr>
          <w:rFonts w:ascii="Red Hat Text Medium" w:hAnsi="Red Hat Text Medium" w:cs="Red Hat Text Medium"/>
          <w:lang w:eastAsia="zh-CN"/>
        </w:rPr>
        <w:t>供应商</w:t>
      </w:r>
      <w:r w:rsidRPr="00B51099">
        <w:rPr>
          <w:rFonts w:ascii="Red Hat Text Medium" w:hAnsi="Red Hat Text Medium" w:cs="Red Hat Text Medium"/>
          <w:lang w:eastAsia="zh-CN"/>
        </w:rPr>
        <w:t>-</w:t>
      </w:r>
      <w:r w:rsidRPr="00B51099">
        <w:rPr>
          <w:rFonts w:ascii="Red Hat Text Medium" w:hAnsi="Red Hat Text Medium" w:cs="Red Hat Text Medium"/>
          <w:lang w:eastAsia="zh-CN"/>
        </w:rPr>
        <w:t>存放位置）</w:t>
      </w:r>
      <w:r w:rsidRPr="00B51099">
        <w:rPr>
          <w:rFonts w:ascii="Red Hat Text Medium" w:hAnsi="Red Hat Text Medium" w:cs="Red Hat Text Medium"/>
          <w:lang w:eastAsia="zh-CN"/>
        </w:rPr>
        <w:t xml:space="preserve"> ([</w:t>
      </w:r>
      <w:proofErr w:type="spellStart"/>
      <w:r w:rsidRPr="00B51099">
        <w:rPr>
          <w:rFonts w:ascii="Red Hat Text Medium" w:hAnsi="Red Hat Text Medium" w:cs="Red Hat Text Medium"/>
          <w:lang w:eastAsia="zh-CN"/>
        </w:rPr>
        <w:t>Aesan</w:t>
      </w:r>
      <w:proofErr w:type="spellEnd"/>
      <w:r w:rsidRPr="00B51099">
        <w:rPr>
          <w:rFonts w:ascii="Red Hat Text Medium" w:hAnsi="Red Hat Text Medium" w:cs="Red Hat Text Medium"/>
          <w:lang w:eastAsia="zh-CN"/>
        </w:rPr>
        <w:t>][3])</w:t>
      </w:r>
    </w:p>
    <w:p w14:paraId="0A28A48D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过敏原矩阵表</w:t>
      </w:r>
      <w:r w:rsidRPr="00B51099">
        <w:rPr>
          <w:rFonts w:ascii="Red Hat Text Medium" w:hAnsi="Red Hat Text Medium" w:cs="Red Hat Text Medium"/>
        </w:rPr>
        <w:t>（每个口味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每个</w:t>
      </w:r>
      <w:proofErr w:type="spellEnd"/>
      <w:r w:rsidRPr="00B51099">
        <w:rPr>
          <w:rFonts w:ascii="Red Hat Text Medium" w:hAnsi="Red Hat Text Medium" w:cs="Red Hat Text Medium"/>
        </w:rPr>
        <w:t xml:space="preserve"> topping/</w:t>
      </w:r>
      <w:proofErr w:type="spellStart"/>
      <w:r w:rsidRPr="00B51099">
        <w:rPr>
          <w:rFonts w:ascii="Red Hat Text Medium" w:hAnsi="Red Hat Text Medium" w:cs="Red Hat Text Medium"/>
        </w:rPr>
        <w:t>每个酱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r w:rsidRPr="00B51099">
        <w:rPr>
          <w:rFonts w:ascii="Times New Roman" w:hAnsi="Times New Roman" w:cs="Times New Roman"/>
        </w:rPr>
        <w:t>→</w:t>
      </w:r>
      <w:r w:rsidRPr="00B51099">
        <w:rPr>
          <w:rFonts w:ascii="Red Hat Text Medium" w:hAnsi="Red Hat Text Medium" w:cs="Red Hat Text Medium"/>
        </w:rPr>
        <w:t xml:space="preserve"> </w:t>
      </w:r>
      <w:r w:rsidRPr="00B51099">
        <w:rPr>
          <w:rFonts w:ascii="Red Hat Text Medium" w:hAnsi="Red Hat Text Medium" w:cs="Red Hat Text Medium"/>
        </w:rPr>
        <w:t>对应</w:t>
      </w:r>
      <w:r w:rsidRPr="00B51099">
        <w:rPr>
          <w:rFonts w:ascii="Red Hat Text Medium" w:hAnsi="Red Hat Text Medium" w:cs="Red Hat Text Medium"/>
        </w:rPr>
        <w:t>14</w:t>
      </w:r>
      <w:r w:rsidRPr="00B51099">
        <w:rPr>
          <w:rFonts w:ascii="Red Hat Text Medium" w:hAnsi="Red Hat Text Medium" w:cs="Red Hat Text Medium"/>
        </w:rPr>
        <w:t>类过敏原）</w:t>
      </w:r>
      <w:r w:rsidRPr="00B51099">
        <w:rPr>
          <w:rFonts w:ascii="Red Hat Text Medium" w:hAnsi="Red Hat Text Medium" w:cs="Red Hat Text Medium"/>
        </w:rPr>
        <w:t xml:space="preserve"> ([EUR-Lex][2])</w:t>
      </w:r>
    </w:p>
    <w:p w14:paraId="543D72E3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清洗消毒计划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记录表</w:t>
      </w:r>
      <w:r w:rsidRPr="00B51099">
        <w:rPr>
          <w:rFonts w:ascii="Red Hat Text Medium" w:hAnsi="Red Hat Text Medium" w:cs="Red Hat Text Medium"/>
          <w:lang w:eastAsia="zh-CN"/>
        </w:rPr>
        <w:t>（日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周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月）</w:t>
      </w:r>
    </w:p>
    <w:p w14:paraId="546D5B1C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温度记录表</w:t>
      </w:r>
      <w:r w:rsidRPr="00B51099">
        <w:rPr>
          <w:rFonts w:ascii="Red Hat Text Medium" w:hAnsi="Red Hat Text Medium" w:cs="Red Hat Text Medium"/>
          <w:lang w:eastAsia="zh-CN"/>
        </w:rPr>
        <w:t>（冷藏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冷冻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机台相关）</w:t>
      </w:r>
    </w:p>
    <w:p w14:paraId="024D298D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员工培训记录</w:t>
      </w:r>
      <w:r w:rsidRPr="00B51099">
        <w:rPr>
          <w:rFonts w:ascii="Red Hat Text Medium" w:hAnsi="Red Hat Text Medium" w:cs="Red Hat Text Medium"/>
          <w:lang w:eastAsia="zh-CN"/>
        </w:rPr>
        <w:t>（入职培训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每年复训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变更复训）</w:t>
      </w:r>
      <w:r w:rsidRPr="00B51099">
        <w:rPr>
          <w:rFonts w:ascii="Red Hat Text Medium" w:hAnsi="Red Hat Text Medium" w:cs="Red Hat Text Medium"/>
          <w:lang w:eastAsia="zh-CN"/>
        </w:rPr>
        <w:t xml:space="preserve"> ([</w:t>
      </w:r>
      <w:proofErr w:type="spellStart"/>
      <w:r w:rsidRPr="00B51099">
        <w:rPr>
          <w:rFonts w:ascii="Red Hat Text Medium" w:hAnsi="Red Hat Text Medium" w:cs="Red Hat Text Medium"/>
          <w:lang w:eastAsia="zh-CN"/>
        </w:rPr>
        <w:t>Aesan</w:t>
      </w:r>
      <w:proofErr w:type="spellEnd"/>
      <w:r w:rsidRPr="00B51099">
        <w:rPr>
          <w:rFonts w:ascii="Red Hat Text Medium" w:hAnsi="Red Hat Text Medium" w:cs="Red Hat Text Medium"/>
          <w:lang w:eastAsia="zh-CN"/>
        </w:rPr>
        <w:t>][4])</w:t>
      </w:r>
    </w:p>
    <w:p w14:paraId="653FBAAC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害虫防治记录</w:t>
      </w:r>
      <w:r w:rsidRPr="00B51099">
        <w:rPr>
          <w:rFonts w:ascii="Red Hat Text Medium" w:hAnsi="Red Hat Text Medium" w:cs="Red Hat Text Medium"/>
          <w:lang w:eastAsia="zh-CN"/>
        </w:rPr>
        <w:t>（哪怕是外包公司单据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自查记录）</w:t>
      </w:r>
    </w:p>
    <w:p w14:paraId="58E93805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616F901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53" w:name="_Toc217697593"/>
      <w:r w:rsidRPr="00B51099">
        <w:rPr>
          <w:rFonts w:ascii="Red Hat Text Medium" w:eastAsia="微软雅黑" w:hAnsi="Red Hat Text Medium" w:cs="Red Hat Text Medium"/>
        </w:rPr>
        <w:t>M15-C</w:t>
      </w:r>
      <w:r w:rsidRPr="00B51099">
        <w:rPr>
          <w:rFonts w:ascii="Red Hat Text Medium" w:eastAsia="微软雅黑" w:hAnsi="Red Hat Text Medium" w:cs="Red Hat Text Medium"/>
        </w:rPr>
        <w:t>｜可直接复制打印的模板（</w:t>
      </w:r>
      <w:r w:rsidRPr="00B51099">
        <w:rPr>
          <w:rFonts w:ascii="Red Hat Text Medium" w:eastAsia="微软雅黑" w:hAnsi="Red Hat Text Medium" w:cs="Red Hat Text Medium"/>
        </w:rPr>
        <w:t>v1</w:t>
      </w:r>
      <w:r w:rsidRPr="00B51099">
        <w:rPr>
          <w:rFonts w:ascii="Red Hat Text Medium" w:eastAsia="微软雅黑" w:hAnsi="Red Hat Text Medium" w:cs="Red Hat Text Medium"/>
        </w:rPr>
        <w:t>）</w:t>
      </w:r>
      <w:bookmarkEnd w:id="53"/>
    </w:p>
    <w:p w14:paraId="3A5B3F08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1) </w:t>
      </w:r>
      <w:r w:rsidRPr="00B51099">
        <w:rPr>
          <w:rFonts w:ascii="Red Hat Text Medium" w:hAnsi="Red Hat Text Medium" w:cs="Red Hat Text Medium"/>
          <w:lang w:eastAsia="zh-CN"/>
        </w:rPr>
        <w:t>过敏原提示牌（放收银处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菜单角落）</w:t>
      </w:r>
    </w:p>
    <w:p w14:paraId="598DDB10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>ES</w:t>
      </w:r>
      <w:r w:rsidRPr="00B51099">
        <w:rPr>
          <w:rFonts w:ascii="Red Hat Text Medium" w:hAnsi="Red Hat Text Medium" w:cs="Red Hat Text Medium"/>
          <w:b/>
        </w:rPr>
        <w:t>：</w:t>
      </w:r>
    </w:p>
    <w:p w14:paraId="3219E7C1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*</w:t>
      </w:r>
      <w:proofErr w:type="spellStart"/>
      <w:r w:rsidRPr="00B51099">
        <w:rPr>
          <w:rFonts w:ascii="Red Hat Text Medium" w:hAnsi="Red Hat Text Medium" w:cs="Red Hat Text Medium"/>
        </w:rPr>
        <w:t>Información</w:t>
      </w:r>
      <w:proofErr w:type="spellEnd"/>
      <w:r w:rsidRPr="00B51099">
        <w:rPr>
          <w:rFonts w:ascii="Red Hat Text Medium" w:hAnsi="Red Hat Text Medium" w:cs="Red Hat Text Medium"/>
        </w:rPr>
        <w:t xml:space="preserve"> de </w:t>
      </w:r>
      <w:proofErr w:type="spellStart"/>
      <w:r w:rsidRPr="00B51099">
        <w:rPr>
          <w:rFonts w:ascii="Red Hat Text Medium" w:hAnsi="Red Hat Text Medium" w:cs="Red Hat Text Medium"/>
        </w:rPr>
        <w:t>alérgenos</w:t>
      </w:r>
      <w:proofErr w:type="spellEnd"/>
      <w:r w:rsidRPr="00B51099">
        <w:rPr>
          <w:rFonts w:ascii="Red Hat Text Medium" w:hAnsi="Red Hat Text Medium" w:cs="Red Hat Text Medium"/>
        </w:rPr>
        <w:t xml:space="preserve"> disponible. </w:t>
      </w:r>
      <w:proofErr w:type="spellStart"/>
      <w:r w:rsidRPr="00B51099">
        <w:rPr>
          <w:rFonts w:ascii="Red Hat Text Medium" w:hAnsi="Red Hat Text Medium" w:cs="Red Hat Text Medium"/>
        </w:rPr>
        <w:t>Consulte</w:t>
      </w:r>
      <w:proofErr w:type="spellEnd"/>
      <w:r w:rsidRPr="00B51099">
        <w:rPr>
          <w:rFonts w:ascii="Red Hat Text Medium" w:hAnsi="Red Hat Text Medium" w:cs="Red Hat Text Medium"/>
        </w:rPr>
        <w:t xml:space="preserve"> a </w:t>
      </w:r>
      <w:proofErr w:type="spellStart"/>
      <w:r w:rsidRPr="00B51099">
        <w:rPr>
          <w:rFonts w:ascii="Red Hat Text Medium" w:hAnsi="Red Hat Text Medium" w:cs="Red Hat Text Medium"/>
        </w:rPr>
        <w:t>nuestro</w:t>
      </w:r>
      <w:proofErr w:type="spellEnd"/>
      <w:r w:rsidRPr="00B51099">
        <w:rPr>
          <w:rFonts w:ascii="Red Hat Text Medium" w:hAnsi="Red Hat Text Medium" w:cs="Red Hat Text Medium"/>
        </w:rPr>
        <w:t xml:space="preserve"> personal / carta de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alérgenos</w:t>
      </w:r>
      <w:proofErr w:type="spellEnd"/>
      <w:r w:rsidRPr="00B51099">
        <w:rPr>
          <w:rFonts w:ascii="Red Hat Text Medium" w:hAnsi="Red Hat Text Medium" w:cs="Red Hat Text Medium"/>
        </w:rPr>
        <w:t>.*</w:t>
      </w:r>
      <w:proofErr w:type="gramEnd"/>
    </w:p>
    <w:p w14:paraId="26DCA304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中文（给员工）：</w:t>
      </w:r>
    </w:p>
    <w:p w14:paraId="7966AA5D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本店提供过敏原信息表，请需要的客人查看。</w:t>
      </w:r>
    </w:p>
    <w:p w14:paraId="72A2B0C9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>依据：非预包装食品也要提供过敏原信息。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</w:rPr>
        <w:t>([EUR-Lex][2])</w:t>
      </w:r>
    </w:p>
    <w:p w14:paraId="66650AB9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D595736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 xml:space="preserve">##### 2) </w:t>
      </w:r>
      <w:r w:rsidRPr="00B51099">
        <w:rPr>
          <w:rFonts w:ascii="Red Hat Text Medium" w:hAnsi="Red Hat Text Medium" w:cs="Red Hat Text Medium"/>
          <w:lang w:eastAsia="zh-CN"/>
        </w:rPr>
        <w:t>过敏原矩阵表（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最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关键的一张）</w:t>
      </w:r>
    </w:p>
    <w:p w14:paraId="7773A40E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做成表格（纸质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平板都行），结构如下：</w:t>
      </w:r>
    </w:p>
    <w:p w14:paraId="2A69AD71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产品项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332F815F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* </w:t>
      </w:r>
      <w:proofErr w:type="spellStart"/>
      <w:r w:rsidRPr="00B51099">
        <w:rPr>
          <w:rFonts w:ascii="Red Hat Text Medium" w:hAnsi="Red Hat Text Medium" w:cs="Red Hat Text Medium"/>
        </w:rPr>
        <w:t>Base</w:t>
      </w:r>
      <w:r w:rsidRPr="00B51099">
        <w:rPr>
          <w:rFonts w:ascii="Red Hat Text Medium" w:hAnsi="Red Hat Text Medium" w:cs="Red Hat Text Medium"/>
        </w:rPr>
        <w:t>：抹茶基底</w:t>
      </w:r>
      <w:proofErr w:type="spellEnd"/>
      <w:r w:rsidRPr="00B51099">
        <w:rPr>
          <w:rFonts w:ascii="Red Hat Text Medium" w:hAnsi="Red Hat Text Medium" w:cs="Red Hat Text Medium"/>
        </w:rPr>
        <w:t xml:space="preserve"> / </w:t>
      </w:r>
      <w:proofErr w:type="spellStart"/>
      <w:r w:rsidRPr="00B51099">
        <w:rPr>
          <w:rFonts w:ascii="Red Hat Text Medium" w:hAnsi="Red Hat Text Medium" w:cs="Red Hat Text Medium"/>
        </w:rPr>
        <w:t>巧克力基底</w:t>
      </w:r>
      <w:proofErr w:type="spellEnd"/>
      <w:r w:rsidRPr="00B51099">
        <w:rPr>
          <w:rFonts w:ascii="Red Hat Text Medium" w:hAnsi="Red Hat Text Medium" w:cs="Red Hat Text Medium"/>
        </w:rPr>
        <w:t xml:space="preserve"> / </w:t>
      </w:r>
      <w:proofErr w:type="spellStart"/>
      <w:r w:rsidRPr="00B51099">
        <w:rPr>
          <w:rFonts w:ascii="Red Hat Text Medium" w:hAnsi="Red Hat Text Medium" w:cs="Red Hat Text Medium"/>
        </w:rPr>
        <w:t>旋风</w:t>
      </w:r>
      <w:proofErr w:type="spellEnd"/>
    </w:p>
    <w:p w14:paraId="4082F1A1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* </w:t>
      </w:r>
      <w:proofErr w:type="spellStart"/>
      <w:r w:rsidRPr="00B51099">
        <w:rPr>
          <w:rFonts w:ascii="Red Hat Text Medium" w:hAnsi="Red Hat Text Medium" w:cs="Red Hat Text Medium"/>
        </w:rPr>
        <w:t>Sauces</w:t>
      </w:r>
      <w:r w:rsidRPr="00B51099">
        <w:rPr>
          <w:rFonts w:ascii="Red Hat Text Medium" w:hAnsi="Red Hat Text Medium" w:cs="Red Hat Text Medium"/>
        </w:rPr>
        <w:t>：巧克力酱</w:t>
      </w:r>
      <w:proofErr w:type="spellEnd"/>
      <w:r w:rsidRPr="00B51099">
        <w:rPr>
          <w:rFonts w:ascii="Red Hat Text Medium" w:hAnsi="Red Hat Text Medium" w:cs="Red Hat Text Medium"/>
        </w:rPr>
        <w:t xml:space="preserve"> / </w:t>
      </w:r>
      <w:proofErr w:type="spellStart"/>
      <w:r w:rsidRPr="00B51099">
        <w:rPr>
          <w:rFonts w:ascii="Red Hat Text Medium" w:hAnsi="Red Hat Text Medium" w:cs="Red Hat Text Medium"/>
        </w:rPr>
        <w:t>焦糖</w:t>
      </w:r>
      <w:proofErr w:type="spellEnd"/>
      <w:r w:rsidRPr="00B51099">
        <w:rPr>
          <w:rFonts w:ascii="Red Hat Text Medium" w:hAnsi="Red Hat Text Medium" w:cs="Red Hat Text Medium"/>
        </w:rPr>
        <w:t xml:space="preserve"> / </w:t>
      </w:r>
      <w:proofErr w:type="spellStart"/>
      <w:r w:rsidRPr="00B51099">
        <w:rPr>
          <w:rFonts w:ascii="Red Hat Text Medium" w:hAnsi="Red Hat Text Medium" w:cs="Red Hat Text Medium"/>
        </w:rPr>
        <w:t>白巧</w:t>
      </w:r>
      <w:proofErr w:type="spellEnd"/>
      <w:r w:rsidRPr="00B51099">
        <w:rPr>
          <w:rFonts w:ascii="Red Hat Text Medium" w:hAnsi="Red Hat Text Medium" w:cs="Red Hat Text Medium"/>
        </w:rPr>
        <w:t>(</w:t>
      </w:r>
      <w:proofErr w:type="spellStart"/>
      <w:r w:rsidRPr="00B51099">
        <w:rPr>
          <w:rFonts w:ascii="Red Hat Text Medium" w:hAnsi="Red Hat Text Medium" w:cs="Red Hat Text Medium"/>
        </w:rPr>
        <w:t>或炼乳系</w:t>
      </w:r>
      <w:proofErr w:type="spellEnd"/>
      <w:r w:rsidRPr="00B51099">
        <w:rPr>
          <w:rFonts w:ascii="Red Hat Text Medium" w:hAnsi="Red Hat Text Medium" w:cs="Red Hat Text Medium"/>
        </w:rPr>
        <w:t>)</w:t>
      </w:r>
    </w:p>
    <w:p w14:paraId="7A7C7857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* </w:t>
      </w:r>
      <w:proofErr w:type="spellStart"/>
      <w:r w:rsidRPr="00B51099">
        <w:rPr>
          <w:rFonts w:ascii="Red Hat Text Medium" w:hAnsi="Red Hat Text Medium" w:cs="Red Hat Text Medium"/>
        </w:rPr>
        <w:t>Toppings</w:t>
      </w:r>
      <w:r w:rsidRPr="00B51099">
        <w:rPr>
          <w:rFonts w:ascii="Red Hat Text Medium" w:hAnsi="Red Hat Text Medium" w:cs="Red Hat Text Medium"/>
        </w:rPr>
        <w:t>：曲奇碎、谷物脆、坚果碎、麻薯丁、布朗尼丁、草莓、香蕉</w:t>
      </w:r>
      <w:proofErr w:type="spellEnd"/>
      <w:r w:rsidRPr="00B51099">
        <w:rPr>
          <w:rFonts w:ascii="Red Hat Text Medium" w:hAnsi="Red Hat Text Medium" w:cs="Red Hat Text Medium"/>
        </w:rPr>
        <w:t>…</w:t>
      </w:r>
    </w:p>
    <w:p w14:paraId="14218D0E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列：</w:t>
      </w:r>
      <w:r w:rsidRPr="00B51099">
        <w:rPr>
          <w:rFonts w:ascii="Red Hat Text Medium" w:hAnsi="Red Hat Text Medium" w:cs="Red Hat Text Medium"/>
          <w:lang w:eastAsia="zh-CN"/>
        </w:rPr>
        <w:t xml:space="preserve">EU 14 </w:t>
      </w:r>
      <w:r w:rsidRPr="00B51099">
        <w:rPr>
          <w:rFonts w:ascii="Red Hat Text Medium" w:hAnsi="Red Hat Text Medium" w:cs="Red Hat Text Medium"/>
          <w:lang w:eastAsia="zh-CN"/>
        </w:rPr>
        <w:t>类过敏原（至少把你会用到的打</w:t>
      </w:r>
      <w:r w:rsidRPr="00B51099">
        <w:rPr>
          <w:rFonts w:ascii="Segoe UI Emoji" w:hAnsi="Segoe UI Emoji" w:cs="Segoe UI Emoji"/>
          <w:lang w:eastAsia="zh-CN"/>
        </w:rPr>
        <w:t>✅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662D17D8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>你不需要把</w:t>
      </w:r>
      <w:r w:rsidRPr="00B51099">
        <w:rPr>
          <w:rFonts w:ascii="Red Hat Text Medium" w:hAnsi="Red Hat Text Medium" w:cs="Red Hat Text Medium"/>
          <w:lang w:eastAsia="zh-CN"/>
        </w:rPr>
        <w:t>14</w:t>
      </w:r>
      <w:r w:rsidRPr="00B51099">
        <w:rPr>
          <w:rFonts w:ascii="Red Hat Text Medium" w:hAnsi="Red Hat Text Medium" w:cs="Red Hat Text Medium"/>
          <w:lang w:eastAsia="zh-CN"/>
        </w:rPr>
        <w:t>类全背下来，但表里要覆盖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可能存在的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。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</w:rPr>
        <w:t>([EUR-Lex][2])</w:t>
      </w:r>
    </w:p>
    <w:p w14:paraId="6AF8976D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DD62842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3) </w:t>
      </w:r>
      <w:r w:rsidRPr="00B51099">
        <w:rPr>
          <w:rFonts w:ascii="Red Hat Text Medium" w:hAnsi="Red Hat Text Medium" w:cs="Red Hat Text Medium"/>
          <w:lang w:eastAsia="zh-CN"/>
        </w:rPr>
        <w:t>温度记录表（每日</w:t>
      </w:r>
      <w:r w:rsidRPr="00B51099">
        <w:rPr>
          <w:rFonts w:ascii="Red Hat Text Medium" w:hAnsi="Red Hat Text Medium" w:cs="Red Hat Text Medium"/>
          <w:lang w:eastAsia="zh-CN"/>
        </w:rPr>
        <w:t xml:space="preserve"> 2 </w:t>
      </w:r>
      <w:r w:rsidRPr="00B51099">
        <w:rPr>
          <w:rFonts w:ascii="Red Hat Text Medium" w:hAnsi="Red Hat Text Medium" w:cs="Red Hat Text Medium"/>
          <w:lang w:eastAsia="zh-CN"/>
        </w:rPr>
        <w:t>次就够用）</w:t>
      </w:r>
    </w:p>
    <w:p w14:paraId="7BD348F6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日期</w:t>
      </w:r>
      <w:proofErr w:type="spellEnd"/>
    </w:p>
    <w:p w14:paraId="73A2EF2A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冷藏</w:t>
      </w:r>
      <w:r w:rsidRPr="00B51099">
        <w:rPr>
          <w:rFonts w:ascii="Red Hat Text Medium" w:hAnsi="Red Hat Text Medium" w:cs="Red Hat Text Medium"/>
        </w:rPr>
        <w:t>1</w:t>
      </w:r>
      <w:r w:rsidRPr="00B51099">
        <w:rPr>
          <w:rFonts w:ascii="Red Hat Text Medium" w:hAnsi="Red Hat Text Medium" w:cs="Red Hat Text Medium"/>
        </w:rPr>
        <w:t>（熟化</w:t>
      </w:r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原料）温度</w:t>
      </w:r>
      <w:proofErr w:type="spellEnd"/>
    </w:p>
    <w:p w14:paraId="4CBE0A61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冷藏</w:t>
      </w:r>
      <w:r w:rsidRPr="00B51099">
        <w:rPr>
          <w:rFonts w:ascii="Red Hat Text Medium" w:hAnsi="Red Hat Text Medium" w:cs="Red Hat Text Medium"/>
        </w:rPr>
        <w:t>2</w:t>
      </w:r>
      <w:r w:rsidRPr="00B51099">
        <w:rPr>
          <w:rFonts w:ascii="Red Hat Text Medium" w:hAnsi="Red Hat Text Medium" w:cs="Red Hat Text Medium"/>
        </w:rPr>
        <w:t>（备料间）温度</w:t>
      </w:r>
    </w:p>
    <w:p w14:paraId="31A1094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异常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纠正措施（例如：温度偏高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>调整、丢弃某批备料等）</w:t>
      </w:r>
    </w:p>
    <w:p w14:paraId="09ED9AB3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B547773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4) </w:t>
      </w:r>
      <w:r w:rsidRPr="00B51099">
        <w:rPr>
          <w:rFonts w:ascii="Red Hat Text Medium" w:hAnsi="Red Hat Text Medium" w:cs="Red Hat Text Medium"/>
          <w:lang w:eastAsia="zh-CN"/>
        </w:rPr>
        <w:t>清洗消毒记录表（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软冰机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专用）</w:t>
      </w:r>
    </w:p>
    <w:p w14:paraId="7277805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当日：开档前外表面清洁、出料口清洁</w:t>
      </w:r>
    </w:p>
    <w:p w14:paraId="6D839CB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收档：拆卸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>清洗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>消毒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>晾干（按你机型说明书）</w:t>
      </w:r>
    </w:p>
    <w:p w14:paraId="6D1EFB5A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每周：深度清洁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检查密封圈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刮刀</w:t>
      </w:r>
    </w:p>
    <w:p w14:paraId="589DAFCB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签名：执行人</w:t>
      </w:r>
      <w:proofErr w:type="spellEnd"/>
      <w:r w:rsidRPr="00B51099">
        <w:rPr>
          <w:rFonts w:ascii="Red Hat Text Medium" w:hAnsi="Red Hat Text Medium" w:cs="Red Hat Text Medium"/>
        </w:rPr>
        <w:t xml:space="preserve"> + </w:t>
      </w:r>
      <w:proofErr w:type="spellStart"/>
      <w:r w:rsidRPr="00B51099">
        <w:rPr>
          <w:rFonts w:ascii="Red Hat Text Medium" w:hAnsi="Red Hat Text Medium" w:cs="Red Hat Text Medium"/>
        </w:rPr>
        <w:t>复核人</w:t>
      </w:r>
      <w:proofErr w:type="spellEnd"/>
    </w:p>
    <w:p w14:paraId="346DE194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852/2004 </w:t>
      </w:r>
      <w:r w:rsidRPr="00B51099">
        <w:rPr>
          <w:rFonts w:ascii="Red Hat Text Medium" w:hAnsi="Red Hat Text Medium" w:cs="Red Hat Text Medium"/>
          <w:lang w:eastAsia="zh-CN"/>
        </w:rPr>
        <w:t>要求食品接触设备保持清洁与良好卫生管理，你用记录把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执行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证明出来。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</w:rPr>
        <w:t>([EUR-Lex][1])</w:t>
      </w:r>
    </w:p>
    <w:p w14:paraId="7673B4A4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FE5FB87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5) </w:t>
      </w:r>
      <w:r w:rsidRPr="00B51099">
        <w:rPr>
          <w:rFonts w:ascii="Red Hat Text Medium" w:hAnsi="Red Hat Text Medium" w:cs="Red Hat Text Medium"/>
          <w:lang w:eastAsia="zh-CN"/>
        </w:rPr>
        <w:t>培训记录（别纠结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证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，关键是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证明培训发生过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44EF3EF0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入职日期</w:t>
      </w:r>
      <w:proofErr w:type="spellEnd"/>
    </w:p>
    <w:p w14:paraId="294E4F5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培训内容：个人卫生、交叉污染、过敏原、温控、清洗消毒、化学品安全</w:t>
      </w:r>
    </w:p>
    <w:p w14:paraId="3C456689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讲师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机构、时长、员工签名</w:t>
      </w:r>
    </w:p>
    <w:p w14:paraId="4D7B71A2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 xml:space="preserve">AESAN </w:t>
      </w:r>
      <w:r w:rsidRPr="00B51099">
        <w:rPr>
          <w:rFonts w:ascii="Red Hat Text Medium" w:hAnsi="Red Hat Text Medium" w:cs="Red Hat Text Medium"/>
          <w:lang w:eastAsia="zh-CN"/>
        </w:rPr>
        <w:t>明确经营者需保证食品处理人员得到相应卫生培训。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</w:rPr>
        <w:t>([</w:t>
      </w:r>
      <w:proofErr w:type="spellStart"/>
      <w:r w:rsidRPr="00B51099">
        <w:rPr>
          <w:rFonts w:ascii="Red Hat Text Medium" w:hAnsi="Red Hat Text Medium" w:cs="Red Hat Text Medium"/>
        </w:rPr>
        <w:t>Aesan</w:t>
      </w:r>
      <w:proofErr w:type="spellEnd"/>
      <w:r w:rsidRPr="00B51099">
        <w:rPr>
          <w:rFonts w:ascii="Red Hat Text Medium" w:hAnsi="Red Hat Text Medium" w:cs="Red Hat Text Medium"/>
        </w:rPr>
        <w:t>][4])</w:t>
      </w:r>
    </w:p>
    <w:p w14:paraId="13C321DB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FF68568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4" w:name="_Toc217697594"/>
      <w:r w:rsidRPr="00B51099">
        <w:rPr>
          <w:rFonts w:ascii="Red Hat Text Medium" w:eastAsia="微软雅黑" w:hAnsi="Red Hat Text Medium" w:cs="Red Hat Text Medium"/>
          <w:lang w:eastAsia="zh-CN"/>
        </w:rPr>
        <w:t>M15-D</w:t>
      </w:r>
      <w:r w:rsidRPr="00B51099">
        <w:rPr>
          <w:rFonts w:ascii="Red Hat Text Medium" w:eastAsia="微软雅黑" w:hAnsi="Red Hat Text Medium" w:cs="Red Hat Text Medium"/>
          <w:lang w:eastAsia="zh-CN"/>
        </w:rPr>
        <w:t>｜把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高端感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也做合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规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（你要潮流但看着高级）</w:t>
      </w:r>
      <w:bookmarkEnd w:id="54"/>
    </w:p>
    <w:p w14:paraId="6F68BF1E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你的小店要高级，卫生呈现要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像精品店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：</w:t>
      </w:r>
    </w:p>
    <w:p w14:paraId="2078E80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台面</w:t>
      </w:r>
      <w:r w:rsidRPr="00B51099">
        <w:rPr>
          <w:rFonts w:ascii="Red Hat Text Medium" w:hAnsi="Red Hat Text Medium" w:cs="Red Hat Text Medium"/>
          <w:b/>
          <w:lang w:eastAsia="zh-CN"/>
        </w:rPr>
        <w:t>只展示少量漂亮备料盆</w:t>
      </w:r>
      <w:r w:rsidRPr="00B51099">
        <w:rPr>
          <w:rFonts w:ascii="Red Hat Text Medium" w:hAnsi="Red Hat Text Medium" w:cs="Red Hat Text Medium"/>
          <w:lang w:eastAsia="zh-CN"/>
        </w:rPr>
        <w:t>，其余下方冷藏（你前面设定非常对）</w:t>
      </w:r>
    </w:p>
    <w:p w14:paraId="5969E70D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工具统一（夹子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勺子同款），避免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杂乱塑料盒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4ED1B264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过敏原信息用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精致的小立牌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二维码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呈现（高级且合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规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5DB589E8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878727C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5" w:name="_Toc217697595"/>
      <w:r w:rsidRPr="00B51099">
        <w:rPr>
          <w:rFonts w:ascii="Red Hat Text Medium" w:eastAsia="微软雅黑" w:hAnsi="Red Hat Text Medium" w:cs="Red Hat Text Medium"/>
          <w:lang w:eastAsia="zh-CN"/>
        </w:rPr>
        <w:t>你现在给我两个信息，我就把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过敏原矩阵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v1”</w:t>
      </w:r>
      <w:r w:rsidRPr="00B51099">
        <w:rPr>
          <w:rFonts w:ascii="Red Hat Text Medium" w:eastAsia="微软雅黑" w:hAnsi="Red Hat Text Medium" w:cs="Red Hat Text Medium"/>
          <w:lang w:eastAsia="zh-CN"/>
        </w:rPr>
        <w:t>直接填好</w:t>
      </w:r>
      <w:bookmarkEnd w:id="55"/>
    </w:p>
    <w:p w14:paraId="5FCCB36C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你</w:t>
      </w:r>
      <w:r w:rsidRPr="00B51099">
        <w:rPr>
          <w:rFonts w:ascii="Red Hat Text Medium" w:hAnsi="Red Hat Text Medium" w:cs="Red Hat Text Medium"/>
        </w:rPr>
        <w:t xml:space="preserve"> v1 </w:t>
      </w:r>
      <w:proofErr w:type="spellStart"/>
      <w:r w:rsidRPr="00B51099">
        <w:rPr>
          <w:rFonts w:ascii="Red Hat Text Medium" w:hAnsi="Red Hat Text Medium" w:cs="Red Hat Text Medium"/>
        </w:rPr>
        <w:t>计划上的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r w:rsidRPr="00B51099">
        <w:rPr>
          <w:rFonts w:ascii="Red Hat Text Medium" w:hAnsi="Red Hat Text Medium" w:cs="Red Hat Text Medium"/>
          <w:b/>
        </w:rPr>
        <w:t xml:space="preserve">toppings </w:t>
      </w:r>
      <w:proofErr w:type="spellStart"/>
      <w:r w:rsidRPr="00B51099">
        <w:rPr>
          <w:rFonts w:ascii="Red Hat Text Medium" w:hAnsi="Red Hat Text Medium" w:cs="Red Hat Text Medium"/>
          <w:b/>
        </w:rPr>
        <w:t>清单</w:t>
      </w:r>
      <w:r w:rsidRPr="00B51099">
        <w:rPr>
          <w:rFonts w:ascii="Red Hat Text Medium" w:hAnsi="Red Hat Text Medium" w:cs="Red Hat Text Medium"/>
        </w:rPr>
        <w:t>（哪怕先写</w:t>
      </w:r>
      <w:proofErr w:type="spellEnd"/>
      <w:r w:rsidRPr="00B51099">
        <w:rPr>
          <w:rFonts w:ascii="Red Hat Text Medium" w:hAnsi="Red Hat Text Medium" w:cs="Red Hat Text Medium"/>
        </w:rPr>
        <w:t xml:space="preserve"> 8 </w:t>
      </w:r>
      <w:proofErr w:type="spellStart"/>
      <w:r w:rsidRPr="00B51099">
        <w:rPr>
          <w:rFonts w:ascii="Red Hat Text Medium" w:hAnsi="Red Hat Text Medium" w:cs="Red Hat Text Medium"/>
        </w:rPr>
        <w:t>个也行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4B0C0ECD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</w:t>
      </w:r>
      <w:r w:rsidRPr="00B51099">
        <w:rPr>
          <w:rFonts w:ascii="Red Hat Text Medium" w:hAnsi="Red Hat Text Medium" w:cs="Red Hat Text Medium"/>
          <w:lang w:eastAsia="zh-CN"/>
        </w:rPr>
        <w:t xml:space="preserve"> v1 </w:t>
      </w:r>
      <w:r w:rsidRPr="00B51099">
        <w:rPr>
          <w:rFonts w:ascii="Red Hat Text Medium" w:hAnsi="Red Hat Text Medium" w:cs="Red Hat Text Medium"/>
          <w:lang w:eastAsia="zh-CN"/>
        </w:rPr>
        <w:t>计划上的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酱清单</w:t>
      </w:r>
      <w:r w:rsidRPr="00B51099">
        <w:rPr>
          <w:rFonts w:ascii="Red Hat Text Medium" w:hAnsi="Red Hat Text Medium" w:cs="Red Hat Text Medium"/>
          <w:lang w:eastAsia="zh-CN"/>
        </w:rPr>
        <w:t>（巧克力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焦糖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白巧之外有没有别的）</w:t>
      </w:r>
    </w:p>
    <w:p w14:paraId="28A09CC6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拿到这两项，我下一课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M16</w:t>
      </w:r>
      <w:r w:rsidRPr="00B51099">
        <w:rPr>
          <w:rFonts w:ascii="Red Hat Text Medium" w:hAnsi="Red Hat Text Medium" w:cs="Red Hat Text Medium"/>
          <w:b/>
          <w:lang w:eastAsia="zh-CN"/>
        </w:rPr>
        <w:t>｜财务模型：稳不稳、回本快不快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会把合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规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成本（清洗耗材、损耗、培训）一起并入，让模型更真实。</w:t>
      </w:r>
    </w:p>
    <w:p w14:paraId="34AB2AA7" w14:textId="7C61C6B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[1]: https://eur-lex.europa.eu/eli/reg/2004/852/oj/eng "Regulation - 852/2004 - EN - EUR-Lex"</w:t>
      </w:r>
    </w:p>
    <w:p w14:paraId="25901087" w14:textId="4E11542A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[2]: https://eur-lex.europa.eu/LexUriServ/LexUriServ.do?uri=OJ%3AL%3A2011%3A304%3A0018%3A0063%3Aen%3APDF "Regulation (EU) No 1169/2011 of the European Parliament </w:t>
      </w:r>
      <w:r w:rsidRPr="00B51099">
        <w:rPr>
          <w:rFonts w:ascii="Red Hat Text Medium" w:hAnsi="Red Hat Text Medium" w:cs="Red Hat Text Medium"/>
        </w:rPr>
        <w:t>（</w:t>
      </w:r>
      <w:proofErr w:type="spellStart"/>
      <w:r w:rsidRPr="00B51099">
        <w:rPr>
          <w:rFonts w:ascii="Red Hat Text Medium" w:hAnsi="Red Hat Text Medium" w:cs="Red Hat Text Medium"/>
        </w:rPr>
        <w:t>链接过长省略，按编号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关键词检索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>"</w:t>
      </w:r>
    </w:p>
    <w:p w14:paraId="22D6C5F0" w14:textId="09D6A880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[3]: https://www.aesan.gob.es/en/AECOSAN/web/seguridad_alimentaria/detalle/trazabilidad.htm "Traceability"</w:t>
      </w:r>
    </w:p>
    <w:p w14:paraId="24745930" w14:textId="0B0AF6CB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[4]: https://www.aesan.gob.es/AECOSAN/web/seguridad_alimentaria/detalle/formacion_higiene_alimentaria.htm "</w:t>
      </w:r>
      <w:proofErr w:type="spellStart"/>
      <w:r w:rsidRPr="00B51099">
        <w:rPr>
          <w:rFonts w:ascii="Red Hat Text Medium" w:hAnsi="Red Hat Text Medium" w:cs="Red Hat Text Medium"/>
        </w:rPr>
        <w:t>Formación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en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higiene</w:t>
      </w:r>
      <w:proofErr w:type="spellEnd"/>
      <w:r w:rsidRPr="00B51099">
        <w:rPr>
          <w:rFonts w:ascii="Red Hat Text Medium" w:hAnsi="Red Hat Text Medium" w:cs="Red Hat Text Medium"/>
        </w:rPr>
        <w:t xml:space="preserve"> alimentaria"</w:t>
      </w:r>
    </w:p>
    <w:p w14:paraId="1E8E477A" w14:textId="3EAA7761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[5]: https://food.ec.europa.eu/food-safety/biological-safety/food-hygiene_en "Food hygiene - Food Safety - European Commission"</w:t>
      </w:r>
    </w:p>
    <w:p w14:paraId="5358E04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行，我先按你定位（</w:t>
      </w:r>
      <w:r w:rsidRPr="00B51099">
        <w:rPr>
          <w:rFonts w:ascii="Red Hat Text Medium" w:hAnsi="Red Hat Text Medium" w:cs="Red Hat Text Medium"/>
          <w:b/>
          <w:lang w:eastAsia="zh-CN"/>
        </w:rPr>
        <w:t>潮流感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看着高级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吃得起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出杯快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不现切</w:t>
      </w:r>
      <w:r w:rsidRPr="00B51099">
        <w:rPr>
          <w:rFonts w:ascii="Red Hat Text Medium" w:hAnsi="Red Hat Text Medium" w:cs="Red Hat Text Medium"/>
          <w:lang w:eastAsia="zh-CN"/>
        </w:rPr>
        <w:t>）用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Makro </w:t>
      </w:r>
      <w:r w:rsidRPr="00B51099">
        <w:rPr>
          <w:rFonts w:ascii="Red Hat Text Medium" w:hAnsi="Red Hat Text Medium" w:cs="Red Hat Text Medium"/>
          <w:b/>
          <w:lang w:eastAsia="zh-CN"/>
        </w:rPr>
        <w:t>现成商品</w:t>
      </w:r>
      <w:r w:rsidRPr="00B51099">
        <w:rPr>
          <w:rFonts w:ascii="Red Hat Text Medium" w:hAnsi="Red Hat Text Medium" w:cs="Red Hat Text Medium"/>
          <w:lang w:eastAsia="zh-CN"/>
        </w:rPr>
        <w:t>给你拟一套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v1 </w:t>
      </w:r>
      <w:r w:rsidRPr="00B51099">
        <w:rPr>
          <w:rFonts w:ascii="Red Hat Text Medium" w:hAnsi="Red Hat Text Medium" w:cs="Red Hat Text Medium"/>
          <w:b/>
          <w:lang w:eastAsia="zh-CN"/>
        </w:rPr>
        <w:t>上线清单</w:t>
      </w:r>
      <w:r w:rsidRPr="00B51099">
        <w:rPr>
          <w:rFonts w:ascii="Red Hat Text Medium" w:hAnsi="Red Hat Text Medium" w:cs="Red Hat Text Medium"/>
          <w:lang w:eastAsia="zh-CN"/>
        </w:rPr>
        <w:t>：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3 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主酱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+ 8 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主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topping</w:t>
      </w:r>
      <w:r w:rsidRPr="00B51099">
        <w:rPr>
          <w:rFonts w:ascii="Red Hat Text Medium" w:hAnsi="Red Hat Text Medium" w:cs="Red Hat Text Medium"/>
          <w:lang w:eastAsia="zh-CN"/>
        </w:rPr>
        <w:t>（够你跑起来，而且供应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链相对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容易）。</w:t>
      </w:r>
    </w:p>
    <w:p w14:paraId="13A0A5D0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lastRenderedPageBreak/>
        <w:t>──────────────────────────────────────────────────</w:t>
      </w:r>
    </w:p>
    <w:p w14:paraId="1505E1E0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6" w:name="_Toc217697596"/>
      <w:r w:rsidRPr="00B51099">
        <w:rPr>
          <w:rFonts w:ascii="Red Hat Text Medium" w:eastAsia="微软雅黑" w:hAnsi="Red Hat Text Medium" w:cs="Red Hat Text Medium"/>
          <w:lang w:eastAsia="zh-CN"/>
        </w:rPr>
        <w:t xml:space="preserve">v1 </w:t>
      </w:r>
      <w:r w:rsidRPr="00B51099">
        <w:rPr>
          <w:rFonts w:ascii="Red Hat Text Medium" w:eastAsia="微软雅黑" w:hAnsi="Red Hat Text Medium" w:cs="Red Hat Text Medium"/>
          <w:lang w:eastAsia="zh-CN"/>
        </w:rPr>
        <w:t>主酱（</w:t>
      </w:r>
      <w:r w:rsidRPr="00B51099">
        <w:rPr>
          <w:rFonts w:ascii="Red Hat Text Medium" w:eastAsia="微软雅黑" w:hAnsi="Red Hat Text Medium" w:cs="Red Hat Text Medium"/>
          <w:lang w:eastAsia="zh-CN"/>
        </w:rPr>
        <w:t>3</w:t>
      </w:r>
      <w:r w:rsidRPr="00B51099">
        <w:rPr>
          <w:rFonts w:ascii="Red Hat Text Medium" w:eastAsia="微软雅黑" w:hAnsi="Red Hat Text Medium" w:cs="Red Hat Text Medium"/>
          <w:lang w:eastAsia="zh-CN"/>
        </w:rPr>
        <w:t>个，够用且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拿在手上有面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）</w:t>
      </w:r>
      <w:bookmarkEnd w:id="56"/>
    </w:p>
    <w:p w14:paraId="1DB70287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巧克力酱（主力走量</w:t>
      </w:r>
      <w:proofErr w:type="spellEnd"/>
      <w:r w:rsidRPr="00B51099">
        <w:rPr>
          <w:rFonts w:ascii="Red Hat Text Medium" w:hAnsi="Red Hat Text Medium" w:cs="Red Hat Text Medium"/>
          <w:b/>
        </w:rPr>
        <w:t>）</w:t>
      </w:r>
    </w:p>
    <w:p w14:paraId="10E8B8B5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 * METRO Chef *Chocolate para </w:t>
      </w:r>
      <w:proofErr w:type="spellStart"/>
      <w:r w:rsidRPr="00B51099">
        <w:rPr>
          <w:rFonts w:ascii="Red Hat Text Medium" w:hAnsi="Red Hat Text Medium" w:cs="Red Hat Text Medium"/>
        </w:rPr>
        <w:t>gofres</w:t>
      </w:r>
      <w:proofErr w:type="spellEnd"/>
      <w:r w:rsidRPr="00B51099">
        <w:rPr>
          <w:rFonts w:ascii="Red Hat Text Medium" w:hAnsi="Red Hat Text Medium" w:cs="Red Hat Text Medium"/>
        </w:rPr>
        <w:t>* 1kg</w:t>
      </w:r>
      <w:r w:rsidRPr="00B51099">
        <w:rPr>
          <w:rFonts w:ascii="Red Hat Text Medium" w:hAnsi="Red Hat Text Medium" w:cs="Red Hat Text Medium"/>
        </w:rPr>
        <w:t>（用于冰淇淋</w:t>
      </w:r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华夫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甜品的巧克力酱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([Makro][1])</w:t>
      </w:r>
    </w:p>
    <w:p w14:paraId="4B02AC0E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焦糖（建议直接上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咸焦糖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b/>
          <w:lang w:eastAsia="zh-CN"/>
        </w:rPr>
        <w:t>，更高级）</w:t>
      </w:r>
    </w:p>
    <w:p w14:paraId="408F66AF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 </w:t>
      </w:r>
      <w:r w:rsidRPr="00B51099">
        <w:rPr>
          <w:rFonts w:ascii="Red Hat Text Medium" w:hAnsi="Red Hat Text Medium" w:cs="Red Hat Text Medium"/>
        </w:rPr>
        <w:t>* CARTE D’OR *</w:t>
      </w:r>
      <w:proofErr w:type="spellStart"/>
      <w:r w:rsidRPr="00B51099">
        <w:rPr>
          <w:rFonts w:ascii="Red Hat Text Medium" w:hAnsi="Red Hat Text Medium" w:cs="Red Hat Text Medium"/>
        </w:rPr>
        <w:t>sirope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caramelo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salado</w:t>
      </w:r>
      <w:proofErr w:type="spellEnd"/>
      <w:r w:rsidRPr="00B51099">
        <w:rPr>
          <w:rFonts w:ascii="Red Hat Text Medium" w:hAnsi="Red Hat Text Medium" w:cs="Red Hat Text Medium"/>
        </w:rPr>
        <w:t>* 1kg</w:t>
      </w:r>
      <w:r w:rsidRPr="00B51099">
        <w:rPr>
          <w:rFonts w:ascii="Red Hat Text Medium" w:hAnsi="Red Hat Text Medium" w:cs="Red Hat Text Medium"/>
        </w:rPr>
        <w:t>（</w:t>
      </w:r>
      <w:proofErr w:type="gramStart"/>
      <w:r w:rsidRPr="00B51099">
        <w:rPr>
          <w:rFonts w:ascii="Red Hat Text Medium" w:hAnsi="Red Hat Text Medium" w:cs="Red Hat Text Medium"/>
        </w:rPr>
        <w:t>咸焦糖更符合</w:t>
      </w:r>
      <w:r w:rsidRPr="00B51099">
        <w:rPr>
          <w:rFonts w:ascii="Red Hat Text Medium" w:hAnsi="Red Hat Text Medium" w:cs="Red Hat Text Medium"/>
        </w:rPr>
        <w:t>“</w:t>
      </w:r>
      <w:r w:rsidRPr="00B51099">
        <w:rPr>
          <w:rFonts w:ascii="Red Hat Text Medium" w:hAnsi="Red Hat Text Medium" w:cs="Red Hat Text Medium"/>
        </w:rPr>
        <w:t>精品甜品感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）</w:t>
      </w:r>
      <w:proofErr w:type="gramEnd"/>
      <w:r w:rsidRPr="00B51099">
        <w:rPr>
          <w:rFonts w:ascii="Red Hat Text Medium" w:hAnsi="Red Hat Text Medium" w:cs="Red Hat Text Medium"/>
        </w:rPr>
        <w:t xml:space="preserve"> ([Makro][2])</w:t>
      </w:r>
    </w:p>
    <w:p w14:paraId="586319FF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 * </w:t>
      </w:r>
      <w:proofErr w:type="spellStart"/>
      <w:r w:rsidRPr="00B51099">
        <w:rPr>
          <w:rFonts w:ascii="Red Hat Text Medium" w:hAnsi="Red Hat Text Medium" w:cs="Red Hat Text Medium"/>
        </w:rPr>
        <w:t>备选：</w:t>
      </w:r>
      <w:r w:rsidRPr="00B51099">
        <w:rPr>
          <w:rFonts w:ascii="Red Hat Text Medium" w:hAnsi="Red Hat Text Medium" w:cs="Red Hat Text Medium"/>
        </w:rPr>
        <w:t>METRO</w:t>
      </w:r>
      <w:proofErr w:type="spellEnd"/>
      <w:r w:rsidRPr="00B51099">
        <w:rPr>
          <w:rFonts w:ascii="Red Hat Text Medium" w:hAnsi="Red Hat Text Medium" w:cs="Red Hat Text Medium"/>
        </w:rPr>
        <w:t xml:space="preserve"> Chef *</w:t>
      </w:r>
      <w:proofErr w:type="spellStart"/>
      <w:r w:rsidRPr="00B51099">
        <w:rPr>
          <w:rFonts w:ascii="Red Hat Text Medium" w:hAnsi="Red Hat Text Medium" w:cs="Red Hat Text Medium"/>
        </w:rPr>
        <w:t>sirope</w:t>
      </w:r>
      <w:proofErr w:type="spellEnd"/>
      <w:r w:rsidRPr="00B51099">
        <w:rPr>
          <w:rFonts w:ascii="Red Hat Text Medium" w:hAnsi="Red Hat Text Medium" w:cs="Red Hat Text Medium"/>
        </w:rPr>
        <w:t xml:space="preserve"> de </w:t>
      </w:r>
      <w:proofErr w:type="spellStart"/>
      <w:r w:rsidRPr="00B51099">
        <w:rPr>
          <w:rFonts w:ascii="Red Hat Text Medium" w:hAnsi="Red Hat Text Medium" w:cs="Red Hat Text Medium"/>
        </w:rPr>
        <w:t>caramelo</w:t>
      </w:r>
      <w:proofErr w:type="spellEnd"/>
      <w:r w:rsidRPr="00B51099">
        <w:rPr>
          <w:rFonts w:ascii="Red Hat Text Medium" w:hAnsi="Red Hat Text Medium" w:cs="Red Hat Text Medium"/>
        </w:rPr>
        <w:t>* 1kg</w:t>
      </w:r>
      <w:r w:rsidRPr="00B51099">
        <w:rPr>
          <w:rFonts w:ascii="Red Hat Text Medium" w:hAnsi="Red Hat Text Medium" w:cs="Red Hat Text Medium"/>
        </w:rPr>
        <w:t>（更便宜、稳定）</w:t>
      </w:r>
      <w:r w:rsidRPr="00B51099">
        <w:rPr>
          <w:rFonts w:ascii="Red Hat Text Medium" w:hAnsi="Red Hat Text Medium" w:cs="Red Hat Text Medium"/>
        </w:rPr>
        <w:t xml:space="preserve"> ([Makro][3])</w:t>
      </w:r>
    </w:p>
    <w:p w14:paraId="6CE91DFB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白巧酱（负责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高级感</w:t>
      </w:r>
      <w:r w:rsidRPr="00B51099">
        <w:rPr>
          <w:rFonts w:ascii="Red Hat Text Medium" w:hAnsi="Red Hat Text Medium" w:cs="Red Hat Text Medium"/>
          <w:b/>
          <w:lang w:eastAsia="zh-CN"/>
        </w:rPr>
        <w:t>+</w:t>
      </w:r>
      <w:r w:rsidRPr="00B51099">
        <w:rPr>
          <w:rFonts w:ascii="Red Hat Text Medium" w:hAnsi="Red Hat Text Medium" w:cs="Red Hat Text Medium"/>
          <w:b/>
          <w:lang w:eastAsia="zh-CN"/>
        </w:rPr>
        <w:t>拍照出片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b/>
          <w:lang w:eastAsia="zh-CN"/>
        </w:rPr>
        <w:t>）</w:t>
      </w:r>
    </w:p>
    <w:p w14:paraId="463017ED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 </w:t>
      </w:r>
      <w:r w:rsidRPr="00B51099">
        <w:rPr>
          <w:rFonts w:ascii="Red Hat Text Medium" w:hAnsi="Red Hat Text Medium" w:cs="Red Hat Text Medium"/>
        </w:rPr>
        <w:t>* METRO Chef *</w:t>
      </w:r>
      <w:proofErr w:type="spellStart"/>
      <w:r w:rsidRPr="00B51099">
        <w:rPr>
          <w:rFonts w:ascii="Red Hat Text Medium" w:hAnsi="Red Hat Text Medium" w:cs="Red Hat Text Medium"/>
        </w:rPr>
        <w:t>sirope</w:t>
      </w:r>
      <w:proofErr w:type="spellEnd"/>
      <w:r w:rsidRPr="00B51099">
        <w:rPr>
          <w:rFonts w:ascii="Red Hat Text Medium" w:hAnsi="Red Hat Text Medium" w:cs="Red Hat Text Medium"/>
        </w:rPr>
        <w:t xml:space="preserve"> de chocolate </w:t>
      </w:r>
      <w:proofErr w:type="spellStart"/>
      <w:r w:rsidRPr="00B51099">
        <w:rPr>
          <w:rFonts w:ascii="Red Hat Text Medium" w:hAnsi="Red Hat Text Medium" w:cs="Red Hat Text Medium"/>
        </w:rPr>
        <w:t>blanco</w:t>
      </w:r>
      <w:proofErr w:type="spellEnd"/>
      <w:r w:rsidRPr="00B51099">
        <w:rPr>
          <w:rFonts w:ascii="Red Hat Text Medium" w:hAnsi="Red Hat Text Medium" w:cs="Red Hat Text Medium"/>
        </w:rPr>
        <w:t>* 1kg ([Makro][4])</w:t>
      </w:r>
    </w:p>
    <w:p w14:paraId="3E12AEBF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 *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想更</w:t>
      </w:r>
      <w:r w:rsidRPr="00B51099">
        <w:rPr>
          <w:rFonts w:ascii="Red Hat Text Medium" w:hAnsi="Red Hat Text Medium" w:cs="Red Hat Text Medium"/>
        </w:rPr>
        <w:t>“</w:t>
      </w:r>
      <w:r w:rsidRPr="00B51099">
        <w:rPr>
          <w:rFonts w:ascii="Red Hat Text Medium" w:hAnsi="Red Hat Text Medium" w:cs="Red Hat Text Medium"/>
        </w:rPr>
        <w:t>潮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：</w:t>
      </w:r>
      <w:proofErr w:type="gramEnd"/>
      <w:r w:rsidRPr="00B51099">
        <w:rPr>
          <w:rFonts w:ascii="Red Hat Text Medium" w:hAnsi="Red Hat Text Medium" w:cs="Red Hat Text Medium"/>
        </w:rPr>
        <w:t>CARTE</w:t>
      </w:r>
      <w:proofErr w:type="spellEnd"/>
      <w:r w:rsidRPr="00B51099">
        <w:rPr>
          <w:rFonts w:ascii="Red Hat Text Medium" w:hAnsi="Red Hat Text Medium" w:cs="Red Hat Text Medium"/>
        </w:rPr>
        <w:t xml:space="preserve"> D’OR *</w:t>
      </w:r>
      <w:proofErr w:type="spellStart"/>
      <w:r w:rsidRPr="00B51099">
        <w:rPr>
          <w:rFonts w:ascii="Red Hat Text Medium" w:hAnsi="Red Hat Text Medium" w:cs="Red Hat Text Medium"/>
        </w:rPr>
        <w:t>sirope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crujiente</w:t>
      </w:r>
      <w:proofErr w:type="spellEnd"/>
      <w:r w:rsidRPr="00B51099">
        <w:rPr>
          <w:rFonts w:ascii="Red Hat Text Medium" w:hAnsi="Red Hat Text Medium" w:cs="Red Hat Text Medium"/>
        </w:rPr>
        <w:t xml:space="preserve"> de chocolate </w:t>
      </w:r>
      <w:proofErr w:type="spellStart"/>
      <w:r w:rsidRPr="00B51099">
        <w:rPr>
          <w:rFonts w:ascii="Red Hat Text Medium" w:hAnsi="Red Hat Text Medium" w:cs="Red Hat Text Medium"/>
        </w:rPr>
        <w:t>blanco</w:t>
      </w:r>
      <w:proofErr w:type="spellEnd"/>
      <w:r w:rsidRPr="00B51099">
        <w:rPr>
          <w:rFonts w:ascii="Red Hat Text Medium" w:hAnsi="Red Hat Text Medium" w:cs="Red Hat Text Medium"/>
        </w:rPr>
        <w:t>* 1kg</w:t>
      </w:r>
      <w:r w:rsidRPr="00B51099">
        <w:rPr>
          <w:rFonts w:ascii="Red Hat Text Medium" w:hAnsi="Red Hat Text Medium" w:cs="Red Hat Text Medium"/>
        </w:rPr>
        <w:t>（</w:t>
      </w:r>
      <w:proofErr w:type="gramStart"/>
      <w:r w:rsidRPr="00B51099">
        <w:rPr>
          <w:rFonts w:ascii="Red Hat Text Medium" w:hAnsi="Red Hat Text Medium" w:cs="Red Hat Text Medium"/>
        </w:rPr>
        <w:t>会形成</w:t>
      </w:r>
      <w:r w:rsidRPr="00B51099">
        <w:rPr>
          <w:rFonts w:ascii="Red Hat Text Medium" w:hAnsi="Red Hat Text Medium" w:cs="Red Hat Text Medium"/>
        </w:rPr>
        <w:t>“</w:t>
      </w:r>
      <w:r w:rsidRPr="00B51099">
        <w:rPr>
          <w:rFonts w:ascii="Red Hat Text Medium" w:hAnsi="Red Hat Text Medium" w:cs="Red Hat Text Medium"/>
        </w:rPr>
        <w:t>脆壳感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，</w:t>
      </w:r>
      <w:proofErr w:type="gramEnd"/>
      <w:r w:rsidRPr="00B51099">
        <w:rPr>
          <w:rFonts w:ascii="Red Hat Text Medium" w:hAnsi="Red Hat Text Medium" w:cs="Red Hat Text Medium"/>
        </w:rPr>
        <w:t>更有噱头）</w:t>
      </w:r>
      <w:r w:rsidRPr="00B51099">
        <w:rPr>
          <w:rFonts w:ascii="Red Hat Text Medium" w:hAnsi="Red Hat Text Medium" w:cs="Red Hat Text Medium"/>
        </w:rPr>
        <w:t xml:space="preserve"> ([Makro][5])</w:t>
      </w:r>
    </w:p>
    <w:p w14:paraId="6DC6B272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你现在的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方案</w:t>
      </w:r>
      <w:r w:rsidRPr="00B51099">
        <w:rPr>
          <w:rFonts w:ascii="Red Hat Text Medium" w:hAnsi="Red Hat Text Medium" w:cs="Red Hat Text Medium"/>
          <w:lang w:eastAsia="zh-CN"/>
        </w:rPr>
        <w:t>1</w:t>
      </w:r>
      <w:r w:rsidRPr="00B51099">
        <w:rPr>
          <w:rFonts w:ascii="Red Hat Text Medium" w:hAnsi="Red Hat Text Medium" w:cs="Red Hat Text Medium"/>
          <w:lang w:eastAsia="zh-CN"/>
        </w:rPr>
        <w:t>复购福利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，就用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下次来送双线酱</w:t>
      </w:r>
      <w:r w:rsidRPr="00B51099">
        <w:rPr>
          <w:rFonts w:ascii="Red Hat Text Medium" w:hAnsi="Red Hat Text Medium" w:cs="Red Hat Text Medium"/>
          <w:b/>
          <w:lang w:eastAsia="zh-CN"/>
        </w:rPr>
        <w:t>/</w:t>
      </w:r>
      <w:r w:rsidRPr="00B51099">
        <w:rPr>
          <w:rFonts w:ascii="Red Hat Text Medium" w:hAnsi="Red Hat Text Medium" w:cs="Red Hat Text Medium"/>
          <w:b/>
          <w:lang w:eastAsia="zh-CN"/>
        </w:rPr>
        <w:t>粉点睛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，成本低但感知强（不用降价）。</w:t>
      </w:r>
    </w:p>
    <w:p w14:paraId="7AB8B02E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A4BBCCA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57" w:name="_Toc217697597"/>
      <w:r w:rsidRPr="00B51099">
        <w:rPr>
          <w:rFonts w:ascii="Red Hat Text Medium" w:eastAsia="微软雅黑" w:hAnsi="Red Hat Text Medium" w:cs="Red Hat Text Medium"/>
        </w:rPr>
        <w:t xml:space="preserve">v1 </w:t>
      </w:r>
      <w:r w:rsidRPr="00B51099">
        <w:rPr>
          <w:rFonts w:ascii="Red Hat Text Medium" w:eastAsia="微软雅黑" w:hAnsi="Red Hat Text Medium" w:cs="Red Hat Text Medium"/>
        </w:rPr>
        <w:t>主</w:t>
      </w:r>
      <w:r w:rsidRPr="00B51099">
        <w:rPr>
          <w:rFonts w:ascii="Red Hat Text Medium" w:eastAsia="微软雅黑" w:hAnsi="Red Hat Text Medium" w:cs="Red Hat Text Medium"/>
        </w:rPr>
        <w:t xml:space="preserve"> topping</w:t>
      </w:r>
      <w:r w:rsidRPr="00B51099">
        <w:rPr>
          <w:rFonts w:ascii="Red Hat Text Medium" w:eastAsia="微软雅黑" w:hAnsi="Red Hat Text Medium" w:cs="Red Hat Text Medium"/>
        </w:rPr>
        <w:t>（</w:t>
      </w:r>
      <w:r w:rsidRPr="00B51099">
        <w:rPr>
          <w:rFonts w:ascii="Red Hat Text Medium" w:eastAsia="微软雅黑" w:hAnsi="Red Hat Text Medium" w:cs="Red Hat Text Medium"/>
        </w:rPr>
        <w:t>8</w:t>
      </w:r>
      <w:r w:rsidRPr="00B51099">
        <w:rPr>
          <w:rFonts w:ascii="Red Hat Text Medium" w:eastAsia="微软雅黑" w:hAnsi="Red Hat Text Medium" w:cs="Red Hat Text Medium"/>
        </w:rPr>
        <w:t>个，</w:t>
      </w:r>
      <w:proofErr w:type="gramStart"/>
      <w:r w:rsidRPr="00B51099">
        <w:rPr>
          <w:rFonts w:ascii="Red Hat Text Medium" w:eastAsia="微软雅黑" w:hAnsi="Red Hat Text Medium" w:cs="Red Hat Text Medium"/>
        </w:rPr>
        <w:t>全部适合</w:t>
      </w:r>
      <w:r w:rsidRPr="00B51099">
        <w:rPr>
          <w:rFonts w:ascii="Red Hat Text Medium" w:eastAsia="微软雅黑" w:hAnsi="Red Hat Text Medium" w:cs="Red Hat Text Medium"/>
        </w:rPr>
        <w:t>“</w:t>
      </w:r>
      <w:r w:rsidRPr="00B51099">
        <w:rPr>
          <w:rFonts w:ascii="Red Hat Text Medium" w:eastAsia="微软雅黑" w:hAnsi="Red Hat Text Medium" w:cs="Red Hat Text Medium"/>
        </w:rPr>
        <w:t>备料间按份盆装</w:t>
      </w:r>
      <w:r w:rsidRPr="00B51099">
        <w:rPr>
          <w:rFonts w:ascii="Red Hat Text Medium" w:eastAsia="微软雅黑" w:hAnsi="Red Hat Text Medium" w:cs="Red Hat Text Medium"/>
        </w:rPr>
        <w:t>”</w:t>
      </w:r>
      <w:r w:rsidRPr="00B51099">
        <w:rPr>
          <w:rFonts w:ascii="Red Hat Text Medium" w:eastAsia="微软雅黑" w:hAnsi="Red Hat Text Medium" w:cs="Red Hat Text Medium"/>
        </w:rPr>
        <w:t>）</w:t>
      </w:r>
      <w:bookmarkEnd w:id="57"/>
      <w:proofErr w:type="gramEnd"/>
    </w:p>
    <w:p w14:paraId="66965065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A. </w:t>
      </w:r>
      <w:proofErr w:type="spellStart"/>
      <w:r w:rsidRPr="00B51099">
        <w:rPr>
          <w:rFonts w:ascii="Red Hat Text Medium" w:hAnsi="Red Hat Text Medium" w:cs="Red Hat Text Medium"/>
        </w:rPr>
        <w:t>高辨识度潮流款（拿出去有面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2F9729AE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 xml:space="preserve">Oreo </w:t>
      </w:r>
      <w:proofErr w:type="spellStart"/>
      <w:r w:rsidRPr="00B51099">
        <w:rPr>
          <w:rFonts w:ascii="Red Hat Text Medium" w:hAnsi="Red Hat Text Medium" w:cs="Red Hat Text Medium"/>
          <w:b/>
        </w:rPr>
        <w:t>碎（爆款引流但不廉价</w:t>
      </w:r>
      <w:proofErr w:type="spellEnd"/>
      <w:r w:rsidRPr="00B51099">
        <w:rPr>
          <w:rFonts w:ascii="Red Hat Text Medium" w:hAnsi="Red Hat Text Medium" w:cs="Red Hat Text Medium"/>
          <w:b/>
        </w:rPr>
        <w:t>）</w:t>
      </w:r>
    </w:p>
    <w:p w14:paraId="5526BCC5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 * OREO *galleta topping* 400g</w:t>
      </w:r>
      <w:r w:rsidRPr="00B51099">
        <w:rPr>
          <w:rFonts w:ascii="Red Hat Text Medium" w:hAnsi="Red Hat Text Medium" w:cs="Red Hat Text Medium"/>
        </w:rPr>
        <w:t>（</w:t>
      </w:r>
      <w:proofErr w:type="gramStart"/>
      <w:r w:rsidRPr="00B51099">
        <w:rPr>
          <w:rFonts w:ascii="Red Hat Text Medium" w:hAnsi="Red Hat Text Medium" w:cs="Red Hat Text Medium"/>
        </w:rPr>
        <w:t>有</w:t>
      </w:r>
      <w:r w:rsidRPr="00B51099">
        <w:rPr>
          <w:rFonts w:ascii="Red Hat Text Medium" w:hAnsi="Red Hat Text Medium" w:cs="Red Hat Text Medium"/>
        </w:rPr>
        <w:t>“</w:t>
      </w:r>
      <w:r w:rsidRPr="00B51099">
        <w:rPr>
          <w:rFonts w:ascii="Red Hat Text Medium" w:hAnsi="Red Hat Text Medium" w:cs="Red Hat Text Medium"/>
        </w:rPr>
        <w:t>无奶油碎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版本更干净</w:t>
      </w:r>
      <w:proofErr w:type="gram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([Makro][6])</w:t>
      </w:r>
    </w:p>
    <w:p w14:paraId="4A24B31F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 xml:space="preserve">Lotus </w:t>
      </w:r>
      <w:proofErr w:type="spellStart"/>
      <w:r w:rsidRPr="00B51099">
        <w:rPr>
          <w:rFonts w:ascii="Red Hat Text Medium" w:hAnsi="Red Hat Text Medium" w:cs="Red Hat Text Medium"/>
          <w:b/>
        </w:rPr>
        <w:t>Biscoff</w:t>
      </w:r>
      <w:r w:rsidRPr="00B51099">
        <w:rPr>
          <w:rFonts w:ascii="Red Hat Text Medium" w:hAnsi="Red Hat Text Medium" w:cs="Red Hat Text Medium"/>
          <w:b/>
        </w:rPr>
        <w:t>（</w:t>
      </w:r>
      <w:proofErr w:type="gramStart"/>
      <w:r w:rsidRPr="00B51099">
        <w:rPr>
          <w:rFonts w:ascii="Red Hat Text Medium" w:hAnsi="Red Hat Text Medium" w:cs="Red Hat Text Medium"/>
          <w:b/>
        </w:rPr>
        <w:t>欧洲甜品</w:t>
      </w:r>
      <w:r w:rsidRPr="00B51099">
        <w:rPr>
          <w:rFonts w:ascii="Red Hat Text Medium" w:hAnsi="Red Hat Text Medium" w:cs="Red Hat Text Medium"/>
          <w:b/>
        </w:rPr>
        <w:t>“</w:t>
      </w:r>
      <w:r w:rsidRPr="00B51099">
        <w:rPr>
          <w:rFonts w:ascii="Red Hat Text Medium" w:hAnsi="Red Hat Text Medium" w:cs="Red Hat Text Medium"/>
          <w:b/>
        </w:rPr>
        <w:t>高级潮流</w:t>
      </w:r>
      <w:proofErr w:type="spellEnd"/>
      <w:r w:rsidRPr="00B51099">
        <w:rPr>
          <w:rFonts w:ascii="Red Hat Text Medium" w:hAnsi="Red Hat Text Medium" w:cs="Red Hat Text Medium"/>
          <w:b/>
        </w:rPr>
        <w:t>”</w:t>
      </w:r>
      <w:r w:rsidRPr="00B51099">
        <w:rPr>
          <w:rFonts w:ascii="Red Hat Text Medium" w:hAnsi="Red Hat Text Medium" w:cs="Red Hat Text Medium"/>
          <w:b/>
        </w:rPr>
        <w:t>）</w:t>
      </w:r>
      <w:proofErr w:type="gramEnd"/>
    </w:p>
    <w:p w14:paraId="7CF89921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 * Lotus Biscoff *Topping crema* 1kg</w:t>
      </w:r>
      <w:r w:rsidRPr="00B51099">
        <w:rPr>
          <w:rFonts w:ascii="Red Hat Text Medium" w:hAnsi="Red Hat Text Medium" w:cs="Red Hat Text Medium"/>
        </w:rPr>
        <w:t>（</w:t>
      </w:r>
      <w:proofErr w:type="gramStart"/>
      <w:r w:rsidRPr="00B51099">
        <w:rPr>
          <w:rFonts w:ascii="Red Hat Text Medium" w:hAnsi="Red Hat Text Medium" w:cs="Red Hat Text Medium"/>
        </w:rPr>
        <w:t>可做</w:t>
      </w:r>
      <w:r w:rsidRPr="00B51099">
        <w:rPr>
          <w:rFonts w:ascii="Red Hat Text Medium" w:hAnsi="Red Hat Text Medium" w:cs="Red Hat Text Medium"/>
        </w:rPr>
        <w:t>“</w:t>
      </w:r>
      <w:proofErr w:type="gramEnd"/>
      <w:r w:rsidRPr="00B51099">
        <w:rPr>
          <w:rFonts w:ascii="Red Hat Text Medium" w:hAnsi="Red Hat Text Medium" w:cs="Red Hat Text Medium"/>
        </w:rPr>
        <w:t>抹茶</w:t>
      </w:r>
      <w:r w:rsidRPr="00B51099">
        <w:rPr>
          <w:rFonts w:ascii="Red Hat Text Medium" w:hAnsi="Red Hat Text Medium" w:cs="Red Hat Text Medium"/>
        </w:rPr>
        <w:t>×</w:t>
      </w:r>
      <w:proofErr w:type="gramStart"/>
      <w:r w:rsidRPr="00B51099">
        <w:rPr>
          <w:rFonts w:ascii="Red Hat Text Medium" w:hAnsi="Red Hat Text Medium" w:cs="Red Hat Text Medium"/>
        </w:rPr>
        <w:t>Biscoff”</w:t>
      </w:r>
      <w:r w:rsidRPr="00B51099">
        <w:rPr>
          <w:rFonts w:ascii="Red Hat Text Medium" w:hAnsi="Red Hat Text Medium" w:cs="Red Hat Text Medium"/>
        </w:rPr>
        <w:t>招牌</w:t>
      </w:r>
      <w:proofErr w:type="gram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([Makro][7])</w:t>
      </w:r>
    </w:p>
    <w:p w14:paraId="68178444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 * </w:t>
      </w:r>
      <w:r w:rsidRPr="00B51099">
        <w:rPr>
          <w:rFonts w:ascii="Red Hat Text Medium" w:hAnsi="Red Hat Text Medium" w:cs="Red Hat Text Medium"/>
        </w:rPr>
        <w:t>或</w:t>
      </w:r>
      <w:r w:rsidRPr="00B51099">
        <w:rPr>
          <w:rFonts w:ascii="Red Hat Text Medium" w:hAnsi="Red Hat Text Medium" w:cs="Red Hat Text Medium"/>
        </w:rPr>
        <w:t xml:space="preserve"> Lotus Biscoff *galleta </w:t>
      </w:r>
      <w:proofErr w:type="spellStart"/>
      <w:r w:rsidRPr="00B51099">
        <w:rPr>
          <w:rFonts w:ascii="Red Hat Text Medium" w:hAnsi="Red Hat Text Medium" w:cs="Red Hat Text Medium"/>
        </w:rPr>
        <w:t>caramelizada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molida</w:t>
      </w:r>
      <w:proofErr w:type="spellEnd"/>
      <w:r w:rsidRPr="00B51099">
        <w:rPr>
          <w:rFonts w:ascii="Red Hat Text Medium" w:hAnsi="Red Hat Text Medium" w:cs="Red Hat Text Medium"/>
        </w:rPr>
        <w:t>* 750g</w:t>
      </w:r>
      <w:r w:rsidRPr="00B51099">
        <w:rPr>
          <w:rFonts w:ascii="Red Hat Text Medium" w:hAnsi="Red Hat Text Medium" w:cs="Red Hat Text Medium"/>
        </w:rPr>
        <w:t>（</w:t>
      </w:r>
      <w:proofErr w:type="gramStart"/>
      <w:r w:rsidRPr="00B51099">
        <w:rPr>
          <w:rFonts w:ascii="Red Hat Text Medium" w:hAnsi="Red Hat Text Medium" w:cs="Red Hat Text Medium"/>
        </w:rPr>
        <w:t>更像</w:t>
      </w:r>
      <w:r w:rsidRPr="00B51099">
        <w:rPr>
          <w:rFonts w:ascii="Red Hat Text Medium" w:hAnsi="Red Hat Text Medium" w:cs="Red Hat Text Medium"/>
        </w:rPr>
        <w:t>“</w:t>
      </w:r>
      <w:r w:rsidRPr="00B51099">
        <w:rPr>
          <w:rFonts w:ascii="Red Hat Text Medium" w:hAnsi="Red Hat Text Medium" w:cs="Red Hat Text Medium"/>
        </w:rPr>
        <w:t>脆碎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）</w:t>
      </w:r>
      <w:proofErr w:type="gramEnd"/>
      <w:r w:rsidRPr="00B51099">
        <w:rPr>
          <w:rFonts w:ascii="Red Hat Text Medium" w:hAnsi="Red Hat Text Medium" w:cs="Red Hat Text Medium"/>
        </w:rPr>
        <w:t xml:space="preserve"> ([Makro][8])</w:t>
      </w:r>
    </w:p>
    <w:p w14:paraId="693A1984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B. </w:t>
      </w:r>
      <w:r w:rsidRPr="00B51099">
        <w:rPr>
          <w:rFonts w:ascii="Red Hat Text Medium" w:hAnsi="Red Hat Text Medium" w:cs="Red Hat Text Medium"/>
          <w:lang w:eastAsia="zh-CN"/>
        </w:rPr>
        <w:t>质感脆口款（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让口感像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更贵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）</w:t>
      </w:r>
      <w:proofErr w:type="gramEnd"/>
    </w:p>
    <w:p w14:paraId="74F1BD9C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Granola</w:t>
      </w:r>
      <w:r w:rsidRPr="00B51099">
        <w:rPr>
          <w:rFonts w:ascii="Red Hat Text Medium" w:hAnsi="Red Hat Text Medium" w:cs="Red Hat Text Medium"/>
          <w:b/>
        </w:rPr>
        <w:t>（巧克力</w:t>
      </w:r>
      <w:proofErr w:type="spellEnd"/>
      <w:r w:rsidRPr="00B51099">
        <w:rPr>
          <w:rFonts w:ascii="Red Hat Text Medium" w:hAnsi="Red Hat Text Medium" w:cs="Red Hat Text Medium"/>
          <w:b/>
        </w:rPr>
        <w:t>/</w:t>
      </w:r>
      <w:proofErr w:type="spellStart"/>
      <w:r w:rsidRPr="00B51099">
        <w:rPr>
          <w:rFonts w:ascii="Red Hat Text Medium" w:hAnsi="Red Hat Text Medium" w:cs="Red Hat Text Medium"/>
          <w:b/>
        </w:rPr>
        <w:t>水果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</w:t>
      </w:r>
      <w:r w:rsidRPr="00B51099">
        <w:rPr>
          <w:rFonts w:ascii="Red Hat Text Medium" w:hAnsi="Red Hat Text Medium" w:cs="Red Hat Text Medium"/>
          <w:b/>
        </w:rPr>
        <w:t>二选一先上</w:t>
      </w:r>
      <w:r w:rsidRPr="00B51099">
        <w:rPr>
          <w:rFonts w:ascii="Red Hat Text Medium" w:hAnsi="Red Hat Text Medium" w:cs="Red Hat Text Medium"/>
          <w:b/>
        </w:rPr>
        <w:t>1</w:t>
      </w:r>
      <w:r w:rsidRPr="00B51099">
        <w:rPr>
          <w:rFonts w:ascii="Red Hat Text Medium" w:hAnsi="Red Hat Text Medium" w:cs="Red Hat Text Medium"/>
          <w:b/>
        </w:rPr>
        <w:t>个）</w:t>
      </w:r>
    </w:p>
    <w:p w14:paraId="7903EFA5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lastRenderedPageBreak/>
        <w:t xml:space="preserve">   * METRO Chef *granola* 750g</w:t>
      </w:r>
      <w:r w:rsidRPr="00B51099">
        <w:rPr>
          <w:rFonts w:ascii="Red Hat Text Medium" w:hAnsi="Red Hat Text Medium" w:cs="Red Hat Text Medium"/>
        </w:rPr>
        <w:t>（</w:t>
      </w:r>
      <w:proofErr w:type="gramStart"/>
      <w:r w:rsidRPr="00B51099">
        <w:rPr>
          <w:rFonts w:ascii="Red Hat Text Medium" w:hAnsi="Red Hat Text Medium" w:cs="Red Hat Text Medium"/>
        </w:rPr>
        <w:t>先上</w:t>
      </w:r>
      <w:r w:rsidRPr="00B51099">
        <w:rPr>
          <w:rFonts w:ascii="Red Hat Text Medium" w:hAnsi="Red Hat Text Medium" w:cs="Red Hat Text Medium"/>
        </w:rPr>
        <w:t>“</w:t>
      </w:r>
      <w:proofErr w:type="gramEnd"/>
      <w:r w:rsidRPr="00B51099">
        <w:rPr>
          <w:rFonts w:ascii="Red Hat Text Medium" w:hAnsi="Red Hat Text Medium" w:cs="Red Hat Text Medium"/>
        </w:rPr>
        <w:t>巧克力</w:t>
      </w:r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granola”</w:t>
      </w:r>
      <w:r w:rsidRPr="00B51099">
        <w:rPr>
          <w:rFonts w:ascii="Red Hat Text Medium" w:hAnsi="Red Hat Text Medium" w:cs="Red Hat Text Medium"/>
        </w:rPr>
        <w:t>更贴巧克力体系</w:t>
      </w:r>
      <w:proofErr w:type="gramEnd"/>
      <w:r w:rsidRPr="00B51099">
        <w:rPr>
          <w:rFonts w:ascii="Red Hat Text Medium" w:hAnsi="Red Hat Text Medium" w:cs="Red Hat Text Medium"/>
        </w:rPr>
        <w:t>；或水果款更清爽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([Makro][9])</w:t>
      </w:r>
    </w:p>
    <w:p w14:paraId="270D9563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杏仁片</w:t>
      </w:r>
      <w:r w:rsidRPr="00B51099">
        <w:rPr>
          <w:rFonts w:ascii="Red Hat Text Medium" w:hAnsi="Red Hat Text Medium" w:cs="Red Hat Text Medium"/>
          <w:b/>
          <w:lang w:eastAsia="zh-CN"/>
        </w:rPr>
        <w:t>/</w:t>
      </w:r>
      <w:r w:rsidRPr="00B51099">
        <w:rPr>
          <w:rFonts w:ascii="Red Hat Text Medium" w:hAnsi="Red Hat Text Medium" w:cs="Red Hat Text Medium"/>
          <w:b/>
          <w:lang w:eastAsia="zh-CN"/>
        </w:rPr>
        <w:t>杏仁薄片（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高级感最便宜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的武器）</w:t>
      </w:r>
    </w:p>
    <w:p w14:paraId="4F28C7F6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 </w:t>
      </w:r>
      <w:r w:rsidRPr="00B51099">
        <w:rPr>
          <w:rFonts w:ascii="Red Hat Text Medium" w:hAnsi="Red Hat Text Medium" w:cs="Red Hat Text Medium"/>
        </w:rPr>
        <w:t xml:space="preserve">* *Almendra </w:t>
      </w:r>
      <w:proofErr w:type="spellStart"/>
      <w:r w:rsidRPr="00B51099">
        <w:rPr>
          <w:rFonts w:ascii="Red Hat Text Medium" w:hAnsi="Red Hat Text Medium" w:cs="Red Hat Text Medium"/>
        </w:rPr>
        <w:t>fileteada</w:t>
      </w:r>
      <w:proofErr w:type="spellEnd"/>
      <w:r w:rsidRPr="00B51099">
        <w:rPr>
          <w:rFonts w:ascii="Red Hat Text Medium" w:hAnsi="Red Hat Text Medium" w:cs="Red Hat Text Medium"/>
        </w:rPr>
        <w:t>* 1kg / METRO Chef *</w:t>
      </w:r>
      <w:proofErr w:type="spellStart"/>
      <w:r w:rsidRPr="00B51099">
        <w:rPr>
          <w:rFonts w:ascii="Red Hat Text Medium" w:hAnsi="Red Hat Text Medium" w:cs="Red Hat Text Medium"/>
        </w:rPr>
        <w:t>almendra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laminada</w:t>
      </w:r>
      <w:proofErr w:type="spellEnd"/>
      <w:r w:rsidRPr="00B51099">
        <w:rPr>
          <w:rFonts w:ascii="Red Hat Text Medium" w:hAnsi="Red Hat Text Medium" w:cs="Red Hat Text Medium"/>
        </w:rPr>
        <w:t>* 500g ([Makro][10])</w:t>
      </w:r>
    </w:p>
    <w:p w14:paraId="6A8C0FC4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巧克力爆米花脆</w:t>
      </w:r>
      <w:r w:rsidRPr="00B51099">
        <w:rPr>
          <w:rFonts w:ascii="Red Hat Text Medium" w:hAnsi="Red Hat Text Medium" w:cs="Red Hat Text Medium"/>
          <w:b/>
          <w:lang w:eastAsia="zh-CN"/>
        </w:rPr>
        <w:t>/</w:t>
      </w:r>
      <w:r w:rsidRPr="00B51099">
        <w:rPr>
          <w:rFonts w:ascii="Red Hat Text Medium" w:hAnsi="Red Hat Text Medium" w:cs="Red Hat Text Medium"/>
          <w:b/>
          <w:lang w:eastAsia="zh-CN"/>
        </w:rPr>
        <w:t>膨化脆（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咔嚓感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”+ </w:t>
      </w:r>
      <w:r w:rsidRPr="00B51099">
        <w:rPr>
          <w:rFonts w:ascii="Red Hat Text Medium" w:hAnsi="Red Hat Text Medium" w:cs="Red Hat Text Medium"/>
          <w:b/>
          <w:lang w:eastAsia="zh-CN"/>
        </w:rPr>
        <w:t>出片）</w:t>
      </w:r>
    </w:p>
    <w:p w14:paraId="1A45C585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 </w:t>
      </w:r>
      <w:r w:rsidRPr="00B51099">
        <w:rPr>
          <w:rFonts w:ascii="Red Hat Text Medium" w:hAnsi="Red Hat Text Medium" w:cs="Red Hat Text Medium"/>
        </w:rPr>
        <w:t xml:space="preserve">*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makro</w:t>
      </w:r>
      <w:proofErr w:type="spellEnd"/>
      <w:proofErr w:type="gramEnd"/>
      <w:r w:rsidRPr="00B51099">
        <w:rPr>
          <w:rFonts w:ascii="Red Hat Text Medium" w:hAnsi="Red Hat Text Medium" w:cs="Red Hat Text Medium"/>
        </w:rPr>
        <w:t xml:space="preserve"> Chef *arroz </w:t>
      </w:r>
      <w:proofErr w:type="spellStart"/>
      <w:r w:rsidRPr="00B51099">
        <w:rPr>
          <w:rFonts w:ascii="Red Hat Text Medium" w:hAnsi="Red Hat Text Medium" w:cs="Red Hat Text Medium"/>
        </w:rPr>
        <w:t>inflado</w:t>
      </w:r>
      <w:proofErr w:type="spellEnd"/>
      <w:r w:rsidRPr="00B51099">
        <w:rPr>
          <w:rFonts w:ascii="Red Hat Text Medium" w:hAnsi="Red Hat Text Medium" w:cs="Red Hat Text Medium"/>
        </w:rPr>
        <w:t xml:space="preserve"> de chocolate* 500g</w:t>
      </w:r>
      <w:r w:rsidRPr="00B51099">
        <w:rPr>
          <w:rFonts w:ascii="Red Hat Text Medium" w:hAnsi="Red Hat Text Medium" w:cs="Red Hat Text Medium"/>
        </w:rPr>
        <w:t>（巧克力脆米）</w:t>
      </w:r>
      <w:r w:rsidRPr="00B51099">
        <w:rPr>
          <w:rFonts w:ascii="Red Hat Text Medium" w:hAnsi="Red Hat Text Medium" w:cs="Red Hat Text Medium"/>
        </w:rPr>
        <w:t xml:space="preserve"> ([Makro][11])</w:t>
      </w:r>
    </w:p>
    <w:p w14:paraId="01B747B4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##### C. “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甜品店感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扎实款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（让人觉得真材实料）</w:t>
      </w:r>
    </w:p>
    <w:p w14:paraId="6F466355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布朗尼丁（备料间切小方块）</w:t>
      </w:r>
    </w:p>
    <w:p w14:paraId="7A5DB4C1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 </w:t>
      </w:r>
      <w:r w:rsidRPr="00B51099">
        <w:rPr>
          <w:rFonts w:ascii="Red Hat Text Medium" w:hAnsi="Red Hat Text Medium" w:cs="Red Hat Text Medium"/>
        </w:rPr>
        <w:t xml:space="preserve">*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makro</w:t>
      </w:r>
      <w:proofErr w:type="spellEnd"/>
      <w:proofErr w:type="gramEnd"/>
      <w:r w:rsidRPr="00B51099">
        <w:rPr>
          <w:rFonts w:ascii="Red Hat Text Medium" w:hAnsi="Red Hat Text Medium" w:cs="Red Hat Text Medium"/>
        </w:rPr>
        <w:t xml:space="preserve"> Chef *plancha brownie* </w:t>
      </w:r>
      <w:proofErr w:type="spellStart"/>
      <w:r w:rsidRPr="00B51099">
        <w:rPr>
          <w:rFonts w:ascii="Red Hat Text Medium" w:hAnsi="Red Hat Text Medium" w:cs="Red Hat Text Medium"/>
        </w:rPr>
        <w:t>冷冻（回温后切丁，按份装盆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([Makro][12])</w:t>
      </w:r>
    </w:p>
    <w:p w14:paraId="77EC5136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D. </w:t>
      </w:r>
      <w:proofErr w:type="spellStart"/>
      <w:r w:rsidRPr="00B51099">
        <w:rPr>
          <w:rFonts w:ascii="Red Hat Text Medium" w:hAnsi="Red Hat Text Medium" w:cs="Red Hat Text Medium"/>
        </w:rPr>
        <w:t>东方记忆点（</w:t>
      </w:r>
      <w:proofErr w:type="gramStart"/>
      <w:r w:rsidRPr="00B51099">
        <w:rPr>
          <w:rFonts w:ascii="Red Hat Text Medium" w:hAnsi="Red Hat Text Medium" w:cs="Red Hat Text Medium"/>
        </w:rPr>
        <w:t>抹茶店必须有一个</w:t>
      </w:r>
      <w:r w:rsidRPr="00B51099">
        <w:rPr>
          <w:rFonts w:ascii="Red Hat Text Medium" w:hAnsi="Red Hat Text Medium" w:cs="Red Hat Text Medium"/>
        </w:rPr>
        <w:t>“</w:t>
      </w:r>
      <w:r w:rsidRPr="00B51099">
        <w:rPr>
          <w:rFonts w:ascii="Red Hat Text Medium" w:hAnsi="Red Hat Text Medium" w:cs="Red Hat Text Medium"/>
        </w:rPr>
        <w:t>东方符号</w:t>
      </w:r>
      <w:proofErr w:type="spellEnd"/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）</w:t>
      </w:r>
      <w:proofErr w:type="gramEnd"/>
    </w:p>
    <w:p w14:paraId="3FF4839F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 xml:space="preserve">Mini </w:t>
      </w:r>
      <w:proofErr w:type="spellStart"/>
      <w:r w:rsidRPr="00B51099">
        <w:rPr>
          <w:rFonts w:ascii="Red Hat Text Medium" w:hAnsi="Red Hat Text Medium" w:cs="Red Hat Text Medium"/>
          <w:b/>
        </w:rPr>
        <w:t>Mochi</w:t>
      </w:r>
      <w:r w:rsidRPr="00B51099">
        <w:rPr>
          <w:rFonts w:ascii="Red Hat Text Medium" w:hAnsi="Red Hat Text Medium" w:cs="Red Hat Text Medium"/>
          <w:b/>
        </w:rPr>
        <w:t>（冷冻，小颗粒</w:t>
      </w:r>
      <w:proofErr w:type="spellEnd"/>
      <w:r w:rsidRPr="00B51099">
        <w:rPr>
          <w:rFonts w:ascii="Red Hat Text Medium" w:hAnsi="Red Hat Text Medium" w:cs="Red Hat Text Medium"/>
          <w:b/>
        </w:rPr>
        <w:t>/</w:t>
      </w:r>
      <w:proofErr w:type="spellStart"/>
      <w:r w:rsidRPr="00B51099">
        <w:rPr>
          <w:rFonts w:ascii="Red Hat Text Medium" w:hAnsi="Red Hat Text Medium" w:cs="Red Hat Text Medium"/>
          <w:b/>
        </w:rPr>
        <w:t>小个体，好控制</w:t>
      </w:r>
      <w:proofErr w:type="spellEnd"/>
      <w:r w:rsidRPr="00B51099">
        <w:rPr>
          <w:rFonts w:ascii="Red Hat Text Medium" w:hAnsi="Red Hat Text Medium" w:cs="Red Hat Text Medium"/>
          <w:b/>
        </w:rPr>
        <w:t>）</w:t>
      </w:r>
    </w:p>
    <w:p w14:paraId="226A401B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 * MOCHI DOT’S *mini mochi*</w:t>
      </w:r>
      <w:r w:rsidRPr="00B51099">
        <w:rPr>
          <w:rFonts w:ascii="Red Hat Text Medium" w:hAnsi="Red Hat Text Medium" w:cs="Red Hat Text Medium"/>
        </w:rPr>
        <w:t>（</w:t>
      </w:r>
      <w:proofErr w:type="spellStart"/>
      <w:r w:rsidRPr="00B51099">
        <w:rPr>
          <w:rFonts w:ascii="Red Hat Text Medium" w:hAnsi="Red Hat Text Medium" w:cs="Red Hat Text Medium"/>
        </w:rPr>
        <w:t>多口味冷冻装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([Makro][13])</w:t>
      </w:r>
    </w:p>
    <w:p w14:paraId="612A2160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可选再补一个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巧克力夹心谷物脆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b/>
          <w:lang w:eastAsia="zh-CN"/>
        </w:rPr>
        <w:t>（更偏潮流零食）</w:t>
      </w:r>
    </w:p>
    <w:p w14:paraId="284F4A5A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 </w:t>
      </w:r>
      <w:r w:rsidRPr="00B51099">
        <w:rPr>
          <w:rFonts w:ascii="Red Hat Text Medium" w:hAnsi="Red Hat Text Medium" w:cs="Red Hat Text Medium"/>
        </w:rPr>
        <w:t>* METRO Chef *</w:t>
      </w:r>
      <w:proofErr w:type="spellStart"/>
      <w:r w:rsidRPr="00B51099">
        <w:rPr>
          <w:rFonts w:ascii="Red Hat Text Medium" w:hAnsi="Red Hat Text Medium" w:cs="Red Hat Text Medium"/>
        </w:rPr>
        <w:t>cereales</w:t>
      </w:r>
      <w:proofErr w:type="spellEnd"/>
      <w:r w:rsidRPr="00B51099">
        <w:rPr>
          <w:rFonts w:ascii="Red Hat Text Medium" w:hAnsi="Red Hat Text Medium" w:cs="Red Hat Text Medium"/>
        </w:rPr>
        <w:t xml:space="preserve"> rellenos de chocolate* 750g</w:t>
      </w:r>
      <w:r w:rsidRPr="00B51099">
        <w:rPr>
          <w:rFonts w:ascii="Red Hat Text Medium" w:hAnsi="Red Hat Text Medium" w:cs="Red Hat Text Medium"/>
        </w:rPr>
        <w:t>（</w:t>
      </w:r>
      <w:proofErr w:type="gramStart"/>
      <w:r w:rsidRPr="00B51099">
        <w:rPr>
          <w:rFonts w:ascii="Red Hat Text Medium" w:hAnsi="Red Hat Text Medium" w:cs="Red Hat Text Medium"/>
        </w:rPr>
        <w:t>如果你想要更</w:t>
      </w:r>
      <w:r w:rsidRPr="00B51099">
        <w:rPr>
          <w:rFonts w:ascii="Red Hat Text Medium" w:hAnsi="Red Hat Text Medium" w:cs="Red Hat Text Medium"/>
        </w:rPr>
        <w:t>“</w:t>
      </w:r>
      <w:r w:rsidRPr="00B51099">
        <w:rPr>
          <w:rFonts w:ascii="Red Hat Text Medium" w:hAnsi="Red Hat Text Medium" w:cs="Red Hat Text Medium"/>
        </w:rPr>
        <w:t>零食化潮流感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）</w:t>
      </w:r>
      <w:proofErr w:type="gramEnd"/>
      <w:r w:rsidRPr="00B51099">
        <w:rPr>
          <w:rFonts w:ascii="Red Hat Text Medium" w:hAnsi="Red Hat Text Medium" w:cs="Red Hat Text Medium"/>
        </w:rPr>
        <w:t xml:space="preserve"> ([Makro][14])</w:t>
      </w:r>
    </w:p>
    <w:p w14:paraId="04E41672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D3DCC49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8" w:name="_Toc217697598"/>
      <w:r w:rsidRPr="00B51099">
        <w:rPr>
          <w:rFonts w:ascii="Red Hat Text Medium" w:eastAsia="微软雅黑" w:hAnsi="Red Hat Text Medium" w:cs="Red Hat Text Medium"/>
          <w:lang w:eastAsia="zh-CN"/>
        </w:rPr>
        <w:t>你这个定位下，我建议你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第一阶段先只上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6 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 xml:space="preserve"> topping”</w:t>
      </w:r>
      <w:bookmarkEnd w:id="58"/>
    </w:p>
    <w:p w14:paraId="06D2E131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因为你说</w:t>
      </w:r>
      <w:r w:rsidRPr="00B51099">
        <w:rPr>
          <w:rFonts w:ascii="Red Hat Text Medium" w:hAnsi="Red Hat Text Medium" w:cs="Red Hat Text Medium"/>
          <w:lang w:eastAsia="zh-CN"/>
        </w:rPr>
        <w:t xml:space="preserve"> Makro </w:t>
      </w:r>
      <w:r w:rsidRPr="00B51099">
        <w:rPr>
          <w:rFonts w:ascii="Red Hat Text Medium" w:hAnsi="Red Hat Text Medium" w:cs="Red Hat Text Medium"/>
          <w:lang w:eastAsia="zh-CN"/>
        </w:rPr>
        <w:t>供应链不稳，这很现实。</w:t>
      </w:r>
    </w:p>
    <w:p w14:paraId="6315D204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>Phase 1</w:t>
      </w:r>
      <w:r w:rsidRPr="00B51099">
        <w:rPr>
          <w:rFonts w:ascii="Red Hat Text Medium" w:hAnsi="Red Hat Text Medium" w:cs="Red Hat Text Medium"/>
          <w:b/>
        </w:rPr>
        <w:t>（</w:t>
      </w:r>
      <w:proofErr w:type="spellStart"/>
      <w:r w:rsidRPr="00B51099">
        <w:rPr>
          <w:rFonts w:ascii="Red Hat Text Medium" w:hAnsi="Red Hat Text Medium" w:cs="Red Hat Text Medium"/>
          <w:b/>
        </w:rPr>
        <w:t>最稳</w:t>
      </w:r>
      <w:proofErr w:type="spellEnd"/>
      <w:r w:rsidRPr="00B51099">
        <w:rPr>
          <w:rFonts w:ascii="Red Hat Text Medium" w:hAnsi="Red Hat Text Medium" w:cs="Red Hat Text Medium"/>
          <w:b/>
        </w:rPr>
        <w:t>）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</w:rPr>
        <w:t xml:space="preserve">Oreo / </w:t>
      </w:r>
      <w:proofErr w:type="spellStart"/>
      <w:r w:rsidRPr="00B51099">
        <w:rPr>
          <w:rFonts w:ascii="Red Hat Text Medium" w:hAnsi="Red Hat Text Medium" w:cs="Red Hat Text Medium"/>
        </w:rPr>
        <w:t>Biscoff</w:t>
      </w:r>
      <w:r w:rsidRPr="00B51099">
        <w:rPr>
          <w:rFonts w:ascii="Red Hat Text Medium" w:hAnsi="Red Hat Text Medium" w:cs="Red Hat Text Medium"/>
        </w:rPr>
        <w:t>（碎或酱二选一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>/ Granola</w:t>
      </w:r>
      <w:r w:rsidRPr="00B51099">
        <w:rPr>
          <w:rFonts w:ascii="Red Hat Text Medium" w:hAnsi="Red Hat Text Medium" w:cs="Red Hat Text Medium"/>
        </w:rPr>
        <w:t>（选</w:t>
      </w:r>
      <w:r w:rsidRPr="00B51099">
        <w:rPr>
          <w:rFonts w:ascii="Red Hat Text Medium" w:hAnsi="Red Hat Text Medium" w:cs="Red Hat Text Medium"/>
        </w:rPr>
        <w:t>1</w:t>
      </w:r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/ </w:t>
      </w:r>
      <w:proofErr w:type="spellStart"/>
      <w:r w:rsidRPr="00B51099">
        <w:rPr>
          <w:rFonts w:ascii="Red Hat Text Medium" w:hAnsi="Red Hat Text Medium" w:cs="Red Hat Text Medium"/>
        </w:rPr>
        <w:t>杏仁片</w:t>
      </w:r>
      <w:proofErr w:type="spellEnd"/>
      <w:r w:rsidRPr="00B51099">
        <w:rPr>
          <w:rFonts w:ascii="Red Hat Text Medium" w:hAnsi="Red Hat Text Medium" w:cs="Red Hat Text Medium"/>
        </w:rPr>
        <w:t xml:space="preserve"> / </w:t>
      </w:r>
      <w:proofErr w:type="spellStart"/>
      <w:r w:rsidRPr="00B51099">
        <w:rPr>
          <w:rFonts w:ascii="Red Hat Text Medium" w:hAnsi="Red Hat Text Medium" w:cs="Red Hat Text Medium"/>
        </w:rPr>
        <w:t>巧克力脆米</w:t>
      </w:r>
      <w:proofErr w:type="spellEnd"/>
      <w:r w:rsidRPr="00B51099">
        <w:rPr>
          <w:rFonts w:ascii="Red Hat Text Medium" w:hAnsi="Red Hat Text Medium" w:cs="Red Hat Text Medium"/>
        </w:rPr>
        <w:t xml:space="preserve"> / </w:t>
      </w:r>
      <w:proofErr w:type="spellStart"/>
      <w:r w:rsidRPr="00B51099">
        <w:rPr>
          <w:rFonts w:ascii="Red Hat Text Medium" w:hAnsi="Red Hat Text Medium" w:cs="Red Hat Text Medium"/>
        </w:rPr>
        <w:t>布朗尼丁</w:t>
      </w:r>
      <w:proofErr w:type="spellEnd"/>
    </w:p>
    <w:p w14:paraId="5726CCA7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>Phase 2</w:t>
      </w:r>
      <w:r w:rsidRPr="00B51099">
        <w:rPr>
          <w:rFonts w:ascii="Red Hat Text Medium" w:hAnsi="Red Hat Text Medium" w:cs="Red Hat Text Medium"/>
          <w:b/>
        </w:rPr>
        <w:t>（</w:t>
      </w:r>
      <w:proofErr w:type="spellStart"/>
      <w:r w:rsidRPr="00B51099">
        <w:rPr>
          <w:rFonts w:ascii="Red Hat Text Medium" w:hAnsi="Red Hat Text Medium" w:cs="Red Hat Text Medium"/>
          <w:b/>
        </w:rPr>
        <w:t>供应链稳了再加</w:t>
      </w:r>
      <w:proofErr w:type="spellEnd"/>
      <w:r w:rsidRPr="00B51099">
        <w:rPr>
          <w:rFonts w:ascii="Red Hat Text Medium" w:hAnsi="Red Hat Text Medium" w:cs="Red Hat Text Medium"/>
          <w:b/>
        </w:rPr>
        <w:t>）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</w:rPr>
        <w:t xml:space="preserve">Mini Mochi + </w:t>
      </w:r>
      <w:proofErr w:type="spellStart"/>
      <w:r w:rsidRPr="00B51099">
        <w:rPr>
          <w:rFonts w:ascii="Red Hat Text Medium" w:hAnsi="Red Hat Text Medium" w:cs="Red Hat Text Medium"/>
        </w:rPr>
        <w:t>夹心谷物脆（或其他季节款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0685FD69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D575758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9" w:name="_Toc217697599"/>
      <w:r w:rsidRPr="00B51099">
        <w:rPr>
          <w:rFonts w:ascii="Red Hat Text Medium" w:eastAsia="微软雅黑" w:hAnsi="Red Hat Text Medium" w:cs="Red Hat Text Medium"/>
          <w:lang w:eastAsia="zh-CN"/>
        </w:rPr>
        <w:t>直接给你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3 </w:t>
      </w:r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上墙推荐组合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（稳定又出片）</w:t>
      </w:r>
      <w:bookmarkEnd w:id="59"/>
    </w:p>
    <w:p w14:paraId="7ABEBFA1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旋风</w:t>
      </w:r>
      <w:r w:rsidRPr="00B51099">
        <w:rPr>
          <w:rFonts w:ascii="Red Hat Text Medium" w:hAnsi="Red Hat Text Medium" w:cs="Red Hat Text Medium"/>
          <w:b/>
        </w:rPr>
        <w:t>·</w:t>
      </w:r>
      <w:r w:rsidRPr="00B51099">
        <w:rPr>
          <w:rFonts w:ascii="Red Hat Text Medium" w:hAnsi="Red Hat Text Medium" w:cs="Red Hat Text Medium"/>
          <w:b/>
        </w:rPr>
        <w:t>招牌</w:t>
      </w:r>
      <w:r w:rsidRPr="00B51099">
        <w:rPr>
          <w:rFonts w:ascii="Red Hat Text Medium" w:hAnsi="Red Hat Text Medium" w:cs="Red Hat Text Medium"/>
        </w:rPr>
        <w:t>：巧克力酱</w:t>
      </w:r>
      <w:proofErr w:type="spellEnd"/>
      <w:r w:rsidRPr="00B51099">
        <w:rPr>
          <w:rFonts w:ascii="Red Hat Text Medium" w:hAnsi="Red Hat Text Medium" w:cs="Red Hat Text Medium"/>
        </w:rPr>
        <w:t xml:space="preserve"> + Oreo </w:t>
      </w:r>
      <w:r w:rsidRPr="00B51099">
        <w:rPr>
          <w:rFonts w:ascii="Red Hat Text Medium" w:hAnsi="Red Hat Text Medium" w:cs="Red Hat Text Medium"/>
        </w:rPr>
        <w:t>碎</w:t>
      </w:r>
    </w:p>
    <w:p w14:paraId="02CA7C94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lastRenderedPageBreak/>
        <w:t>抹茶</w:t>
      </w:r>
      <w:r w:rsidRPr="00B51099">
        <w:rPr>
          <w:rFonts w:ascii="Red Hat Text Medium" w:hAnsi="Red Hat Text Medium" w:cs="Red Hat Text Medium"/>
          <w:b/>
        </w:rPr>
        <w:t>·</w:t>
      </w:r>
      <w:r w:rsidRPr="00B51099">
        <w:rPr>
          <w:rFonts w:ascii="Red Hat Text Medium" w:hAnsi="Red Hat Text Medium" w:cs="Red Hat Text Medium"/>
          <w:b/>
        </w:rPr>
        <w:t>和风潮流</w:t>
      </w:r>
      <w:r w:rsidRPr="00B51099">
        <w:rPr>
          <w:rFonts w:ascii="Red Hat Text Medium" w:hAnsi="Red Hat Text Medium" w:cs="Red Hat Text Medium"/>
        </w:rPr>
        <w:t>：白巧酱</w:t>
      </w:r>
      <w:proofErr w:type="spellEnd"/>
      <w:r w:rsidRPr="00B51099">
        <w:rPr>
          <w:rFonts w:ascii="Red Hat Text Medium" w:hAnsi="Red Hat Text Medium" w:cs="Red Hat Text Medium"/>
        </w:rPr>
        <w:t xml:space="preserve"> + Biscoff </w:t>
      </w:r>
      <w:proofErr w:type="spellStart"/>
      <w:r w:rsidRPr="00B51099">
        <w:rPr>
          <w:rFonts w:ascii="Red Hat Text Medium" w:hAnsi="Red Hat Text Medium" w:cs="Red Hat Text Medium"/>
        </w:rPr>
        <w:t>碎（或</w:t>
      </w:r>
      <w:proofErr w:type="spellEnd"/>
      <w:r w:rsidRPr="00B51099">
        <w:rPr>
          <w:rFonts w:ascii="Red Hat Text Medium" w:hAnsi="Red Hat Text Medium" w:cs="Red Hat Text Medium"/>
        </w:rPr>
        <w:t xml:space="preserve"> Biscoff </w:t>
      </w:r>
      <w:proofErr w:type="spellStart"/>
      <w:r w:rsidRPr="00B51099">
        <w:rPr>
          <w:rFonts w:ascii="Red Hat Text Medium" w:hAnsi="Red Hat Text Medium" w:cs="Red Hat Text Medium"/>
        </w:rPr>
        <w:t>酱少量点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2D19DB4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巧克力</w:t>
      </w:r>
      <w:r w:rsidRPr="00B51099">
        <w:rPr>
          <w:rFonts w:ascii="Red Hat Text Medium" w:hAnsi="Red Hat Text Medium" w:cs="Red Hat Text Medium"/>
          <w:b/>
          <w:lang w:eastAsia="zh-CN"/>
        </w:rPr>
        <w:t>·</w:t>
      </w:r>
      <w:r w:rsidRPr="00B51099">
        <w:rPr>
          <w:rFonts w:ascii="Red Hat Text Medium" w:hAnsi="Red Hat Text Medium" w:cs="Red Hat Text Medium"/>
          <w:b/>
          <w:lang w:eastAsia="zh-CN"/>
        </w:rPr>
        <w:t>精品感</w:t>
      </w:r>
      <w:r w:rsidRPr="00B51099">
        <w:rPr>
          <w:rFonts w:ascii="Red Hat Text Medium" w:hAnsi="Red Hat Text Medium" w:cs="Red Hat Text Medium"/>
          <w:lang w:eastAsia="zh-CN"/>
        </w:rPr>
        <w:t>：咸焦糖酱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杏仁片（或布朗尼丁）</w:t>
      </w:r>
    </w:p>
    <w:p w14:paraId="53FD543C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89569CC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60" w:name="_Toc217697600"/>
      <w:proofErr w:type="spellStart"/>
      <w:r w:rsidRPr="00B51099">
        <w:rPr>
          <w:rFonts w:ascii="Red Hat Text Medium" w:eastAsia="微软雅黑" w:hAnsi="Red Hat Text Medium" w:cs="Red Hat Text Medium"/>
        </w:rPr>
        <w:t>你下一步只要回我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1 </w:t>
      </w:r>
      <w:r w:rsidRPr="00B51099">
        <w:rPr>
          <w:rFonts w:ascii="Red Hat Text Medium" w:eastAsia="微软雅黑" w:hAnsi="Red Hat Text Medium" w:cs="Red Hat Text Medium"/>
        </w:rPr>
        <w:t>句</w:t>
      </w:r>
      <w:bookmarkEnd w:id="60"/>
    </w:p>
    <w:p w14:paraId="57089571" w14:textId="77777777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你更想让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r w:rsidRPr="00B51099">
        <w:rPr>
          <w:rFonts w:ascii="Red Hat Text Medium" w:hAnsi="Red Hat Text Medium" w:cs="Red Hat Text Medium"/>
          <w:b/>
        </w:rPr>
        <w:t>Biscoff</w:t>
      </w:r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在店里扮演哪个角色</w:t>
      </w:r>
      <w:proofErr w:type="spellEnd"/>
      <w:r w:rsidRPr="00B51099">
        <w:rPr>
          <w:rFonts w:ascii="Red Hat Text Medium" w:hAnsi="Red Hat Text Medium" w:cs="Red Hat Text Medium"/>
        </w:rPr>
        <w:t>？</w:t>
      </w:r>
    </w:p>
    <w:p w14:paraId="7F5A0430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A</w:t>
      </w:r>
      <w:r w:rsidRPr="00B51099">
        <w:rPr>
          <w:rFonts w:ascii="Red Hat Text Medium" w:hAnsi="Red Hat Text Medium" w:cs="Red Hat Text Medium"/>
          <w:b/>
        </w:rPr>
        <w:t>：当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  <w:b/>
        </w:rPr>
        <w:t>topping</w:t>
      </w:r>
      <w:r w:rsidRPr="00B51099">
        <w:rPr>
          <w:rFonts w:ascii="Red Hat Text Medium" w:hAnsi="Red Hat Text Medium" w:cs="Red Hat Text Medium"/>
          <w:b/>
        </w:rPr>
        <w:t>（碎</w:t>
      </w:r>
      <w:proofErr w:type="spellEnd"/>
      <w:r w:rsidRPr="00B51099">
        <w:rPr>
          <w:rFonts w:ascii="Red Hat Text Medium" w:hAnsi="Red Hat Text Medium" w:cs="Red Hat Text Medium"/>
          <w:b/>
        </w:rPr>
        <w:t>/</w:t>
      </w:r>
      <w:r w:rsidRPr="00B51099">
        <w:rPr>
          <w:rFonts w:ascii="Red Hat Text Medium" w:hAnsi="Red Hat Text Medium" w:cs="Red Hat Text Medium"/>
          <w:b/>
        </w:rPr>
        <w:t>粉类，</w:t>
      </w:r>
      <w:r w:rsidRPr="00B51099">
        <w:rPr>
          <w:rFonts w:ascii="Red Hat Text Medium" w:hAnsi="Red Hat Text Medium" w:cs="Red Hat Text Medium"/>
          <w:b/>
        </w:rPr>
        <w:t>12g/</w:t>
      </w:r>
      <w:r w:rsidRPr="00B51099">
        <w:rPr>
          <w:rFonts w:ascii="Red Hat Text Medium" w:hAnsi="Red Hat Text Medium" w:cs="Red Hat Text Medium"/>
          <w:b/>
        </w:rPr>
        <w:t>份）</w:t>
      </w:r>
      <w:r w:rsidRPr="00B51099">
        <w:rPr>
          <w:rFonts w:ascii="Red Hat Text Medium" w:hAnsi="Red Hat Text Medium" w:cs="Red Hat Text Medium"/>
        </w:rPr>
        <w:t>（</w:t>
      </w:r>
      <w:proofErr w:type="spellStart"/>
      <w:r w:rsidRPr="00B51099">
        <w:rPr>
          <w:rFonts w:ascii="Red Hat Text Medium" w:hAnsi="Red Hat Text Medium" w:cs="Red Hat Text Medium"/>
        </w:rPr>
        <w:t>更稳、更便宜、更好控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3B5F941B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B</w:t>
      </w:r>
      <w:r w:rsidRPr="00B51099">
        <w:rPr>
          <w:rFonts w:ascii="Red Hat Text Medium" w:hAnsi="Red Hat Text Medium" w:cs="Red Hat Text Medium"/>
          <w:b/>
          <w:lang w:eastAsia="zh-CN"/>
        </w:rPr>
        <w:t>：当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第</w:t>
      </w:r>
      <w:r w:rsidRPr="00B51099">
        <w:rPr>
          <w:rFonts w:ascii="Red Hat Text Medium" w:hAnsi="Red Hat Text Medium" w:cs="Red Hat Text Medium"/>
          <w:b/>
          <w:lang w:eastAsia="zh-CN"/>
        </w:rPr>
        <w:t>4</w:t>
      </w:r>
      <w:r w:rsidRPr="00B51099">
        <w:rPr>
          <w:rFonts w:ascii="Red Hat Text Medium" w:hAnsi="Red Hat Text Medium" w:cs="Red Hat Text Medium"/>
          <w:b/>
          <w:lang w:eastAsia="zh-CN"/>
        </w:rPr>
        <w:t>个酱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b/>
          <w:lang w:eastAsia="zh-CN"/>
        </w:rPr>
        <w:t>（挤压瓶淋面）</w:t>
      </w:r>
      <w:r w:rsidRPr="00B51099">
        <w:rPr>
          <w:rFonts w:ascii="Red Hat Text Medium" w:hAnsi="Red Hat Text Medium" w:cs="Red Hat Text Medium"/>
          <w:lang w:eastAsia="zh-CN"/>
        </w:rPr>
        <w:t>（更潮、更出片，但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酱位变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复杂）</w:t>
      </w:r>
    </w:p>
    <w:p w14:paraId="5CC1B496" w14:textId="77777777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你回</w:t>
      </w:r>
      <w:proofErr w:type="spellEnd"/>
      <w:r w:rsidRPr="00B51099">
        <w:rPr>
          <w:rFonts w:ascii="Red Hat Text Medium" w:hAnsi="Red Hat Text Medium" w:cs="Red Hat Text Medium"/>
        </w:rPr>
        <w:t xml:space="preserve"> A </w:t>
      </w:r>
      <w:r w:rsidRPr="00B51099">
        <w:rPr>
          <w:rFonts w:ascii="Red Hat Text Medium" w:hAnsi="Red Hat Text Medium" w:cs="Red Hat Text Medium"/>
        </w:rPr>
        <w:t>或</w:t>
      </w:r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B</w:t>
      </w:r>
      <w:r w:rsidRPr="00B51099">
        <w:rPr>
          <w:rFonts w:ascii="Red Hat Text Medium" w:hAnsi="Red Hat Text Medium" w:cs="Red Hat Text Medium"/>
        </w:rPr>
        <w:t>，我就把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r w:rsidRPr="00B51099">
        <w:rPr>
          <w:rFonts w:ascii="Red Hat Text Medium" w:hAnsi="Red Hat Text Medium" w:cs="Red Hat Text Medium"/>
          <w:b/>
        </w:rPr>
        <w:t>“topping/</w:t>
      </w:r>
      <w:proofErr w:type="spellStart"/>
      <w:r w:rsidRPr="00B51099">
        <w:rPr>
          <w:rFonts w:ascii="Red Hat Text Medium" w:hAnsi="Red Hat Text Medium" w:cs="Red Hat Text Medium"/>
          <w:b/>
        </w:rPr>
        <w:t>酱位布局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+ </w:t>
      </w:r>
      <w:proofErr w:type="spellStart"/>
      <w:r w:rsidRPr="00B51099">
        <w:rPr>
          <w:rFonts w:ascii="Red Hat Text Medium" w:hAnsi="Red Hat Text Medium" w:cs="Red Hat Text Medium"/>
          <w:b/>
        </w:rPr>
        <w:t>按份克数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+ </w:t>
      </w:r>
      <w:proofErr w:type="spellStart"/>
      <w:proofErr w:type="gramStart"/>
      <w:r w:rsidRPr="00B51099">
        <w:rPr>
          <w:rFonts w:ascii="Red Hat Text Medium" w:hAnsi="Red Hat Text Medium" w:cs="Red Hat Text Medium"/>
          <w:b/>
        </w:rPr>
        <w:t>备料盆呈现</w:t>
      </w:r>
      <w:r w:rsidRPr="00B51099">
        <w:rPr>
          <w:rFonts w:ascii="Red Hat Text Medium" w:hAnsi="Red Hat Text Medium" w:cs="Red Hat Text Medium"/>
          <w:b/>
        </w:rPr>
        <w:t>”</w:t>
      </w:r>
      <w:r w:rsidRPr="00B51099">
        <w:rPr>
          <w:rFonts w:ascii="Red Hat Text Medium" w:hAnsi="Red Hat Text Medium" w:cs="Red Hat Text Medium"/>
        </w:rPr>
        <w:t>给你定成一套可执行</w:t>
      </w:r>
      <w:proofErr w:type="spellEnd"/>
      <w:proofErr w:type="gram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SOP</w:t>
      </w:r>
      <w:r w:rsidRPr="00B51099">
        <w:rPr>
          <w:rFonts w:ascii="Red Hat Text Medium" w:hAnsi="Red Hat Text Medium" w:cs="Red Hat Text Medium"/>
        </w:rPr>
        <w:t>（直接贴墙</w:t>
      </w:r>
      <w:proofErr w:type="spellEnd"/>
      <w:r w:rsidRPr="00B51099">
        <w:rPr>
          <w:rFonts w:ascii="Red Hat Text Medium" w:hAnsi="Red Hat Text Medium" w:cs="Red Hat Text Medium"/>
        </w:rPr>
        <w:t>）。</w:t>
      </w:r>
    </w:p>
    <w:p w14:paraId="0E39C419" w14:textId="572CB2B5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[1]: https://tienda.makro.es/shop/pv/BTY-X157227/0032/0021/METRO-Chef-Chocolate-para-gofres-1-kg "METRO Chef Chocolate para </w:t>
      </w:r>
      <w:proofErr w:type="spellStart"/>
      <w:r w:rsidRPr="00B51099">
        <w:rPr>
          <w:rFonts w:ascii="Red Hat Text Medium" w:hAnsi="Red Hat Text Medium" w:cs="Red Hat Text Medium"/>
        </w:rPr>
        <w:t>gofres</w:t>
      </w:r>
      <w:proofErr w:type="spellEnd"/>
      <w:r w:rsidRPr="00B51099">
        <w:rPr>
          <w:rFonts w:ascii="Red Hat Text Medium" w:hAnsi="Red Hat Text Medium" w:cs="Red Hat Text Medium"/>
        </w:rPr>
        <w:t xml:space="preserve"> 1 kg - Makro"</w:t>
      </w:r>
    </w:p>
    <w:p w14:paraId="5924B23F" w14:textId="68D0B68C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[2]: https://tienda.makro.es/shop/pv/BTY-X219870/0032/0021/CARTE-D%27OR-sirope-caramelo-salado-1-kg "CARTE D'OR </w:t>
      </w:r>
      <w:proofErr w:type="spellStart"/>
      <w:r w:rsidRPr="00B51099">
        <w:rPr>
          <w:rFonts w:ascii="Red Hat Text Medium" w:hAnsi="Red Hat Text Medium" w:cs="Red Hat Text Medium"/>
        </w:rPr>
        <w:t>sirope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caramelo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salado</w:t>
      </w:r>
      <w:proofErr w:type="spellEnd"/>
      <w:r w:rsidRPr="00B51099">
        <w:rPr>
          <w:rFonts w:ascii="Red Hat Text Medium" w:hAnsi="Red Hat Text Medium" w:cs="Red Hat Text Medium"/>
        </w:rPr>
        <w:t xml:space="preserve"> 1 kg"</w:t>
      </w:r>
    </w:p>
    <w:p w14:paraId="6FD6F972" w14:textId="29F80F2C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[3]: https://tienda.makro.es/shop/pv/BTY-X156046/0038/0021/METRO-Chef-sirope-de-caramelo-botella-de-1kg "METRO Chef </w:t>
      </w:r>
      <w:proofErr w:type="spellStart"/>
      <w:r w:rsidRPr="00B51099">
        <w:rPr>
          <w:rFonts w:ascii="Red Hat Text Medium" w:hAnsi="Red Hat Text Medium" w:cs="Red Hat Text Medium"/>
        </w:rPr>
        <w:t>sirope</w:t>
      </w:r>
      <w:proofErr w:type="spellEnd"/>
      <w:r w:rsidRPr="00B51099">
        <w:rPr>
          <w:rFonts w:ascii="Red Hat Text Medium" w:hAnsi="Red Hat Text Medium" w:cs="Red Hat Text Medium"/>
        </w:rPr>
        <w:t xml:space="preserve"> de </w:t>
      </w:r>
      <w:proofErr w:type="spellStart"/>
      <w:r w:rsidRPr="00B51099">
        <w:rPr>
          <w:rFonts w:ascii="Red Hat Text Medium" w:hAnsi="Red Hat Text Medium" w:cs="Red Hat Text Medium"/>
        </w:rPr>
        <w:t>caramelo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botella</w:t>
      </w:r>
      <w:proofErr w:type="spellEnd"/>
      <w:r w:rsidRPr="00B51099">
        <w:rPr>
          <w:rFonts w:ascii="Red Hat Text Medium" w:hAnsi="Red Hat Text Medium" w:cs="Red Hat Text Medium"/>
        </w:rPr>
        <w:t xml:space="preserve"> de 1kg - Makro"</w:t>
      </w:r>
    </w:p>
    <w:p w14:paraId="252C6D19" w14:textId="2C6ADD8F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[4]: https://tienda.makro.es/shop/pv/BTY-X156313/0032/0021/METRO-Chef-sirope-de-chocolate-blanco-botella-de-1kg "METRO Chef </w:t>
      </w:r>
      <w:proofErr w:type="spellStart"/>
      <w:r w:rsidRPr="00B51099">
        <w:rPr>
          <w:rFonts w:ascii="Red Hat Text Medium" w:hAnsi="Red Hat Text Medium" w:cs="Red Hat Text Medium"/>
        </w:rPr>
        <w:t>sirope</w:t>
      </w:r>
      <w:proofErr w:type="spellEnd"/>
      <w:r w:rsidRPr="00B51099">
        <w:rPr>
          <w:rFonts w:ascii="Red Hat Text Medium" w:hAnsi="Red Hat Text Medium" w:cs="Red Hat Text Medium"/>
        </w:rPr>
        <w:t xml:space="preserve"> de chocolate </w:t>
      </w:r>
      <w:proofErr w:type="spellStart"/>
      <w:r w:rsidRPr="00B51099">
        <w:rPr>
          <w:rFonts w:ascii="Red Hat Text Medium" w:hAnsi="Red Hat Text Medium" w:cs="Red Hat Text Medium"/>
        </w:rPr>
        <w:t>blanco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botella</w:t>
      </w:r>
      <w:proofErr w:type="spellEnd"/>
      <w:r w:rsidRPr="00B51099">
        <w:rPr>
          <w:rFonts w:ascii="Red Hat Text Medium" w:hAnsi="Red Hat Text Medium" w:cs="Red Hat Text Medium"/>
        </w:rPr>
        <w:t xml:space="preserve"> de 1kg"</w:t>
      </w:r>
    </w:p>
    <w:p w14:paraId="3462141A" w14:textId="1AC270DF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[5]: https://tienda.makro.es/shop/pv/BTY-X102697/0032/0022/Carte-d%27or-sirope-crujiente-de-chocolate-blanco-sin-gluten-1kg "CARTE D'OR </w:t>
      </w:r>
      <w:proofErr w:type="spellStart"/>
      <w:r w:rsidRPr="00B51099">
        <w:rPr>
          <w:rFonts w:ascii="Red Hat Text Medium" w:hAnsi="Red Hat Text Medium" w:cs="Red Hat Text Medium"/>
        </w:rPr>
        <w:t>sirope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crujiente</w:t>
      </w:r>
      <w:proofErr w:type="spellEnd"/>
      <w:r w:rsidRPr="00B51099">
        <w:rPr>
          <w:rFonts w:ascii="Red Hat Text Medium" w:hAnsi="Red Hat Text Medium" w:cs="Red Hat Text Medium"/>
        </w:rPr>
        <w:t xml:space="preserve"> de chocolate </w:t>
      </w:r>
      <w:proofErr w:type="spellStart"/>
      <w:r w:rsidRPr="00B51099">
        <w:rPr>
          <w:rFonts w:ascii="Red Hat Text Medium" w:hAnsi="Red Hat Text Medium" w:cs="Red Hat Text Medium"/>
        </w:rPr>
        <w:t>blanco</w:t>
      </w:r>
      <w:proofErr w:type="spellEnd"/>
      <w:r w:rsidRPr="00B51099">
        <w:rPr>
          <w:rFonts w:ascii="Red Hat Text Medium" w:hAnsi="Red Hat Text Medium" w:cs="Red Hat Text Medium"/>
        </w:rPr>
        <w:t xml:space="preserve"> sin </w:t>
      </w:r>
      <w:r w:rsidRPr="00B51099">
        <w:rPr>
          <w:rFonts w:ascii="Red Hat Text Medium" w:hAnsi="Red Hat Text Medium" w:cs="Red Hat Text Medium"/>
        </w:rPr>
        <w:t>（</w:t>
      </w:r>
      <w:proofErr w:type="spellStart"/>
      <w:r w:rsidRPr="00B51099">
        <w:rPr>
          <w:rFonts w:ascii="Red Hat Text Medium" w:hAnsi="Red Hat Text Medium" w:cs="Red Hat Text Medium"/>
        </w:rPr>
        <w:t>链接过长省略，按编号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关键词检索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>"</w:t>
      </w:r>
    </w:p>
    <w:p w14:paraId="31A9EFE1" w14:textId="3070DE26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[6]: https://tienda.makro.es/shop/pv/BTY-X177677/0032/0021/Galleta-en-trocitos-topping-oreo-sin-crema-bolsa-400g "OREO galleta topping sin crema 400 g"</w:t>
      </w:r>
    </w:p>
    <w:p w14:paraId="5F645AAF" w14:textId="7507280D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[7]: https://tienda.makro.es/shop/pv/BTY-X203594/0032/0021/Lotus-Biscoff-Topping-crema-1kg "Lotus Biscoff Topping crema 1kg"</w:t>
      </w:r>
    </w:p>
    <w:p w14:paraId="27F7E483" w14:textId="2E98692B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[8]: https://tienda.makro.es/shop/pv/BTY-X79865/0032/0021/Lotus-Biscoff-Galleta-caramelizada-molida-Bolsa-750g "Lotus Biscoff Galleta </w:t>
      </w:r>
      <w:proofErr w:type="spellStart"/>
      <w:r w:rsidRPr="00B51099">
        <w:rPr>
          <w:rFonts w:ascii="Red Hat Text Medium" w:hAnsi="Red Hat Text Medium" w:cs="Red Hat Text Medium"/>
        </w:rPr>
        <w:t>caramelizada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molida</w:t>
      </w:r>
      <w:proofErr w:type="spellEnd"/>
      <w:r w:rsidRPr="00B51099">
        <w:rPr>
          <w:rFonts w:ascii="Red Hat Text Medium" w:hAnsi="Red Hat Text Medium" w:cs="Red Hat Text Medium"/>
        </w:rPr>
        <w:t xml:space="preserve"> Bolsa 750g"</w:t>
      </w:r>
    </w:p>
    <w:p w14:paraId="6C062F82" w14:textId="28076692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lastRenderedPageBreak/>
        <w:t>[9]: https://catalogos.makro.es/despensa-peninsula/product/42312846 "</w:t>
      </w:r>
      <w:proofErr w:type="spellStart"/>
      <w:r w:rsidRPr="00B51099">
        <w:rPr>
          <w:rFonts w:ascii="Red Hat Text Medium" w:hAnsi="Red Hat Text Medium" w:cs="Red Hat Text Medium"/>
        </w:rPr>
        <w:t>Despensa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Península</w:t>
      </w:r>
      <w:proofErr w:type="spellEnd"/>
      <w:r w:rsidRPr="00B51099">
        <w:rPr>
          <w:rFonts w:ascii="Red Hat Text Medium" w:hAnsi="Red Hat Text Medium" w:cs="Red Hat Text Medium"/>
        </w:rPr>
        <w:t xml:space="preserve"> - METRO Chef granola </w:t>
      </w:r>
      <w:proofErr w:type="spellStart"/>
      <w:r w:rsidRPr="00B51099">
        <w:rPr>
          <w:rFonts w:ascii="Red Hat Text Medium" w:hAnsi="Red Hat Text Medium" w:cs="Red Hat Text Medium"/>
        </w:rPr>
        <w:t>frutas</w:t>
      </w:r>
      <w:proofErr w:type="spellEnd"/>
      <w:r w:rsidRPr="00B51099">
        <w:rPr>
          <w:rFonts w:ascii="Red Hat Text Medium" w:hAnsi="Red Hat Text Medium" w:cs="Red Hat Text Medium"/>
        </w:rPr>
        <w:t xml:space="preserve"> 750g"</w:t>
      </w:r>
    </w:p>
    <w:p w14:paraId="445977BA" w14:textId="3EF6C19C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[10]: https://tienda.makro.es/shop/pv/BTY-X209660/0032/0021/Almendra-fileteada-bolsa-1-kg "Almendra </w:t>
      </w:r>
      <w:proofErr w:type="spellStart"/>
      <w:r w:rsidRPr="00B51099">
        <w:rPr>
          <w:rFonts w:ascii="Red Hat Text Medium" w:hAnsi="Red Hat Text Medium" w:cs="Red Hat Text Medium"/>
        </w:rPr>
        <w:t>fileteada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bolsa</w:t>
      </w:r>
      <w:proofErr w:type="spellEnd"/>
      <w:r w:rsidRPr="00B51099">
        <w:rPr>
          <w:rFonts w:ascii="Red Hat Text Medium" w:hAnsi="Red Hat Text Medium" w:cs="Red Hat Text Medium"/>
        </w:rPr>
        <w:t xml:space="preserve"> 1 kg"</w:t>
      </w:r>
    </w:p>
    <w:p w14:paraId="3752EAD2" w14:textId="1B6E5DF5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[11]: https://tienda.makro.es/shop/pv/BTY-X175565/0032/0021/makro-Chef-arroz-inflado-de-chocolate-sin-gluten-500g "</w:t>
      </w:r>
      <w:proofErr w:type="spellStart"/>
      <w:r w:rsidRPr="00B51099">
        <w:rPr>
          <w:rFonts w:ascii="Red Hat Text Medium" w:hAnsi="Red Hat Text Medium" w:cs="Red Hat Text Medium"/>
        </w:rPr>
        <w:t>makro</w:t>
      </w:r>
      <w:proofErr w:type="spellEnd"/>
      <w:r w:rsidRPr="00B51099">
        <w:rPr>
          <w:rFonts w:ascii="Red Hat Text Medium" w:hAnsi="Red Hat Text Medium" w:cs="Red Hat Text Medium"/>
        </w:rPr>
        <w:t xml:space="preserve"> Chef arroz </w:t>
      </w:r>
      <w:proofErr w:type="spellStart"/>
      <w:r w:rsidRPr="00B51099">
        <w:rPr>
          <w:rFonts w:ascii="Red Hat Text Medium" w:hAnsi="Red Hat Text Medium" w:cs="Red Hat Text Medium"/>
        </w:rPr>
        <w:t>inflado</w:t>
      </w:r>
      <w:proofErr w:type="spellEnd"/>
      <w:r w:rsidRPr="00B51099">
        <w:rPr>
          <w:rFonts w:ascii="Red Hat Text Medium" w:hAnsi="Red Hat Text Medium" w:cs="Red Hat Text Medium"/>
        </w:rPr>
        <w:t xml:space="preserve"> de chocolate sin gluten 500g"</w:t>
      </w:r>
    </w:p>
    <w:p w14:paraId="03074260" w14:textId="74174323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[12]: https://tienda.makro.es/shop/pv/BTY-X198328/0032/0021/makro-Chef-plancha-brownie-caja-24-unidades-de-70-g-congelado-%28Total-1-68-kg%29 "</w:t>
      </w:r>
      <w:proofErr w:type="spellStart"/>
      <w:r w:rsidRPr="00B51099">
        <w:rPr>
          <w:rFonts w:ascii="Red Hat Text Medium" w:hAnsi="Red Hat Text Medium" w:cs="Red Hat Text Medium"/>
        </w:rPr>
        <w:t>makro</w:t>
      </w:r>
      <w:proofErr w:type="spellEnd"/>
      <w:r w:rsidRPr="00B51099">
        <w:rPr>
          <w:rFonts w:ascii="Red Hat Text Medium" w:hAnsi="Red Hat Text Medium" w:cs="Red Hat Text Medium"/>
        </w:rPr>
        <w:t xml:space="preserve"> Chef plancha brownie </w:t>
      </w:r>
      <w:proofErr w:type="spellStart"/>
      <w:r w:rsidRPr="00B51099">
        <w:rPr>
          <w:rFonts w:ascii="Red Hat Text Medium" w:hAnsi="Red Hat Text Medium" w:cs="Red Hat Text Medium"/>
        </w:rPr>
        <w:t>caja</w:t>
      </w:r>
      <w:proofErr w:type="spellEnd"/>
      <w:r w:rsidRPr="00B51099">
        <w:rPr>
          <w:rFonts w:ascii="Red Hat Text Medium" w:hAnsi="Red Hat Text Medium" w:cs="Red Hat Text Medium"/>
        </w:rPr>
        <w:t xml:space="preserve"> 24 </w:t>
      </w:r>
      <w:proofErr w:type="spellStart"/>
      <w:r w:rsidRPr="00B51099">
        <w:rPr>
          <w:rFonts w:ascii="Red Hat Text Medium" w:hAnsi="Red Hat Text Medium" w:cs="Red Hat Text Medium"/>
        </w:rPr>
        <w:t>unidades</w:t>
      </w:r>
      <w:proofErr w:type="spellEnd"/>
      <w:r w:rsidRPr="00B51099">
        <w:rPr>
          <w:rFonts w:ascii="Red Hat Text Medium" w:hAnsi="Red Hat Text Medium" w:cs="Red Hat Text Medium"/>
        </w:rPr>
        <w:t xml:space="preserve"> de 70 g </w:t>
      </w:r>
      <w:r w:rsidRPr="00B51099">
        <w:rPr>
          <w:rFonts w:ascii="Red Hat Text Medium" w:hAnsi="Red Hat Text Medium" w:cs="Red Hat Text Medium"/>
        </w:rPr>
        <w:t>（</w:t>
      </w:r>
      <w:proofErr w:type="spellStart"/>
      <w:r w:rsidRPr="00B51099">
        <w:rPr>
          <w:rFonts w:ascii="Red Hat Text Medium" w:hAnsi="Red Hat Text Medium" w:cs="Red Hat Text Medium"/>
        </w:rPr>
        <w:t>链接过长省略，按编号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关键词检索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>"</w:t>
      </w:r>
    </w:p>
    <w:p w14:paraId="488A064F" w14:textId="3B778C54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[13]: https://tienda.makro.es/shop/pv/BTY-X215908/0032/0021/MOCHI-DOT%27S-mini-mochi-wild-berries-9-g-contiene-30-unidades-congelado-%28total-275-g%29 "MOCHI DOT'S mini mochi wild berries 9 g </w:t>
      </w:r>
      <w:proofErr w:type="spellStart"/>
      <w:r w:rsidRPr="00B51099">
        <w:rPr>
          <w:rFonts w:ascii="Red Hat Text Medium" w:hAnsi="Red Hat Text Medium" w:cs="Red Hat Text Medium"/>
        </w:rPr>
        <w:t>contiene</w:t>
      </w:r>
      <w:proofErr w:type="spellEnd"/>
      <w:r w:rsidRPr="00B51099">
        <w:rPr>
          <w:rFonts w:ascii="Red Hat Text Medium" w:hAnsi="Red Hat Text Medium" w:cs="Red Hat Text Medium"/>
        </w:rPr>
        <w:t xml:space="preserve"> 30 </w:t>
      </w:r>
      <w:r w:rsidRPr="00B51099">
        <w:rPr>
          <w:rFonts w:ascii="Red Hat Text Medium" w:hAnsi="Red Hat Text Medium" w:cs="Red Hat Text Medium"/>
        </w:rPr>
        <w:t>（</w:t>
      </w:r>
      <w:proofErr w:type="spellStart"/>
      <w:r w:rsidRPr="00B51099">
        <w:rPr>
          <w:rFonts w:ascii="Red Hat Text Medium" w:hAnsi="Red Hat Text Medium" w:cs="Red Hat Text Medium"/>
        </w:rPr>
        <w:t>链接过长省略，按编号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关键词检索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>"</w:t>
      </w:r>
    </w:p>
    <w:p w14:paraId="7220EFB2" w14:textId="744F3AAB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[14]: https://tienda.makro.es/shop/store/pv/BTY-X175571/0032/0021/METRO-Chef-cereales-rellenos-de-chocolate-sin-gluten-750g "METRO Chef </w:t>
      </w:r>
      <w:proofErr w:type="spellStart"/>
      <w:r w:rsidRPr="00B51099">
        <w:rPr>
          <w:rFonts w:ascii="Red Hat Text Medium" w:hAnsi="Red Hat Text Medium" w:cs="Red Hat Text Medium"/>
        </w:rPr>
        <w:t>cereales</w:t>
      </w:r>
      <w:proofErr w:type="spellEnd"/>
      <w:r w:rsidRPr="00B51099">
        <w:rPr>
          <w:rFonts w:ascii="Red Hat Text Medium" w:hAnsi="Red Hat Text Medium" w:cs="Red Hat Text Medium"/>
        </w:rPr>
        <w:t xml:space="preserve"> rellenos de chocolate sin gluten 750g"</w:t>
      </w:r>
    </w:p>
    <w:p w14:paraId="74987F30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你这个判断非常准：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Makro </w:t>
      </w:r>
      <w:r w:rsidRPr="00B51099">
        <w:rPr>
          <w:rFonts w:ascii="Red Hat Text Medium" w:hAnsi="Red Hat Text Medium" w:cs="Red Hat Text Medium"/>
          <w:b/>
          <w:lang w:eastAsia="zh-CN"/>
        </w:rPr>
        <w:t>是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杂而不精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，适合做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门店运营底盘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，不适合做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拳头风味与高级感的关键件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19545AA3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所以我们把供应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链设计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成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“1 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底盘渠道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+ 2 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个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精品渠道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备份替代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，既稳又能做出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拿在手上有面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的质感。</w:t>
      </w:r>
    </w:p>
    <w:p w14:paraId="5425DEFA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BE80CC3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1" w:name="_Toc217697601"/>
      <w:r w:rsidRPr="00B51099">
        <w:rPr>
          <w:rFonts w:ascii="Red Hat Text Medium" w:eastAsia="微软雅黑" w:hAnsi="Red Hat Text Medium" w:cs="Red Hat Text Medium"/>
          <w:lang w:eastAsia="zh-CN"/>
        </w:rPr>
        <w:t>供应链架构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v1</w:t>
      </w:r>
      <w:r w:rsidRPr="00B51099">
        <w:rPr>
          <w:rFonts w:ascii="Red Hat Text Medium" w:eastAsia="微软雅黑" w:hAnsi="Red Hat Text Medium" w:cs="Red Hat Text Medium"/>
          <w:lang w:eastAsia="zh-CN"/>
        </w:rPr>
        <w:t>（按重要性分层）</w:t>
      </w:r>
      <w:bookmarkEnd w:id="61"/>
    </w:p>
    <w:p w14:paraId="203E7CEB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##### L0</w:t>
      </w:r>
      <w:r w:rsidRPr="00B51099">
        <w:rPr>
          <w:rFonts w:ascii="Red Hat Text Medium" w:hAnsi="Red Hat Text Medium" w:cs="Red Hat Text Medium"/>
          <w:lang w:eastAsia="zh-CN"/>
        </w:rPr>
        <w:t>｜底盘必稳（</w:t>
      </w:r>
      <w:r w:rsidRPr="00B51099">
        <w:rPr>
          <w:rFonts w:ascii="Red Hat Text Medium" w:hAnsi="Red Hat Text Medium" w:cs="Red Hat Text Medium"/>
          <w:lang w:eastAsia="zh-CN"/>
        </w:rPr>
        <w:t xml:space="preserve">Makro </w:t>
      </w:r>
      <w:r w:rsidRPr="00B51099">
        <w:rPr>
          <w:rFonts w:ascii="Red Hat Text Medium" w:hAnsi="Red Hat Text Medium" w:cs="Red Hat Text Medium"/>
          <w:lang w:eastAsia="zh-CN"/>
        </w:rPr>
        <w:t>完全够用）</w:t>
      </w:r>
    </w:p>
    <w:p w14:paraId="184B0250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目标：便宜、稳定、可持续补货、规格统一</w:t>
      </w:r>
    </w:p>
    <w:p w14:paraId="10A480B8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牛奶（</w:t>
      </w:r>
      <w:r w:rsidRPr="00B51099">
        <w:rPr>
          <w:rFonts w:ascii="Red Hat Text Medium" w:hAnsi="Red Hat Text Medium" w:cs="Red Hat Text Medium"/>
        </w:rPr>
        <w:t>leche</w:t>
      </w:r>
      <w:proofErr w:type="spellEnd"/>
      <w:r w:rsidRPr="00B51099">
        <w:rPr>
          <w:rFonts w:ascii="Red Hat Text Medium" w:hAnsi="Red Hat Text Medium" w:cs="Red Hat Text Medium"/>
        </w:rPr>
        <w:t xml:space="preserve"> entera</w:t>
      </w:r>
      <w:r w:rsidRPr="00B51099">
        <w:rPr>
          <w:rFonts w:ascii="Red Hat Text Medium" w:hAnsi="Red Hat Text Medium" w:cs="Red Hat Text Medium"/>
        </w:rPr>
        <w:t>）</w:t>
      </w:r>
    </w:p>
    <w:p w14:paraId="11EADB87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奶油（</w:t>
      </w:r>
      <w:r w:rsidRPr="00B51099">
        <w:rPr>
          <w:rFonts w:ascii="Red Hat Text Medium" w:hAnsi="Red Hat Text Medium" w:cs="Red Hat Text Medium"/>
        </w:rPr>
        <w:t>nata</w:t>
      </w:r>
      <w:proofErr w:type="spellEnd"/>
      <w:r w:rsidRPr="00B51099">
        <w:rPr>
          <w:rFonts w:ascii="Red Hat Text Medium" w:hAnsi="Red Hat Text Medium" w:cs="Red Hat Text Medium"/>
        </w:rPr>
        <w:t xml:space="preserve"> 35%</w:t>
      </w:r>
      <w:r w:rsidRPr="00B51099">
        <w:rPr>
          <w:rFonts w:ascii="Red Hat Text Medium" w:hAnsi="Red Hat Text Medium" w:cs="Red Hat Text Medium"/>
        </w:rPr>
        <w:t>）</w:t>
      </w:r>
    </w:p>
    <w:p w14:paraId="79F484DC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白砂糖</w:t>
      </w:r>
      <w:proofErr w:type="spellEnd"/>
      <w:r w:rsidRPr="00B51099">
        <w:rPr>
          <w:rFonts w:ascii="Red Hat Text Medium" w:hAnsi="Red Hat Text Medium" w:cs="Red Hat Text Medium"/>
        </w:rPr>
        <w:t xml:space="preserve"> / </w:t>
      </w:r>
      <w:proofErr w:type="spellStart"/>
      <w:r w:rsidRPr="00B51099">
        <w:rPr>
          <w:rFonts w:ascii="Red Hat Text Medium" w:hAnsi="Red Hat Text Medium" w:cs="Red Hat Text Medium"/>
        </w:rPr>
        <w:t>dextrosa</w:t>
      </w:r>
      <w:r w:rsidRPr="00B51099">
        <w:rPr>
          <w:rFonts w:ascii="Red Hat Text Medium" w:hAnsi="Red Hat Text Medium" w:cs="Red Hat Text Medium"/>
        </w:rPr>
        <w:t>（或葡萄糖粉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3499DC51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SMP </w:t>
      </w:r>
      <w:r w:rsidRPr="00B51099">
        <w:rPr>
          <w:rFonts w:ascii="Red Hat Text Medium" w:hAnsi="Red Hat Text Medium" w:cs="Red Hat Text Medium"/>
          <w:lang w:eastAsia="zh-CN"/>
        </w:rPr>
        <w:t>脱脂奶粉（如果</w:t>
      </w:r>
      <w:r w:rsidRPr="00B51099">
        <w:rPr>
          <w:rFonts w:ascii="Red Hat Text Medium" w:hAnsi="Red Hat Text Medium" w:cs="Red Hat Text Medium"/>
          <w:lang w:eastAsia="zh-CN"/>
        </w:rPr>
        <w:t xml:space="preserve"> Makro </w:t>
      </w:r>
      <w:r w:rsidRPr="00B51099">
        <w:rPr>
          <w:rFonts w:ascii="Red Hat Text Medium" w:hAnsi="Red Hat Text Medium" w:cs="Red Hat Text Medium"/>
          <w:lang w:eastAsia="zh-CN"/>
        </w:rPr>
        <w:t>没好货，就走乳品批发）</w:t>
      </w:r>
    </w:p>
    <w:p w14:paraId="0DA5D49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一次性耗材：杯、盖、勺、纸巾、清洁用品</w:t>
      </w:r>
    </w:p>
    <w:p w14:paraId="2DD94B12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>这些决定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能不能连续营业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</w:t>
      </w:r>
      <w:r w:rsidRPr="00B51099">
        <w:rPr>
          <w:rFonts w:ascii="Red Hat Text Medium" w:hAnsi="Red Hat Text Medium" w:cs="Red Hat Text Medium"/>
          <w:lang w:eastAsia="zh-CN"/>
        </w:rPr>
        <w:t xml:space="preserve">Makro </w:t>
      </w:r>
      <w:r w:rsidRPr="00B51099">
        <w:rPr>
          <w:rFonts w:ascii="Red Hat Text Medium" w:hAnsi="Red Hat Text Medium" w:cs="Red Hat Text Medium"/>
          <w:lang w:eastAsia="zh-CN"/>
        </w:rPr>
        <w:t>最适合。</w:t>
      </w:r>
    </w:p>
    <w:p w14:paraId="0421BD72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##### L1</w:t>
      </w:r>
      <w:r w:rsidRPr="00B51099">
        <w:rPr>
          <w:rFonts w:ascii="Red Hat Text Medium" w:hAnsi="Red Hat Text Medium" w:cs="Red Hat Text Medium"/>
          <w:lang w:eastAsia="zh-CN"/>
        </w:rPr>
        <w:t>｜拳头风味（必须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精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）：</w:t>
      </w:r>
      <w:r w:rsidRPr="00B51099">
        <w:rPr>
          <w:rFonts w:ascii="Red Hat Text Medium" w:hAnsi="Red Hat Text Medium" w:cs="Red Hat Text Medium"/>
          <w:b/>
          <w:lang w:eastAsia="zh-CN"/>
        </w:rPr>
        <w:t>抹茶粉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/ </w:t>
      </w:r>
      <w:r w:rsidRPr="00B51099">
        <w:rPr>
          <w:rFonts w:ascii="Red Hat Text Medium" w:hAnsi="Red Hat Text Medium" w:cs="Red Hat Text Medium"/>
          <w:b/>
          <w:lang w:eastAsia="zh-CN"/>
        </w:rPr>
        <w:t>可可粉</w:t>
      </w:r>
    </w:p>
    <w:p w14:paraId="1D6D71F8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目标：香气干净、稳定批次、口感不脏、不靠堆糖</w:t>
      </w:r>
    </w:p>
    <w:p w14:paraId="0AB9E96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抹茶：建议固定一个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靠谱茶供应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商（料理高阶），</w:t>
      </w:r>
      <w:r w:rsidRPr="00B51099">
        <w:rPr>
          <w:rFonts w:ascii="Red Hat Text Medium" w:hAnsi="Red Hat Text Medium" w:cs="Red Hat Text Medium"/>
          <w:b/>
          <w:lang w:eastAsia="zh-CN"/>
        </w:rPr>
        <w:t>批次稳定比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顶级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b/>
          <w:lang w:eastAsia="zh-CN"/>
        </w:rPr>
        <w:t>更重要</w:t>
      </w:r>
    </w:p>
    <w:p w14:paraId="193AB6C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可可：建议固定烘焙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甜品专业渠道（碱化</w:t>
      </w:r>
      <w:r w:rsidRPr="00B51099">
        <w:rPr>
          <w:rFonts w:ascii="Red Hat Text Medium" w:hAnsi="Red Hat Text Medium" w:cs="Red Hat Text Medium"/>
          <w:lang w:eastAsia="zh-CN"/>
        </w:rPr>
        <w:t xml:space="preserve"> 10–12%</w:t>
      </w:r>
      <w:r w:rsidRPr="00B51099">
        <w:rPr>
          <w:rFonts w:ascii="Red Hat Text Medium" w:hAnsi="Red Hat Text Medium" w:cs="Red Hat Text Medium"/>
          <w:lang w:eastAsia="zh-CN"/>
        </w:rPr>
        <w:t>），别用</w:t>
      </w:r>
      <w:r w:rsidRPr="00B51099">
        <w:rPr>
          <w:rFonts w:ascii="Red Hat Text Medium" w:hAnsi="Red Hat Text Medium" w:cs="Red Hat Text Medium"/>
          <w:lang w:eastAsia="zh-CN"/>
        </w:rPr>
        <w:t xml:space="preserve"> Makro </w:t>
      </w:r>
      <w:r w:rsidRPr="00B51099">
        <w:rPr>
          <w:rFonts w:ascii="Red Hat Text Medium" w:hAnsi="Red Hat Text Medium" w:cs="Red Hat Text Medium"/>
          <w:lang w:eastAsia="zh-CN"/>
        </w:rPr>
        <w:t>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凑合款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7C82E541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这是你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看着高端、吃得起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的核心：风味要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清楚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44A1DD3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##### L2</w:t>
      </w:r>
      <w:r w:rsidRPr="00B51099">
        <w:rPr>
          <w:rFonts w:ascii="Red Hat Text Medium" w:hAnsi="Red Hat Text Medium" w:cs="Red Hat Text Medium"/>
          <w:lang w:eastAsia="zh-CN"/>
        </w:rPr>
        <w:t>｜高级感与出片件（可以不多，但要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对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10B017FE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目标：让人一眼觉得贵、但成本可控</w:t>
      </w:r>
    </w:p>
    <w:p w14:paraId="4E9527AA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白巧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咸焦糖这类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视觉酱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4B1F8E08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Biscoff / Oreo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这种</w:t>
      </w:r>
      <w:r w:rsidRPr="00B51099">
        <w:rPr>
          <w:rFonts w:ascii="Red Hat Text Medium" w:hAnsi="Red Hat Text Medium" w:cs="Red Hat Text Medium"/>
        </w:rPr>
        <w:t>“</w:t>
      </w:r>
      <w:proofErr w:type="gramEnd"/>
      <w:r w:rsidRPr="00B51099">
        <w:rPr>
          <w:rFonts w:ascii="Red Hat Text Medium" w:hAnsi="Red Hat Text Medium" w:cs="Red Hat Text Medium"/>
        </w:rPr>
        <w:t>潮流识别度</w:t>
      </w:r>
      <w:proofErr w:type="spellEnd"/>
      <w:r w:rsidRPr="00B51099">
        <w:rPr>
          <w:rFonts w:ascii="Red Hat Text Medium" w:hAnsi="Red Hat Text Medium" w:cs="Red Hat Text Medium"/>
        </w:rPr>
        <w:t xml:space="preserve"> topping”</w:t>
      </w:r>
    </w:p>
    <w:p w14:paraId="1498AA9E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坚果（杏仁片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碎）建议走烘焙渠道，品质和价格更划算且稳定</w:t>
      </w:r>
    </w:p>
    <w:p w14:paraId="3FD61D7B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435C65C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2" w:name="_Toc217697602"/>
      <w:proofErr w:type="gramStart"/>
      <w:r w:rsidRPr="00B51099">
        <w:rPr>
          <w:rFonts w:ascii="Red Hat Text Medium" w:eastAsia="微软雅黑" w:hAnsi="Red Hat Text Medium" w:cs="Red Hat Text Medium"/>
          <w:lang w:eastAsia="zh-CN"/>
        </w:rPr>
        <w:t>选品策略</w:t>
      </w:r>
      <w:proofErr w:type="gramEnd"/>
      <w:r w:rsidRPr="00B51099">
        <w:rPr>
          <w:rFonts w:ascii="Red Hat Text Medium" w:eastAsia="微软雅黑" w:hAnsi="Red Hat Text Medium" w:cs="Red Hat Text Medium"/>
          <w:lang w:eastAsia="zh-CN"/>
        </w:rPr>
        <w:t>（解决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“Makro </w:t>
      </w:r>
      <w:r w:rsidRPr="00B51099">
        <w:rPr>
          <w:rFonts w:ascii="Red Hat Text Medium" w:eastAsia="微软雅黑" w:hAnsi="Red Hat Text Medium" w:cs="Red Hat Text Medium"/>
          <w:lang w:eastAsia="zh-CN"/>
        </w:rPr>
        <w:t>不精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的根本方法）</w:t>
      </w:r>
      <w:bookmarkEnd w:id="62"/>
    </w:p>
    <w:p w14:paraId="6E07869E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80/20 </w:t>
      </w:r>
      <w:r w:rsidRPr="00B51099">
        <w:rPr>
          <w:rFonts w:ascii="Red Hat Text Medium" w:hAnsi="Red Hat Text Medium" w:cs="Red Hat Text Medium"/>
          <w:lang w:eastAsia="zh-CN"/>
        </w:rPr>
        <w:t>原则</w:t>
      </w:r>
    </w:p>
    <w:p w14:paraId="31C45B61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 xml:space="preserve">80% </w:t>
      </w:r>
      <w:proofErr w:type="spellStart"/>
      <w:r w:rsidRPr="00B51099">
        <w:rPr>
          <w:rFonts w:ascii="Red Hat Text Medium" w:hAnsi="Red Hat Text Medium" w:cs="Red Hat Text Medium"/>
          <w:b/>
        </w:rPr>
        <w:t>采购走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  <w:b/>
        </w:rPr>
        <w:t>Makro</w:t>
      </w:r>
      <w:r w:rsidRPr="00B51099">
        <w:rPr>
          <w:rFonts w:ascii="Red Hat Text Medium" w:hAnsi="Red Hat Text Medium" w:cs="Red Hat Text Medium"/>
        </w:rPr>
        <w:t>（底盘</w:t>
      </w:r>
      <w:r w:rsidRPr="00B51099">
        <w:rPr>
          <w:rFonts w:ascii="Red Hat Text Medium" w:hAnsi="Red Hat Text Medium" w:cs="Red Hat Text Medium"/>
        </w:rPr>
        <w:t>+</w:t>
      </w:r>
      <w:r w:rsidRPr="00B51099">
        <w:rPr>
          <w:rFonts w:ascii="Red Hat Text Medium" w:hAnsi="Red Hat Text Medium" w:cs="Red Hat Text Medium"/>
        </w:rPr>
        <w:t>耗材</w:t>
      </w:r>
      <w:r w:rsidRPr="00B51099">
        <w:rPr>
          <w:rFonts w:ascii="Red Hat Text Medium" w:hAnsi="Red Hat Text Medium" w:cs="Red Hat Text Medium"/>
        </w:rPr>
        <w:t>+</w:t>
      </w:r>
      <w:r w:rsidRPr="00B51099">
        <w:rPr>
          <w:rFonts w:ascii="Red Hat Text Medium" w:hAnsi="Red Hat Text Medium" w:cs="Red Hat Text Medium"/>
        </w:rPr>
        <w:t>常规</w:t>
      </w:r>
      <w:proofErr w:type="spellEnd"/>
      <w:r w:rsidRPr="00B51099">
        <w:rPr>
          <w:rFonts w:ascii="Red Hat Text Medium" w:hAnsi="Red Hat Text Medium" w:cs="Red Hat Text Medium"/>
        </w:rPr>
        <w:t xml:space="preserve"> topping</w:t>
      </w:r>
      <w:r w:rsidRPr="00B51099">
        <w:rPr>
          <w:rFonts w:ascii="Red Hat Text Medium" w:hAnsi="Red Hat Text Medium" w:cs="Red Hat Text Medium"/>
        </w:rPr>
        <w:t>）</w:t>
      </w:r>
    </w:p>
    <w:p w14:paraId="54F25501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 xml:space="preserve">20% </w:t>
      </w:r>
      <w:proofErr w:type="spellStart"/>
      <w:r w:rsidRPr="00B51099">
        <w:rPr>
          <w:rFonts w:ascii="Red Hat Text Medium" w:hAnsi="Red Hat Text Medium" w:cs="Red Hat Text Medium"/>
          <w:b/>
        </w:rPr>
        <w:t>走精品渠道</w:t>
      </w:r>
      <w:r w:rsidRPr="00B51099">
        <w:rPr>
          <w:rFonts w:ascii="Red Hat Text Medium" w:hAnsi="Red Hat Text Medium" w:cs="Red Hat Text Medium"/>
        </w:rPr>
        <w:t>（抹茶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可可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白巧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咸焦糖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坚果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核心潮流</w:t>
      </w:r>
      <w:proofErr w:type="spellEnd"/>
      <w:r w:rsidRPr="00B51099">
        <w:rPr>
          <w:rFonts w:ascii="Red Hat Text Medium" w:hAnsi="Red Hat Text Medium" w:cs="Red Hat Text Medium"/>
        </w:rPr>
        <w:t xml:space="preserve"> topping</w:t>
      </w:r>
      <w:r w:rsidRPr="00B51099">
        <w:rPr>
          <w:rFonts w:ascii="Red Hat Text Medium" w:hAnsi="Red Hat Text Medium" w:cs="Red Hat Text Medium"/>
        </w:rPr>
        <w:t>）</w:t>
      </w:r>
    </w:p>
    <w:p w14:paraId="6FB3ED1D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</w:t>
      </w:r>
      <w:r w:rsidRPr="00B51099">
        <w:rPr>
          <w:rFonts w:ascii="Red Hat Text Medium" w:hAnsi="Red Hat Text Medium" w:cs="Red Hat Text Medium"/>
          <w:lang w:eastAsia="zh-CN"/>
        </w:rPr>
        <w:t>这样你不会被供应链拖死，又能把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高级感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做出来。</w:t>
      </w:r>
    </w:p>
    <w:p w14:paraId="649C64FF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</w:t>
      </w:r>
      <w:r w:rsidRPr="00B51099">
        <w:rPr>
          <w:rFonts w:ascii="Red Hat Text Medium" w:hAnsi="Red Hat Text Medium" w:cs="Red Hat Text Medium"/>
          <w:lang w:eastAsia="zh-CN"/>
        </w:rPr>
        <w:t>每个关键</w:t>
      </w:r>
      <w:r w:rsidRPr="00B51099">
        <w:rPr>
          <w:rFonts w:ascii="Red Hat Text Medium" w:hAnsi="Red Hat Text Medium" w:cs="Red Hat Text Medium"/>
          <w:lang w:eastAsia="zh-CN"/>
        </w:rPr>
        <w:t xml:space="preserve"> SKU </w:t>
      </w:r>
      <w:r w:rsidRPr="00B51099">
        <w:rPr>
          <w:rFonts w:ascii="Red Hat Text Medium" w:hAnsi="Red Hat Text Medium" w:cs="Red Hat Text Medium"/>
          <w:lang w:eastAsia="zh-CN"/>
        </w:rPr>
        <w:t>必须有</w:t>
      </w:r>
      <w:r w:rsidRPr="00B51099">
        <w:rPr>
          <w:rFonts w:ascii="Red Hat Text Medium" w:hAnsi="Red Hat Text Medium" w:cs="Red Hat Text Medium"/>
          <w:lang w:eastAsia="zh-CN"/>
        </w:rPr>
        <w:t xml:space="preserve">“AB </w:t>
      </w:r>
      <w:r w:rsidRPr="00B51099">
        <w:rPr>
          <w:rFonts w:ascii="Red Hat Text Medium" w:hAnsi="Red Hat Text Medium" w:cs="Red Hat Text Medium"/>
          <w:lang w:eastAsia="zh-CN"/>
        </w:rPr>
        <w:t>两个替代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5EDB8764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我们只给以下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关键项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做双供（其它不用浪费精力）：</w:t>
      </w:r>
    </w:p>
    <w:p w14:paraId="26E5F1BA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抹茶粉（</w:t>
      </w:r>
      <w:r w:rsidRPr="00B51099">
        <w:rPr>
          <w:rFonts w:ascii="Red Hat Text Medium" w:hAnsi="Red Hat Text Medium" w:cs="Red Hat Text Medium"/>
          <w:lang w:eastAsia="zh-CN"/>
        </w:rPr>
        <w:t xml:space="preserve">A </w:t>
      </w:r>
      <w:r w:rsidRPr="00B51099">
        <w:rPr>
          <w:rFonts w:ascii="Red Hat Text Medium" w:hAnsi="Red Hat Text Medium" w:cs="Red Hat Text Medium"/>
          <w:lang w:eastAsia="zh-CN"/>
        </w:rPr>
        <w:t>主力、</w:t>
      </w:r>
      <w:r w:rsidRPr="00B51099">
        <w:rPr>
          <w:rFonts w:ascii="Red Hat Text Medium" w:hAnsi="Red Hat Text Medium" w:cs="Red Hat Text Medium"/>
          <w:lang w:eastAsia="zh-CN"/>
        </w:rPr>
        <w:t xml:space="preserve">B </w:t>
      </w:r>
      <w:r w:rsidRPr="00B51099">
        <w:rPr>
          <w:rFonts w:ascii="Red Hat Text Medium" w:hAnsi="Red Hat Text Medium" w:cs="Red Hat Text Medium"/>
          <w:lang w:eastAsia="zh-CN"/>
        </w:rPr>
        <w:t>备选）</w:t>
      </w:r>
    </w:p>
    <w:p w14:paraId="5E7743B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可可粉（</w:t>
      </w:r>
      <w:r w:rsidRPr="00B51099">
        <w:rPr>
          <w:rFonts w:ascii="Red Hat Text Medium" w:hAnsi="Red Hat Text Medium" w:cs="Red Hat Text Medium"/>
          <w:lang w:eastAsia="zh-CN"/>
        </w:rPr>
        <w:t xml:space="preserve">A </w:t>
      </w:r>
      <w:r w:rsidRPr="00B51099">
        <w:rPr>
          <w:rFonts w:ascii="Red Hat Text Medium" w:hAnsi="Red Hat Text Medium" w:cs="Red Hat Text Medium"/>
          <w:lang w:eastAsia="zh-CN"/>
        </w:rPr>
        <w:t>主力、</w:t>
      </w:r>
      <w:r w:rsidRPr="00B51099">
        <w:rPr>
          <w:rFonts w:ascii="Red Hat Text Medium" w:hAnsi="Red Hat Text Medium" w:cs="Red Hat Text Medium"/>
          <w:lang w:eastAsia="zh-CN"/>
        </w:rPr>
        <w:t xml:space="preserve">B </w:t>
      </w:r>
      <w:r w:rsidRPr="00B51099">
        <w:rPr>
          <w:rFonts w:ascii="Red Hat Text Medium" w:hAnsi="Red Hat Text Medium" w:cs="Red Hat Text Medium"/>
          <w:lang w:eastAsia="zh-CN"/>
        </w:rPr>
        <w:t>备选）</w:t>
      </w:r>
    </w:p>
    <w:p w14:paraId="206D8079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稳定乳化粉（</w:t>
      </w:r>
      <w:r w:rsidRPr="00B51099">
        <w:rPr>
          <w:rFonts w:ascii="Red Hat Text Medium" w:hAnsi="Red Hat Text Medium" w:cs="Red Hat Text Medium"/>
          <w:lang w:eastAsia="zh-CN"/>
        </w:rPr>
        <w:t xml:space="preserve">A </w:t>
      </w:r>
      <w:r w:rsidRPr="00B51099">
        <w:rPr>
          <w:rFonts w:ascii="Red Hat Text Medium" w:hAnsi="Red Hat Text Medium" w:cs="Red Hat Text Medium"/>
          <w:lang w:eastAsia="zh-CN"/>
        </w:rPr>
        <w:t>主力、</w:t>
      </w:r>
      <w:r w:rsidRPr="00B51099">
        <w:rPr>
          <w:rFonts w:ascii="Red Hat Text Medium" w:hAnsi="Red Hat Text Medium" w:cs="Red Hat Text Medium"/>
          <w:lang w:eastAsia="zh-CN"/>
        </w:rPr>
        <w:t xml:space="preserve">B </w:t>
      </w:r>
      <w:r w:rsidRPr="00B51099">
        <w:rPr>
          <w:rFonts w:ascii="Red Hat Text Medium" w:hAnsi="Red Hat Text Medium" w:cs="Red Hat Text Medium"/>
          <w:lang w:eastAsia="zh-CN"/>
        </w:rPr>
        <w:t>备选）</w:t>
      </w:r>
    </w:p>
    <w:p w14:paraId="23E67641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纸杯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盖（</w:t>
      </w:r>
      <w:r w:rsidRPr="00B51099">
        <w:rPr>
          <w:rFonts w:ascii="Red Hat Text Medium" w:hAnsi="Red Hat Text Medium" w:cs="Red Hat Text Medium"/>
          <w:lang w:eastAsia="zh-CN"/>
        </w:rPr>
        <w:t xml:space="preserve">A </w:t>
      </w:r>
      <w:r w:rsidRPr="00B51099">
        <w:rPr>
          <w:rFonts w:ascii="Red Hat Text Medium" w:hAnsi="Red Hat Text Medium" w:cs="Red Hat Text Medium"/>
          <w:lang w:eastAsia="zh-CN"/>
        </w:rPr>
        <w:t>主力、</w:t>
      </w:r>
      <w:r w:rsidRPr="00B51099">
        <w:rPr>
          <w:rFonts w:ascii="Red Hat Text Medium" w:hAnsi="Red Hat Text Medium" w:cs="Red Hat Text Medium"/>
          <w:lang w:eastAsia="zh-CN"/>
        </w:rPr>
        <w:t xml:space="preserve">B </w:t>
      </w:r>
      <w:r w:rsidRPr="00B51099">
        <w:rPr>
          <w:rFonts w:ascii="Red Hat Text Medium" w:hAnsi="Red Hat Text Medium" w:cs="Red Hat Text Medium"/>
          <w:lang w:eastAsia="zh-CN"/>
        </w:rPr>
        <w:t>备选）</w:t>
      </w:r>
    </w:p>
    <w:p w14:paraId="5B535C5A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80AC023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3" w:name="_Toc217697603"/>
      <w:r w:rsidRPr="00B51099">
        <w:rPr>
          <w:rFonts w:ascii="Red Hat Text Medium" w:eastAsia="微软雅黑" w:hAnsi="Red Hat Text Medium" w:cs="Red Hat Text Medium"/>
          <w:lang w:eastAsia="zh-CN"/>
        </w:rPr>
        <w:lastRenderedPageBreak/>
        <w:t>渠道建议（不指名具体商家也能落地）</w:t>
      </w:r>
      <w:bookmarkEnd w:id="63"/>
    </w:p>
    <w:p w14:paraId="3F79D79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你可以按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品类渠道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去找，不用迷信单一大卖场：</w:t>
      </w:r>
    </w:p>
    <w:p w14:paraId="405032F0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烘焙</w:t>
      </w:r>
      <w:proofErr w:type="spellEnd"/>
      <w:r w:rsidRPr="00B51099">
        <w:rPr>
          <w:rFonts w:ascii="Red Hat Text Medium" w:hAnsi="Red Hat Text Medium" w:cs="Red Hat Text Medium"/>
          <w:b/>
        </w:rPr>
        <w:t>/</w:t>
      </w:r>
      <w:proofErr w:type="spellStart"/>
      <w:r w:rsidRPr="00B51099">
        <w:rPr>
          <w:rFonts w:ascii="Red Hat Text Medium" w:hAnsi="Red Hat Text Medium" w:cs="Red Hat Text Medium"/>
          <w:b/>
        </w:rPr>
        <w:t>甜品原料批发（</w:t>
      </w:r>
      <w:r w:rsidRPr="00B51099">
        <w:rPr>
          <w:rFonts w:ascii="Red Hat Text Medium" w:hAnsi="Red Hat Text Medium" w:cs="Red Hat Text Medium"/>
          <w:b/>
        </w:rPr>
        <w:t>Horeca</w:t>
      </w:r>
      <w:proofErr w:type="spellEnd"/>
      <w:r w:rsidRPr="00B51099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  <w:b/>
        </w:rPr>
        <w:t>Pastelería</w:t>
      </w:r>
      <w:proofErr w:type="spellEnd"/>
      <w:r w:rsidRPr="00B51099">
        <w:rPr>
          <w:rFonts w:ascii="Red Hat Text Medium" w:hAnsi="Red Hat Text Medium" w:cs="Red Hat Text Medium"/>
          <w:b/>
        </w:rPr>
        <w:t>）</w:t>
      </w:r>
    </w:p>
    <w:p w14:paraId="5FBF09C9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 * </w:t>
      </w:r>
      <w:r w:rsidRPr="00B51099">
        <w:rPr>
          <w:rFonts w:ascii="Red Hat Text Medium" w:hAnsi="Red Hat Text Medium" w:cs="Red Hat Text Medium"/>
          <w:lang w:eastAsia="zh-CN"/>
        </w:rPr>
        <w:t>可可粉、白巧、焦糖、坚果、脆脆类、标准化布朗尼片</w:t>
      </w:r>
    </w:p>
    <w:p w14:paraId="3EE753BD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茶</w:t>
      </w:r>
      <w:r w:rsidRPr="00B51099">
        <w:rPr>
          <w:rFonts w:ascii="Red Hat Text Medium" w:hAnsi="Red Hat Text Medium" w:cs="Red Hat Text Medium"/>
          <w:b/>
          <w:lang w:eastAsia="zh-CN"/>
        </w:rPr>
        <w:t>/</w:t>
      </w:r>
      <w:r w:rsidRPr="00B51099">
        <w:rPr>
          <w:rFonts w:ascii="Red Hat Text Medium" w:hAnsi="Red Hat Text Medium" w:cs="Red Hat Text Medium"/>
          <w:b/>
          <w:lang w:eastAsia="zh-CN"/>
        </w:rPr>
        <w:t>日料供应链（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Matcha </w:t>
      </w:r>
      <w:r w:rsidRPr="00B51099">
        <w:rPr>
          <w:rFonts w:ascii="Red Hat Text Medium" w:hAnsi="Red Hat Text Medium" w:cs="Red Hat Text Medium"/>
          <w:b/>
          <w:lang w:eastAsia="zh-CN"/>
        </w:rPr>
        <w:t>专项）</w:t>
      </w:r>
    </w:p>
    <w:p w14:paraId="4B844CD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 * </w:t>
      </w:r>
      <w:r w:rsidRPr="00B51099">
        <w:rPr>
          <w:rFonts w:ascii="Red Hat Text Medium" w:hAnsi="Red Hat Text Medium" w:cs="Red Hat Text Medium"/>
          <w:lang w:eastAsia="zh-CN"/>
        </w:rPr>
        <w:t>抹茶粉（批次稳定、密封避光）</w:t>
      </w:r>
    </w:p>
    <w:p w14:paraId="2D8452AF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亚洲食品批发（只拿你确定要的）</w:t>
      </w:r>
    </w:p>
    <w:p w14:paraId="4864CC1B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 * </w:t>
      </w:r>
      <w:r w:rsidRPr="00B51099">
        <w:rPr>
          <w:rFonts w:ascii="Red Hat Text Medium" w:hAnsi="Red Hat Text Medium" w:cs="Red Hat Text Medium"/>
          <w:lang w:eastAsia="zh-CN"/>
        </w:rPr>
        <w:t>麻薯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糯米类、部分装饰粉</w:t>
      </w:r>
    </w:p>
    <w:p w14:paraId="5DF6FB0D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b/>
        </w:rPr>
        <w:t>Makro</w:t>
      </w:r>
    </w:p>
    <w:p w14:paraId="670A1A5B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 * </w:t>
      </w:r>
      <w:r w:rsidRPr="00B51099">
        <w:rPr>
          <w:rFonts w:ascii="Red Hat Text Medium" w:hAnsi="Red Hat Text Medium" w:cs="Red Hat Text Medium"/>
          <w:lang w:eastAsia="zh-CN"/>
        </w:rPr>
        <w:t>负责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全品类补货与运营底盘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09A1FFD6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6E06200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4" w:name="_Toc217697604"/>
      <w:r w:rsidRPr="00B51099">
        <w:rPr>
          <w:rFonts w:ascii="Red Hat Text Medium" w:eastAsia="微软雅黑" w:hAnsi="Red Hat Text Medium" w:cs="Red Hat Text Medium"/>
          <w:lang w:eastAsia="zh-CN"/>
        </w:rPr>
        <w:t>你现在的定位下：我建议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先把精的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2 </w:t>
      </w:r>
      <w:r w:rsidRPr="00B51099">
        <w:rPr>
          <w:rFonts w:ascii="Red Hat Text Medium" w:eastAsia="微软雅黑" w:hAnsi="Red Hat Text Medium" w:cs="Red Hat Text Medium"/>
          <w:lang w:eastAsia="zh-CN"/>
        </w:rPr>
        <w:t>件锁死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bookmarkEnd w:id="64"/>
    </w:p>
    <w:p w14:paraId="091C68C1" w14:textId="77777777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你不用先把</w:t>
      </w:r>
      <w:proofErr w:type="spellEnd"/>
      <w:r w:rsidRPr="00B51099">
        <w:rPr>
          <w:rFonts w:ascii="Red Hat Text Medium" w:hAnsi="Red Hat Text Medium" w:cs="Red Hat Text Medium"/>
        </w:rPr>
        <w:t xml:space="preserve"> topping </w:t>
      </w:r>
      <w:proofErr w:type="spellStart"/>
      <w:r w:rsidRPr="00B51099">
        <w:rPr>
          <w:rFonts w:ascii="Red Hat Text Medium" w:hAnsi="Red Hat Text Medium" w:cs="Red Hat Text Medium"/>
        </w:rPr>
        <w:t>全部做到很精</w:t>
      </w:r>
      <w:proofErr w:type="spellEnd"/>
      <w:r w:rsidRPr="00B51099">
        <w:rPr>
          <w:rFonts w:ascii="Red Hat Text Medium" w:hAnsi="Red Hat Text Medium" w:cs="Red Hat Text Medium"/>
        </w:rPr>
        <w:t>。</w:t>
      </w:r>
    </w:p>
    <w:p w14:paraId="21EB63EB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先把这两件做到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精且稳定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b/>
          <w:lang w:eastAsia="zh-CN"/>
        </w:rPr>
        <w:t>，你的产品就会像精品：</w:t>
      </w:r>
    </w:p>
    <w:p w14:paraId="5E6503DD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抹茶粉（香、甜、干净、不苦拖尾）</w:t>
      </w:r>
    </w:p>
    <w:p w14:paraId="645218CA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碱化</w:t>
      </w:r>
      <w:r w:rsidRPr="00B51099">
        <w:rPr>
          <w:rFonts w:ascii="Red Hat Text Medium" w:hAnsi="Red Hat Text Medium" w:cs="Red Hat Text Medium"/>
          <w:lang w:eastAsia="zh-CN"/>
        </w:rPr>
        <w:t xml:space="preserve"> 10–12% </w:t>
      </w:r>
      <w:r w:rsidRPr="00B51099">
        <w:rPr>
          <w:rFonts w:ascii="Red Hat Text Medium" w:hAnsi="Red Hat Text Medium" w:cs="Red Hat Text Medium"/>
          <w:lang w:eastAsia="zh-CN"/>
        </w:rPr>
        <w:t>可可粉（圆润、厚、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浓但不腻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3C8DDF9D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其它</w:t>
      </w:r>
      <w:r w:rsidRPr="00B51099">
        <w:rPr>
          <w:rFonts w:ascii="Red Hat Text Medium" w:hAnsi="Red Hat Text Medium" w:cs="Red Hat Text Medium"/>
          <w:lang w:eastAsia="zh-CN"/>
        </w:rPr>
        <w:t xml:space="preserve"> topping </w:t>
      </w:r>
      <w:r w:rsidRPr="00B51099">
        <w:rPr>
          <w:rFonts w:ascii="Red Hat Text Medium" w:hAnsi="Red Hat Text Medium" w:cs="Red Hat Text Medium"/>
          <w:lang w:eastAsia="zh-CN"/>
        </w:rPr>
        <w:t>先用</w:t>
      </w:r>
      <w:r w:rsidRPr="00B51099">
        <w:rPr>
          <w:rFonts w:ascii="Red Hat Text Medium" w:hAnsi="Red Hat Text Medium" w:cs="Red Hat Text Medium"/>
          <w:lang w:eastAsia="zh-CN"/>
        </w:rPr>
        <w:t xml:space="preserve"> Makro </w:t>
      </w:r>
      <w:r w:rsidRPr="00B51099">
        <w:rPr>
          <w:rFonts w:ascii="Red Hat Text Medium" w:hAnsi="Red Hat Text Medium" w:cs="Red Hat Text Medium"/>
          <w:lang w:eastAsia="zh-CN"/>
        </w:rPr>
        <w:t>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够用款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，等你营业稳定了再升级。</w:t>
      </w:r>
    </w:p>
    <w:p w14:paraId="29C868E5" w14:textId="77777777" w:rsidR="004670B8" w:rsidRPr="00B51099" w:rsidRDefault="00000000">
      <w:pPr>
        <w:jc w:val="center"/>
        <w:rPr>
          <w:rFonts w:ascii="Red Hat Text Medium" w:hAnsi="Red Hat Text Medium" w:cs="Red Hat Text Medium"/>
          <w:lang w:eastAsia="zh-CN"/>
        </w:rPr>
      </w:pPr>
      <w:r w:rsidRPr="00B51099">
        <w:rPr>
          <w:rFonts w:ascii="Times New Roman" w:hAnsi="Times New Roman" w:cs="Times New Roman"/>
          <w:color w:val="C8C8C8"/>
          <w:lang w:eastAsia="zh-CN"/>
        </w:rPr>
        <w:t>──────────────────────────────────────────────────</w:t>
      </w:r>
    </w:p>
    <w:p w14:paraId="086CF163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5" w:name="_Toc217697605"/>
      <w:r w:rsidRPr="00B51099">
        <w:rPr>
          <w:rFonts w:ascii="Red Hat Text Medium" w:eastAsia="微软雅黑" w:hAnsi="Red Hat Text Medium" w:cs="Red Hat Text Medium"/>
          <w:lang w:eastAsia="zh-CN"/>
        </w:rPr>
        <w:t>下一步我怎么帮你推进（不用你先实测）</w:t>
      </w:r>
      <w:bookmarkEnd w:id="65"/>
    </w:p>
    <w:p w14:paraId="56750E6C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你把你计划的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v1 topping &amp; </w:t>
      </w:r>
      <w:r w:rsidRPr="00B51099">
        <w:rPr>
          <w:rFonts w:ascii="Red Hat Text Medium" w:hAnsi="Red Hat Text Medium" w:cs="Red Hat Text Medium"/>
          <w:b/>
          <w:lang w:eastAsia="zh-CN"/>
        </w:rPr>
        <w:t>酱</w:t>
      </w:r>
      <w:r w:rsidRPr="00B51099">
        <w:rPr>
          <w:rFonts w:ascii="Red Hat Text Medium" w:hAnsi="Red Hat Text Medium" w:cs="Red Hat Text Medium"/>
          <w:lang w:eastAsia="zh-CN"/>
        </w:rPr>
        <w:t>（按类别写名字即可）发我，我会输出一份：</w:t>
      </w:r>
    </w:p>
    <w:p w14:paraId="63B72C8F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 xml:space="preserve">“Makro </w:t>
      </w:r>
      <w:r w:rsidRPr="00B51099">
        <w:rPr>
          <w:rFonts w:ascii="Red Hat Text Medium" w:hAnsi="Red Hat Text Medium" w:cs="Red Hat Text Medium"/>
          <w:b/>
          <w:lang w:eastAsia="zh-CN"/>
        </w:rPr>
        <w:t>能买就买清单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（哪些不需要追求精）</w:t>
      </w:r>
    </w:p>
    <w:p w14:paraId="0535564D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必须走精品渠道清单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（哪些追求精才值）</w:t>
      </w:r>
    </w:p>
    <w:p w14:paraId="6A3C6E1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替代方案清单（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AB </w:t>
      </w:r>
      <w:r w:rsidRPr="00B51099">
        <w:rPr>
          <w:rFonts w:ascii="Red Hat Text Medium" w:hAnsi="Red Hat Text Medium" w:cs="Red Hat Text Medium"/>
          <w:b/>
          <w:lang w:eastAsia="zh-CN"/>
        </w:rPr>
        <w:t>备选）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（防断供）</w:t>
      </w:r>
    </w:p>
    <w:p w14:paraId="2B591379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34CC0A2" w14:textId="77777777" w:rsidR="004670B8" w:rsidRPr="00B51099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66" w:name="_Toc217697606"/>
      <w:r w:rsidRPr="00B51099">
        <w:rPr>
          <w:rFonts w:ascii="Red Hat Text Medium" w:eastAsia="微软雅黑" w:hAnsi="Red Hat Text Medium" w:cs="Red Hat Text Medium"/>
          <w:lang w:eastAsia="zh-CN"/>
        </w:rPr>
        <w:lastRenderedPageBreak/>
        <w:t>第</w:t>
      </w:r>
      <w:r w:rsidRPr="00B51099">
        <w:rPr>
          <w:rFonts w:ascii="Red Hat Text Medium" w:eastAsia="微软雅黑" w:hAnsi="Red Hat Text Medium" w:cs="Red Hat Text Medium"/>
          <w:lang w:eastAsia="zh-CN"/>
        </w:rPr>
        <w:t>12</w:t>
      </w:r>
      <w:r w:rsidRPr="00B51099">
        <w:rPr>
          <w:rFonts w:ascii="Red Hat Text Medium" w:eastAsia="微软雅黑" w:hAnsi="Red Hat Text Medium" w:cs="Red Hat Text Medium"/>
          <w:lang w:eastAsia="zh-CN"/>
        </w:rPr>
        <w:t>章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B51099">
        <w:rPr>
          <w:rFonts w:ascii="Red Hat Text Medium" w:eastAsia="微软雅黑" w:hAnsi="Red Hat Text Medium" w:cs="Red Hat Text Medium"/>
          <w:lang w:eastAsia="zh-CN"/>
        </w:rPr>
        <w:t>项目总设计文件</w:t>
      </w:r>
      <w:bookmarkEnd w:id="66"/>
    </w:p>
    <w:p w14:paraId="0286B8C2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定位：这不是单一的研发文件或</w:t>
      </w:r>
      <w:r w:rsidRPr="00B51099">
        <w:rPr>
          <w:rFonts w:ascii="Red Hat Text Medium" w:hAnsi="Red Hat Text Medium" w:cs="Red Hat Text Medium"/>
          <w:lang w:eastAsia="zh-CN"/>
        </w:rPr>
        <w:t xml:space="preserve"> SOP</w:t>
      </w:r>
      <w:r w:rsidRPr="00B51099">
        <w:rPr>
          <w:rFonts w:ascii="Red Hat Text Medium" w:hAnsi="Red Hat Text Medium" w:cs="Red Hat Text Medium"/>
          <w:lang w:eastAsia="zh-CN"/>
        </w:rPr>
        <w:t>，而是</w:t>
      </w:r>
      <w:r w:rsidRPr="00B51099">
        <w:rPr>
          <w:rFonts w:ascii="Red Hat Text Medium" w:hAnsi="Red Hat Text Medium" w:cs="Red Hat Text Medium"/>
          <w:b/>
          <w:lang w:eastAsia="zh-CN"/>
        </w:rPr>
        <w:t>项目总设计文件</w:t>
      </w:r>
      <w:r w:rsidRPr="00B51099">
        <w:rPr>
          <w:rFonts w:ascii="Red Hat Text Medium" w:hAnsi="Red Hat Text Medium" w:cs="Red Hat Text Medium"/>
          <w:lang w:eastAsia="zh-CN"/>
        </w:rPr>
        <w:t>：</w:t>
      </w:r>
    </w:p>
    <w:p w14:paraId="056A9CE8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- </w:t>
      </w:r>
      <w:r w:rsidRPr="00B51099">
        <w:rPr>
          <w:rFonts w:ascii="Red Hat Text Medium" w:hAnsi="Red Hat Text Medium" w:cs="Red Hat Text Medium"/>
          <w:lang w:eastAsia="zh-CN"/>
        </w:rPr>
        <w:t>项目概念与商业路径（</w:t>
      </w:r>
      <w:proofErr w:type="spellStart"/>
      <w:r w:rsidRPr="00B51099">
        <w:rPr>
          <w:rFonts w:ascii="Red Hat Text Medium" w:hAnsi="Red Hat Text Medium" w:cs="Red Hat Text Medium"/>
          <w:lang w:eastAsia="zh-CN"/>
        </w:rPr>
        <w:t>Mercadona</w:t>
      </w:r>
      <w:proofErr w:type="spellEnd"/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体验策略）</w:t>
      </w:r>
    </w:p>
    <w:p w14:paraId="66122D20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- </w:t>
      </w:r>
      <w:r w:rsidRPr="00B51099">
        <w:rPr>
          <w:rFonts w:ascii="Red Hat Text Medium" w:hAnsi="Red Hat Text Medium" w:cs="Red Hat Text Medium"/>
          <w:lang w:eastAsia="zh-CN"/>
        </w:rPr>
        <w:t>产品与研发口径（为什么这么配、怎么迭代）</w:t>
      </w:r>
    </w:p>
    <w:p w14:paraId="625A01F9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- </w:t>
      </w:r>
      <w:r w:rsidRPr="00B51099">
        <w:rPr>
          <w:rFonts w:ascii="Red Hat Text Medium" w:hAnsi="Red Hat Text Medium" w:cs="Red Hat Text Medium"/>
          <w:lang w:eastAsia="zh-CN"/>
        </w:rPr>
        <w:t>预拌粉体系（总部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代工厂如何做、如何保密）</w:t>
      </w:r>
    </w:p>
    <w:p w14:paraId="320AAAD0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- </w:t>
      </w:r>
      <w:r w:rsidRPr="00B51099">
        <w:rPr>
          <w:rFonts w:ascii="Red Hat Text Medium" w:hAnsi="Red Hat Text Medium" w:cs="Red Hat Text Medium"/>
          <w:lang w:eastAsia="zh-CN"/>
        </w:rPr>
        <w:t>门店傻瓜</w:t>
      </w:r>
      <w:r w:rsidRPr="00B51099">
        <w:rPr>
          <w:rFonts w:ascii="Red Hat Text Medium" w:hAnsi="Red Hat Text Medium" w:cs="Red Hat Text Medium"/>
          <w:lang w:eastAsia="zh-CN"/>
        </w:rPr>
        <w:t xml:space="preserve"> SOP</w:t>
      </w:r>
      <w:r w:rsidRPr="00B51099">
        <w:rPr>
          <w:rFonts w:ascii="Red Hat Text Medium" w:hAnsi="Red Hat Text Medium" w:cs="Red Hat Text Medium"/>
          <w:lang w:eastAsia="zh-CN"/>
        </w:rPr>
        <w:t>（兼职也能稳定复现）</w:t>
      </w:r>
    </w:p>
    <w:p w14:paraId="5E47C2FB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目标：</w:t>
      </w:r>
      <w:r w:rsidRPr="00B51099">
        <w:rPr>
          <w:rFonts w:ascii="Red Hat Text Medium" w:hAnsi="Red Hat Text Medium" w:cs="Red Hat Text Medium"/>
          <w:b/>
          <w:lang w:eastAsia="zh-CN"/>
        </w:rPr>
        <w:t>低成本实现</w:t>
      </w:r>
      <w:r w:rsidRPr="00B51099">
        <w:rPr>
          <w:rFonts w:ascii="Red Hat Text Medium" w:hAnsi="Red Hat Text Medium" w:cs="Red Hat Text Medium"/>
          <w:b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高端体验感</w:t>
      </w:r>
      <w:r w:rsidRPr="00B51099">
        <w:rPr>
          <w:rFonts w:ascii="Red Hat Text Medium" w:hAnsi="Red Hat Text Medium" w:cs="Red Hat Text Medium"/>
          <w:b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，并可连锁复制。</w:t>
      </w:r>
    </w:p>
    <w:p w14:paraId="020FF3B9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905C032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7" w:name="_Toc217697607"/>
      <w:r w:rsidRPr="00B51099">
        <w:rPr>
          <w:rFonts w:ascii="Red Hat Text Medium" w:eastAsia="微软雅黑" w:hAnsi="Red Hat Text Medium" w:cs="Red Hat Text Medium"/>
          <w:lang w:eastAsia="zh-CN"/>
        </w:rPr>
        <w:t xml:space="preserve">0. </w:t>
      </w:r>
      <w:r w:rsidRPr="00B51099">
        <w:rPr>
          <w:rFonts w:ascii="Red Hat Text Medium" w:eastAsia="微软雅黑" w:hAnsi="Red Hat Text Medium" w:cs="Red Hat Text Medium"/>
          <w:lang w:eastAsia="zh-CN"/>
        </w:rPr>
        <w:t>一句话战略</w:t>
      </w:r>
      <w:bookmarkEnd w:id="67"/>
    </w:p>
    <w:p w14:paraId="2CAB1CA7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用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泵机（</w:t>
      </w:r>
      <w:r w:rsidRPr="00B51099">
        <w:rPr>
          <w:rFonts w:ascii="Red Hat Text Medium" w:hAnsi="Red Hat Text Medium" w:cs="Red Hat Text Medium"/>
          <w:b/>
          <w:lang w:eastAsia="zh-CN"/>
        </w:rPr>
        <w:t>Pump</w:t>
      </w:r>
      <w:r w:rsidRPr="00B51099">
        <w:rPr>
          <w:rFonts w:ascii="Red Hat Text Medium" w:hAnsi="Red Hat Text Medium" w:cs="Red Hat Text Medium"/>
          <w:b/>
          <w:lang w:eastAsia="zh-CN"/>
        </w:rPr>
        <w:t>）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+ </w:t>
      </w:r>
      <w:r w:rsidRPr="00B51099">
        <w:rPr>
          <w:rFonts w:ascii="Red Hat Text Medium" w:hAnsi="Red Hat Text Medium" w:cs="Red Hat Text Medium"/>
          <w:b/>
          <w:lang w:eastAsia="zh-CN"/>
        </w:rPr>
        <w:t>预拌粉（总部</w:t>
      </w:r>
      <w:r w:rsidRPr="00B51099">
        <w:rPr>
          <w:rFonts w:ascii="Red Hat Text Medium" w:hAnsi="Red Hat Text Medium" w:cs="Red Hat Text Medium"/>
          <w:b/>
          <w:lang w:eastAsia="zh-CN"/>
        </w:rPr>
        <w:t>/</w:t>
      </w:r>
      <w:r w:rsidRPr="00B51099">
        <w:rPr>
          <w:rFonts w:ascii="Red Hat Text Medium" w:hAnsi="Red Hat Text Medium" w:cs="Red Hat Text Medium"/>
          <w:b/>
          <w:lang w:eastAsia="zh-CN"/>
        </w:rPr>
        <w:t>代工）</w:t>
      </w:r>
      <w:r w:rsidRPr="00B51099">
        <w:rPr>
          <w:rFonts w:ascii="Red Hat Text Medium" w:hAnsi="Red Hat Text Medium" w:cs="Red Hat Text Medium"/>
          <w:b/>
          <w:lang w:eastAsia="zh-CN"/>
        </w:rPr>
        <w:t>+ Warm Mix</w:t>
      </w:r>
      <w:r w:rsidRPr="00B51099">
        <w:rPr>
          <w:rFonts w:ascii="Red Hat Text Medium" w:hAnsi="Red Hat Text Medium" w:cs="Red Hat Text Medium"/>
          <w:b/>
          <w:lang w:eastAsia="zh-CN"/>
        </w:rPr>
        <w:t>（最低限度热配）</w:t>
      </w:r>
      <w:r w:rsidRPr="00B51099">
        <w:rPr>
          <w:rFonts w:ascii="Red Hat Text Medium" w:hAnsi="Red Hat Text Medium" w:cs="Red Hat Text Medium"/>
          <w:lang w:eastAsia="zh-CN"/>
        </w:rPr>
        <w:t>，把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绵密感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高塔造型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风味清晰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做成</w:t>
      </w:r>
      <w:r w:rsidRPr="00B51099">
        <w:rPr>
          <w:rFonts w:ascii="Red Hat Text Medium" w:hAnsi="Red Hat Text Medium" w:cs="Red Hat Text Medium"/>
          <w:b/>
          <w:lang w:eastAsia="zh-CN"/>
        </w:rPr>
        <w:t>可复制的物理系统</w:t>
      </w:r>
      <w:r w:rsidRPr="00B51099">
        <w:rPr>
          <w:rFonts w:ascii="Red Hat Text Medium" w:hAnsi="Red Hat Text Medium" w:cs="Red Hat Text Medium"/>
          <w:lang w:eastAsia="zh-CN"/>
        </w:rPr>
        <w:t>：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B76FF05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让顾客觉得高级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，而不是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把用料堆到绝对高端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5F22402D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004E4A0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8" w:name="_Toc217697608"/>
      <w:r w:rsidRPr="00B51099">
        <w:rPr>
          <w:rFonts w:ascii="Red Hat Text Medium" w:eastAsia="微软雅黑" w:hAnsi="Red Hat Text Medium" w:cs="Red Hat Text Medium"/>
          <w:lang w:eastAsia="zh-CN"/>
        </w:rPr>
        <w:t xml:space="preserve">1. </w:t>
      </w:r>
      <w:r w:rsidRPr="00B51099">
        <w:rPr>
          <w:rFonts w:ascii="Red Hat Text Medium" w:eastAsia="微软雅黑" w:hAnsi="Red Hat Text Medium" w:cs="Red Hat Text Medium"/>
          <w:lang w:eastAsia="zh-CN"/>
        </w:rPr>
        <w:t>三大核心决策（你已锁定）</w:t>
      </w:r>
      <w:bookmarkEnd w:id="68"/>
    </w:p>
    <w:p w14:paraId="16C3A5A5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1.1 </w:t>
      </w:r>
      <w:proofErr w:type="spellStart"/>
      <w:r w:rsidRPr="00B51099">
        <w:rPr>
          <w:rFonts w:ascii="Red Hat Text Medium" w:hAnsi="Red Hat Text Medium" w:cs="Red Hat Text Medium"/>
        </w:rPr>
        <w:t>泵机（</w:t>
      </w:r>
      <w:r w:rsidRPr="00B51099">
        <w:rPr>
          <w:rFonts w:ascii="Red Hat Text Medium" w:hAnsi="Red Hat Text Medium" w:cs="Red Hat Text Medium"/>
        </w:rPr>
        <w:t>Pump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6AB66469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目标</w:t>
      </w:r>
      <w:proofErr w:type="spellEnd"/>
      <w:r w:rsidRPr="00B51099">
        <w:rPr>
          <w:rFonts w:ascii="Red Hat Text Medium" w:hAnsi="Red Hat Text Medium" w:cs="Red Hat Text Medium"/>
        </w:rPr>
        <w:t xml:space="preserve"> Overrun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  <w:b/>
        </w:rPr>
        <w:t>40–60%</w:t>
      </w:r>
    </w:p>
    <w:p w14:paraId="7236F63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作用：用空气（低成本）制造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绵密感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高塔造型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轻盈入口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，并放大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高级体验感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418FC524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研发原则：配方必须支持</w:t>
      </w:r>
      <w:r w:rsidRPr="00B51099">
        <w:rPr>
          <w:rFonts w:ascii="Red Hat Text Medium" w:hAnsi="Red Hat Text Medium" w:cs="Red Hat Text Medium"/>
          <w:lang w:eastAsia="zh-CN"/>
        </w:rPr>
        <w:t xml:space="preserve"> pump</w:t>
      </w:r>
      <w:r w:rsidRPr="00B51099">
        <w:rPr>
          <w:rFonts w:ascii="Red Hat Text Medium" w:hAnsi="Red Hat Text Medium" w:cs="Red Hat Text Medium"/>
          <w:lang w:eastAsia="zh-CN"/>
        </w:rPr>
        <w:t>（需要稳定气泡膜与乳化骨架）</w:t>
      </w:r>
    </w:p>
    <w:p w14:paraId="438ABBFD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1.2 </w:t>
      </w:r>
      <w:proofErr w:type="spellStart"/>
      <w:r w:rsidRPr="00B51099">
        <w:rPr>
          <w:rFonts w:ascii="Red Hat Text Medium" w:hAnsi="Red Hat Text Medium" w:cs="Red Hat Text Medium"/>
        </w:rPr>
        <w:t>总部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代工预拌粉</w:t>
      </w:r>
      <w:proofErr w:type="spellEnd"/>
    </w:p>
    <w:p w14:paraId="3C5A9E7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目标：消除门店称重误差、减少门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店操作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复杂度、保护配方机密</w:t>
      </w:r>
    </w:p>
    <w:p w14:paraId="7B7D447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形态：每袋对应</w:t>
      </w:r>
      <w:r w:rsidRPr="00B51099">
        <w:rPr>
          <w:rFonts w:ascii="Red Hat Text Medium" w:hAnsi="Red Hat Text Medium" w:cs="Red Hat Text Medium"/>
          <w:lang w:eastAsia="zh-CN"/>
        </w:rPr>
        <w:t>“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一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缸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一次投料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0FB88D42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版本管理：</w:t>
      </w:r>
      <w:r w:rsidRPr="00B51099">
        <w:rPr>
          <w:rFonts w:ascii="Red Hat Text Medium" w:hAnsi="Red Hat Text Medium" w:cs="Red Hat Text Medium"/>
        </w:rPr>
        <w:t>SKU</w:t>
      </w:r>
      <w:proofErr w:type="spellEnd"/>
      <w:r w:rsidRPr="00B51099">
        <w:rPr>
          <w:rFonts w:ascii="Red Hat Text Medium" w:hAnsi="Red Hat Text Medium" w:cs="Red Hat Text Medium"/>
        </w:rPr>
        <w:t xml:space="preserve"> + </w:t>
      </w:r>
      <w:r w:rsidRPr="00B51099">
        <w:rPr>
          <w:rFonts w:ascii="Red Hat Text Medium" w:hAnsi="Red Hat Text Medium" w:cs="Red Hat Text Medium"/>
        </w:rPr>
        <w:t>配方版本号（例：</w:t>
      </w:r>
      <w:r w:rsidRPr="00B51099">
        <w:rPr>
          <w:rFonts w:ascii="Red Hat Text Medium" w:hAnsi="Red Hat Text Medium" w:cs="Red Hat Text Medium"/>
        </w:rPr>
        <w:t>CH-P01 / MT-P01</w:t>
      </w:r>
      <w:r w:rsidRPr="00B51099">
        <w:rPr>
          <w:rFonts w:ascii="Red Hat Text Medium" w:hAnsi="Red Hat Text Medium" w:cs="Red Hat Text Medium"/>
        </w:rPr>
        <w:t>）</w:t>
      </w:r>
    </w:p>
    <w:p w14:paraId="360FD28D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1.3 Warm </w:t>
      </w:r>
      <w:proofErr w:type="spellStart"/>
      <w:r w:rsidRPr="00B51099">
        <w:rPr>
          <w:rFonts w:ascii="Red Hat Text Medium" w:hAnsi="Red Hat Text Medium" w:cs="Red Hat Text Medium"/>
        </w:rPr>
        <w:t>Mix</w:t>
      </w:r>
      <w:r w:rsidRPr="00B51099">
        <w:rPr>
          <w:rFonts w:ascii="Red Hat Text Medium" w:hAnsi="Red Hat Text Medium" w:cs="Red Hat Text Medium"/>
        </w:rPr>
        <w:t>（简易热配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180D4032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你要的不是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复杂热配工厂化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，而是：</w:t>
      </w:r>
    </w:p>
    <w:p w14:paraId="4F6470E4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>用</w:t>
      </w:r>
      <w:r w:rsidRPr="00B51099">
        <w:rPr>
          <w:rFonts w:ascii="Red Hat Text Medium" w:hAnsi="Red Hat Text Medium" w:cs="Red Hat Text Medium"/>
          <w:b/>
          <w:lang w:eastAsia="zh-CN"/>
        </w:rPr>
        <w:t>一次温热液体（优先温牛奶）</w:t>
      </w:r>
      <w:r w:rsidRPr="00B51099">
        <w:rPr>
          <w:rFonts w:ascii="Red Hat Text Medium" w:hAnsi="Red Hat Text Medium" w:cs="Red Hat Text Medium"/>
          <w:lang w:eastAsia="zh-CN"/>
        </w:rPr>
        <w:t>完成：</w:t>
      </w:r>
    </w:p>
    <w:p w14:paraId="5B4BB38B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可可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抹茶粉分散与水化</w:t>
      </w:r>
    </w:p>
    <w:p w14:paraId="0233B7BD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消除颗粒与粉感</w:t>
      </w:r>
    </w:p>
    <w:p w14:paraId="151C71C7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提升香气释放（可可更明显；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抹茶需控温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7F45A7E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再用</w:t>
      </w:r>
      <w:r w:rsidRPr="00B51099">
        <w:rPr>
          <w:rFonts w:ascii="Red Hat Text Medium" w:hAnsi="Red Hat Text Medium" w:cs="Red Hat Text Medium"/>
          <w:b/>
          <w:lang w:eastAsia="zh-CN"/>
        </w:rPr>
        <w:t>冷乳品快速降温</w:t>
      </w:r>
      <w:r w:rsidRPr="00B51099">
        <w:rPr>
          <w:rFonts w:ascii="Red Hat Text Medium" w:hAnsi="Red Hat Text Medium" w:cs="Red Hat Text Medium"/>
          <w:lang w:eastAsia="zh-CN"/>
        </w:rPr>
        <w:t>，把整个流程压缩到门店能做</w:t>
      </w:r>
    </w:p>
    <w:p w14:paraId="2E4713C6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7CE5816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9" w:name="_Toc217697609"/>
      <w:r w:rsidRPr="00B51099">
        <w:rPr>
          <w:rFonts w:ascii="Red Hat Text Medium" w:eastAsia="微软雅黑" w:hAnsi="Red Hat Text Medium" w:cs="Red Hat Text Medium"/>
          <w:lang w:eastAsia="zh-CN"/>
        </w:rPr>
        <w:t xml:space="preserve">2. </w:t>
      </w:r>
      <w:r w:rsidRPr="00B51099">
        <w:rPr>
          <w:rFonts w:ascii="Red Hat Text Medium" w:eastAsia="微软雅黑" w:hAnsi="Red Hat Text Medium" w:cs="Red Hat Text Medium"/>
          <w:lang w:eastAsia="zh-CN"/>
        </w:rPr>
        <w:t>产品定位（口感口径）</w:t>
      </w:r>
      <w:bookmarkEnd w:id="69"/>
    </w:p>
    <w:p w14:paraId="421636EF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2.1 </w:t>
      </w:r>
      <w:r w:rsidRPr="00B51099">
        <w:rPr>
          <w:rFonts w:ascii="Red Hat Text Medium" w:hAnsi="Red Hat Text Medium" w:cs="Red Hat Text Medium"/>
          <w:lang w:eastAsia="zh-CN"/>
        </w:rPr>
        <w:t>抹茶（主线定位）</w:t>
      </w:r>
    </w:p>
    <w:p w14:paraId="69463AE0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浓郁但不苦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464D8B3A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偏甜但有茶香</w:t>
      </w:r>
      <w:r w:rsidRPr="00B51099">
        <w:rPr>
          <w:rFonts w:ascii="Red Hat Text Medium" w:hAnsi="Red Hat Text Medium" w:cs="Red Hat Text Medium"/>
        </w:rPr>
        <w:t>（甜在前、香在中、回甘在后，苦不拖尾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27E30078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颜色：干净、不发灰</w:t>
      </w:r>
      <w:proofErr w:type="spellEnd"/>
    </w:p>
    <w:p w14:paraId="4A95D19C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2.2 </w:t>
      </w:r>
      <w:proofErr w:type="spellStart"/>
      <w:r w:rsidRPr="00B51099">
        <w:rPr>
          <w:rFonts w:ascii="Red Hat Text Medium" w:hAnsi="Red Hat Text Medium" w:cs="Red Hat Text Medium"/>
        </w:rPr>
        <w:t>巧克力（主线定位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70973B9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可可香厚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、顺滑偏甜，但不齁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74D5FB99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不油、不蜡、不堵机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50222494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融化后仍有稠度（不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一摊水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48E20F51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3727031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0" w:name="_Toc217697610"/>
      <w:r w:rsidRPr="00B51099">
        <w:rPr>
          <w:rFonts w:ascii="Red Hat Text Medium" w:eastAsia="微软雅黑" w:hAnsi="Red Hat Text Medium" w:cs="Red Hat Text Medium"/>
          <w:lang w:eastAsia="zh-CN"/>
        </w:rPr>
        <w:t xml:space="preserve">3. </w:t>
      </w:r>
      <w:r w:rsidRPr="00B51099">
        <w:rPr>
          <w:rFonts w:ascii="Red Hat Text Medium" w:eastAsia="微软雅黑" w:hAnsi="Red Hat Text Medium" w:cs="Red Hat Text Medium"/>
          <w:lang w:eastAsia="zh-CN"/>
        </w:rPr>
        <w:t>操作与品控口径（为了连锁稳定）</w:t>
      </w:r>
      <w:bookmarkEnd w:id="70"/>
    </w:p>
    <w:p w14:paraId="7846D280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3.1 </w:t>
      </w:r>
      <w:r w:rsidRPr="00B51099">
        <w:rPr>
          <w:rFonts w:ascii="Red Hat Text Medium" w:hAnsi="Red Hat Text Medium" w:cs="Red Hat Text Medium"/>
          <w:lang w:eastAsia="zh-CN"/>
        </w:rPr>
        <w:t>备料与熟化（你给出的方案：前一晚备料）</w:t>
      </w:r>
    </w:p>
    <w:p w14:paraId="50067C6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允许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晚班结束前备料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冰箱熟化过夜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23DE3CBA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目的</w:t>
      </w:r>
      <w:proofErr w:type="spellEnd"/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1FCC7AD9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1) </w:t>
      </w:r>
      <w:r w:rsidRPr="00B51099">
        <w:rPr>
          <w:rFonts w:ascii="Red Hat Text Medium" w:hAnsi="Red Hat Text Medium" w:cs="Red Hat Text Medium"/>
          <w:lang w:eastAsia="zh-CN"/>
        </w:rPr>
        <w:t>粉体水化完成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细腻无粉感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0291910E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2) </w:t>
      </w:r>
      <w:r w:rsidRPr="00B51099">
        <w:rPr>
          <w:rFonts w:ascii="Red Hat Text Medium" w:hAnsi="Red Hat Text Medium" w:cs="Red Hat Text Medium"/>
          <w:lang w:eastAsia="zh-CN"/>
        </w:rPr>
        <w:t>黏度稳定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pump </w:t>
      </w:r>
      <w:r w:rsidRPr="00B51099">
        <w:rPr>
          <w:rFonts w:ascii="Red Hat Text Medium" w:hAnsi="Red Hat Text Medium" w:cs="Red Hat Text Medium"/>
          <w:lang w:eastAsia="zh-CN"/>
        </w:rPr>
        <w:t>的</w:t>
      </w:r>
      <w:r w:rsidRPr="00B51099">
        <w:rPr>
          <w:rFonts w:ascii="Red Hat Text Medium" w:hAnsi="Red Hat Text Medium" w:cs="Red Hat Text Medium"/>
          <w:lang w:eastAsia="zh-CN"/>
        </w:rPr>
        <w:t xml:space="preserve"> Overrun </w:t>
      </w:r>
      <w:r w:rsidRPr="00B51099">
        <w:rPr>
          <w:rFonts w:ascii="Red Hat Text Medium" w:hAnsi="Red Hat Text Medium" w:cs="Red Hat Text Medium"/>
          <w:lang w:eastAsia="zh-CN"/>
        </w:rPr>
        <w:t>与挺立更稳定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25767EBC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3) </w:t>
      </w:r>
      <w:r w:rsidRPr="00B51099">
        <w:rPr>
          <w:rFonts w:ascii="Red Hat Text Medium" w:hAnsi="Red Hat Text Medium" w:cs="Red Hat Text Medium"/>
          <w:lang w:eastAsia="zh-CN"/>
        </w:rPr>
        <w:t>温度稳定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Cambria Math" w:hAnsi="Cambria Math" w:cs="Cambria Math"/>
          <w:lang w:eastAsia="zh-CN"/>
        </w:rPr>
        <w:t>≤</w:t>
      </w:r>
      <w:r w:rsidRPr="00B51099">
        <w:rPr>
          <w:rFonts w:ascii="Red Hat Text Medium" w:hAnsi="Red Hat Text Medium" w:cs="Red Hat Text Medium"/>
          <w:lang w:eastAsia="zh-CN"/>
        </w:rPr>
        <w:t xml:space="preserve">4°C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产能更稳、卫生风险更低</w:t>
      </w:r>
    </w:p>
    <w:p w14:paraId="4DE8B210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 xml:space="preserve">v1 </w:t>
      </w:r>
      <w:r w:rsidRPr="00B51099">
        <w:rPr>
          <w:rFonts w:ascii="Red Hat Text Medium" w:hAnsi="Red Hat Text Medium" w:cs="Red Hat Text Medium"/>
          <w:b/>
          <w:lang w:eastAsia="zh-CN"/>
        </w:rPr>
        <w:t>建议窗口（可作为默认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SOP</w:t>
      </w:r>
      <w:r w:rsidRPr="00B51099">
        <w:rPr>
          <w:rFonts w:ascii="Red Hat Text Medium" w:hAnsi="Red Hat Text Medium" w:cs="Red Hat Text Medium"/>
          <w:b/>
          <w:lang w:eastAsia="zh-CN"/>
        </w:rPr>
        <w:t>）</w:t>
      </w:r>
    </w:p>
    <w:p w14:paraId="7303F064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熟化温度：</w:t>
      </w:r>
      <w:r w:rsidRPr="00B51099">
        <w:rPr>
          <w:rFonts w:ascii="Red Hat Text Medium" w:hAnsi="Red Hat Text Medium" w:cs="Red Hat Text Medium"/>
          <w:b/>
        </w:rPr>
        <w:t>2–4°C</w:t>
      </w:r>
    </w:p>
    <w:p w14:paraId="792A31B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>熟化时间：</w:t>
      </w:r>
      <w:r w:rsidRPr="00B51099">
        <w:rPr>
          <w:rFonts w:ascii="Red Hat Text Medium" w:hAnsi="Red Hat Text Medium" w:cs="Red Hat Text Medium"/>
          <w:b/>
          <w:lang w:eastAsia="zh-CN"/>
        </w:rPr>
        <w:t>8–12h</w:t>
      </w:r>
      <w:r w:rsidRPr="00B51099">
        <w:rPr>
          <w:rFonts w:ascii="Red Hat Text Medium" w:hAnsi="Red Hat Text Medium" w:cs="Red Hat Text Medium"/>
          <w:lang w:eastAsia="zh-CN"/>
        </w:rPr>
        <w:t>（前一晚备料最合适）</w:t>
      </w:r>
    </w:p>
    <w:p w14:paraId="62C1862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上机前：再均质</w:t>
      </w:r>
      <w:r w:rsidRPr="00B51099">
        <w:rPr>
          <w:rFonts w:ascii="Red Hat Text Medium" w:hAnsi="Red Hat Text Medium" w:cs="Red Hat Text Medium"/>
          <w:lang w:eastAsia="zh-CN"/>
        </w:rPr>
        <w:t xml:space="preserve"> 20–30 </w:t>
      </w:r>
      <w:r w:rsidRPr="00B51099">
        <w:rPr>
          <w:rFonts w:ascii="Red Hat Text Medium" w:hAnsi="Red Hat Text Medium" w:cs="Red Hat Text Medium"/>
          <w:lang w:eastAsia="zh-CN"/>
        </w:rPr>
        <w:t>秒（防沉底导致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前后杯漂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35447630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注意：如果熟化过长也可能变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更厚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更闷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，最终以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尖角测试</w:t>
      </w:r>
      <w:r w:rsidRPr="00B51099">
        <w:rPr>
          <w:rFonts w:ascii="Red Hat Text Medium" w:hAnsi="Red Hat Text Medium" w:cs="Red Hat Text Medium"/>
          <w:lang w:eastAsia="zh-CN"/>
        </w:rPr>
        <w:t xml:space="preserve"> + 10 </w:t>
      </w:r>
      <w:r w:rsidRPr="00B51099">
        <w:rPr>
          <w:rFonts w:ascii="Red Hat Text Medium" w:hAnsi="Red Hat Text Medium" w:cs="Red Hat Text Medium"/>
          <w:lang w:eastAsia="zh-CN"/>
        </w:rPr>
        <w:t>分钟融化盘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锁死你自己的窗口。</w:t>
      </w:r>
    </w:p>
    <w:p w14:paraId="1E76D81F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04DD814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1" w:name="_Toc217697611"/>
      <w:r w:rsidRPr="00B51099">
        <w:rPr>
          <w:rFonts w:ascii="Red Hat Text Medium" w:eastAsia="微软雅黑" w:hAnsi="Red Hat Text Medium" w:cs="Red Hat Text Medium"/>
          <w:lang w:eastAsia="zh-CN"/>
        </w:rPr>
        <w:t xml:space="preserve">4. </w:t>
      </w:r>
      <w:r w:rsidRPr="00B51099">
        <w:rPr>
          <w:rFonts w:ascii="Red Hat Text Medium" w:eastAsia="微软雅黑" w:hAnsi="Red Hat Text Medium" w:cs="Red Hat Text Medium"/>
          <w:lang w:eastAsia="zh-CN"/>
        </w:rPr>
        <w:t>预拌粉体系（为什么这样配：结构工程，而不是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堆料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）</w:t>
      </w:r>
      <w:bookmarkEnd w:id="71"/>
    </w:p>
    <w:p w14:paraId="556767A8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4.1 </w:t>
      </w:r>
      <w:r w:rsidRPr="00B51099">
        <w:rPr>
          <w:rFonts w:ascii="Red Hat Text Medium" w:hAnsi="Red Hat Text Medium" w:cs="Red Hat Text Medium"/>
          <w:lang w:eastAsia="zh-CN"/>
        </w:rPr>
        <w:t>结构分工（研发解释口径）</w:t>
      </w:r>
    </w:p>
    <w:p w14:paraId="7B00838D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蔗糖：主甜味骨架（决定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入口甜感与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收尾）</w:t>
      </w:r>
    </w:p>
    <w:p w14:paraId="5DC3AB29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spellStart"/>
      <w:r w:rsidRPr="00B51099">
        <w:rPr>
          <w:rFonts w:ascii="Red Hat Text Medium" w:hAnsi="Red Hat Text Medium" w:cs="Red Hat Text Medium"/>
          <w:lang w:eastAsia="zh-CN"/>
        </w:rPr>
        <w:t>Dextrosa</w:t>
      </w:r>
      <w:proofErr w:type="spellEnd"/>
      <w:r w:rsidRPr="00B51099">
        <w:rPr>
          <w:rFonts w:ascii="Red Hat Text Medium" w:hAnsi="Red Hat Text Medium" w:cs="Red Hat Text Medium"/>
          <w:lang w:eastAsia="zh-CN"/>
        </w:rPr>
        <w:t>：</w:t>
      </w:r>
      <w:r w:rsidRPr="00B51099">
        <w:rPr>
          <w:rFonts w:ascii="Red Hat Text Medium" w:hAnsi="Red Hat Text Medium" w:cs="Red Hat Text Medium"/>
          <w:b/>
          <w:lang w:eastAsia="zh-CN"/>
        </w:rPr>
        <w:t>口感工具</w:t>
      </w:r>
      <w:r w:rsidRPr="00B51099">
        <w:rPr>
          <w:rFonts w:ascii="Red Hat Text Medium" w:hAnsi="Red Hat Text Medium" w:cs="Red Hat Text Medium"/>
          <w:lang w:eastAsia="zh-CN"/>
        </w:rPr>
        <w:t>（更软更细，降低冻结点；不会显著增加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冲甜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368A365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脱脂奶粉</w:t>
      </w:r>
      <w:r w:rsidRPr="00B51099">
        <w:rPr>
          <w:rFonts w:ascii="Red Hat Text Medium" w:hAnsi="Red Hat Text Medium" w:cs="Red Hat Text Medium"/>
          <w:lang w:eastAsia="zh-CN"/>
        </w:rPr>
        <w:t xml:space="preserve"> SMP</w:t>
      </w:r>
      <w:r w:rsidRPr="00B51099">
        <w:rPr>
          <w:rFonts w:ascii="Red Hat Text Medium" w:hAnsi="Red Hat Text Medium" w:cs="Red Hat Text Medium"/>
          <w:lang w:eastAsia="zh-CN"/>
        </w:rPr>
        <w:t>：结构骨架（蛋白质</w:t>
      </w:r>
      <w:r w:rsidRPr="00B51099">
        <w:rPr>
          <w:rFonts w:ascii="Red Hat Text Medium" w:hAnsi="Red Hat Text Medium" w:cs="Red Hat Text Medium"/>
          <w:lang w:eastAsia="zh-CN"/>
        </w:rPr>
        <w:t>+</w:t>
      </w:r>
      <w:r w:rsidRPr="00B51099">
        <w:rPr>
          <w:rFonts w:ascii="Red Hat Text Medium" w:hAnsi="Red Hat Text Medium" w:cs="Red Hat Text Medium"/>
          <w:lang w:eastAsia="zh-CN"/>
        </w:rPr>
        <w:t>乳固体，支撑气泡膜与</w:t>
      </w:r>
      <w:r w:rsidRPr="00B51099">
        <w:rPr>
          <w:rFonts w:ascii="Red Hat Text Medium" w:hAnsi="Red Hat Text Medium" w:cs="Red Hat Text Medium"/>
          <w:lang w:eastAsia="zh-CN"/>
        </w:rPr>
        <w:t>body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6F525C8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可可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抹茶：风味模块（同时会改变吸水与黏度）</w:t>
      </w:r>
    </w:p>
    <w:p w14:paraId="45B55D9F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稳定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乳化体系：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锁水抗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融化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乳化骨架（支持</w:t>
      </w:r>
      <w:r w:rsidRPr="00B51099">
        <w:rPr>
          <w:rFonts w:ascii="Red Hat Text Medium" w:hAnsi="Red Hat Text Medium" w:cs="Red Hat Text Medium"/>
          <w:lang w:eastAsia="zh-CN"/>
        </w:rPr>
        <w:t xml:space="preserve"> pump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59D572DA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##### 4.2 “</w:t>
      </w:r>
      <w:proofErr w:type="spellStart"/>
      <w:r w:rsidRPr="00B51099">
        <w:rPr>
          <w:rFonts w:ascii="Red Hat Text Medium" w:hAnsi="Red Hat Text Medium" w:cs="Red Hat Text Medium"/>
        </w:rPr>
        <w:t>Mercadona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体验策略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的技术落地</w:t>
      </w:r>
      <w:proofErr w:type="spellEnd"/>
      <w:proofErr w:type="gramEnd"/>
    </w:p>
    <w:p w14:paraId="6CA40A15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用结构（空气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黏度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乳化骨架）赢体验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6C23AF41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用原料选择控制成本</w:t>
      </w:r>
      <w:r w:rsidRPr="00B51099">
        <w:rPr>
          <w:rFonts w:ascii="Red Hat Text Medium" w:hAnsi="Red Hat Text Medium" w:cs="Red Hat Text Medium"/>
          <w:lang w:eastAsia="zh-CN"/>
        </w:rPr>
        <w:t>：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007328C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</w:t>
      </w:r>
      <w:r w:rsidRPr="00B51099">
        <w:rPr>
          <w:rFonts w:ascii="Red Hat Text Medium" w:hAnsi="Red Hat Text Medium" w:cs="Red Hat Text Medium"/>
        </w:rPr>
        <w:t xml:space="preserve">- </w:t>
      </w:r>
      <w:proofErr w:type="spellStart"/>
      <w:r w:rsidRPr="00B51099">
        <w:rPr>
          <w:rFonts w:ascii="Red Hat Text Medium" w:hAnsi="Red Hat Text Medium" w:cs="Red Hat Text Medium"/>
        </w:rPr>
        <w:t>dextrosa</w:t>
      </w:r>
      <w:proofErr w:type="spellEnd"/>
      <w:r w:rsidRPr="00B51099">
        <w:rPr>
          <w:rFonts w:ascii="Red Hat Text Medium" w:hAnsi="Red Hat Text Medium" w:cs="Red Hat Text Medium"/>
        </w:rPr>
        <w:t xml:space="preserve"> / maltodextrin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等</w:t>
      </w:r>
      <w:r w:rsidRPr="00B51099">
        <w:rPr>
          <w:rFonts w:ascii="Red Hat Text Medium" w:hAnsi="Red Hat Text Medium" w:cs="Red Hat Text Medium"/>
        </w:rPr>
        <w:t>“</w:t>
      </w:r>
      <w:r w:rsidRPr="00B51099">
        <w:rPr>
          <w:rFonts w:ascii="Red Hat Text Medium" w:hAnsi="Red Hat Text Medium" w:cs="Red Hat Text Medium"/>
        </w:rPr>
        <w:t>结构工具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通常性价比高</w:t>
      </w:r>
      <w:proofErr w:type="spellEnd"/>
      <w:proofErr w:type="gramEnd"/>
      <w:r w:rsidRPr="00B51099">
        <w:rPr>
          <w:rFonts w:ascii="Red Hat Text Medium" w:hAnsi="Red Hat Text Medium" w:cs="Red Hat Text Medium"/>
        </w:rPr>
        <w:t xml:space="preserve">  </w:t>
      </w:r>
    </w:p>
    <w:p w14:paraId="1F2AE7EC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- </w:t>
      </w:r>
      <w:proofErr w:type="spellStart"/>
      <w:r w:rsidRPr="00B51099">
        <w:rPr>
          <w:rFonts w:ascii="Red Hat Text Medium" w:hAnsi="Red Hat Text Medium" w:cs="Red Hat Text Medium"/>
        </w:rPr>
        <w:t>奶油</w:t>
      </w:r>
      <w:proofErr w:type="spellEnd"/>
      <w:r w:rsidRPr="00B51099">
        <w:rPr>
          <w:rFonts w:ascii="Red Hat Text Medium" w:hAnsi="Red Hat Text Medium" w:cs="Red Hat Text Medium"/>
        </w:rPr>
        <w:t>/</w:t>
      </w:r>
      <w:r w:rsidRPr="00B51099">
        <w:rPr>
          <w:rFonts w:ascii="Red Hat Text Medium" w:hAnsi="Red Hat Text Medium" w:cs="Red Hat Text Medium"/>
        </w:rPr>
        <w:t>高端粉体是成本大头，</w:t>
      </w:r>
      <w:proofErr w:type="gramStart"/>
      <w:r w:rsidRPr="00B51099">
        <w:rPr>
          <w:rFonts w:ascii="Red Hat Text Medium" w:hAnsi="Red Hat Text Medium" w:cs="Red Hat Text Medium"/>
        </w:rPr>
        <w:t>要</w:t>
      </w:r>
      <w:r w:rsidRPr="00B51099">
        <w:rPr>
          <w:rFonts w:ascii="Red Hat Text Medium" w:hAnsi="Red Hat Text Medium" w:cs="Red Hat Text Medium"/>
        </w:rPr>
        <w:t>“</w:t>
      </w:r>
      <w:proofErr w:type="spellStart"/>
      <w:r w:rsidRPr="00B51099">
        <w:rPr>
          <w:rFonts w:ascii="Red Hat Text Medium" w:hAnsi="Red Hat Text Medium" w:cs="Red Hat Text Medium"/>
        </w:rPr>
        <w:t>适量</w:t>
      </w:r>
      <w:proofErr w:type="spellEnd"/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，</w:t>
      </w:r>
      <w:proofErr w:type="spellStart"/>
      <w:proofErr w:type="gramEnd"/>
      <w:r w:rsidRPr="00B51099">
        <w:rPr>
          <w:rFonts w:ascii="Red Hat Text Medium" w:hAnsi="Red Hat Text Medium" w:cs="Red Hat Text Medium"/>
        </w:rPr>
        <w:t>靠结构放大体感</w:t>
      </w:r>
      <w:proofErr w:type="spellEnd"/>
    </w:p>
    <w:p w14:paraId="4C101204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F8FEFA8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72" w:name="_Toc217697612"/>
      <w:r w:rsidRPr="00B51099">
        <w:rPr>
          <w:rFonts w:ascii="Red Hat Text Medium" w:eastAsia="微软雅黑" w:hAnsi="Red Hat Text Medium" w:cs="Red Hat Text Medium"/>
        </w:rPr>
        <w:t xml:space="preserve">5. </w:t>
      </w:r>
      <w:r w:rsidRPr="00B51099">
        <w:rPr>
          <w:rFonts w:ascii="Red Hat Text Medium" w:eastAsia="微软雅黑" w:hAnsi="Red Hat Text Medium" w:cs="Red Hat Text Medium"/>
        </w:rPr>
        <w:t>关键风险点（</w:t>
      </w:r>
      <w:r w:rsidRPr="00B51099">
        <w:rPr>
          <w:rFonts w:ascii="Red Hat Text Medium" w:eastAsia="微软雅黑" w:hAnsi="Red Hat Text Medium" w:cs="Red Hat Text Medium"/>
        </w:rPr>
        <w:t xml:space="preserve">v1 </w:t>
      </w:r>
      <w:proofErr w:type="spellStart"/>
      <w:r w:rsidRPr="00B51099">
        <w:rPr>
          <w:rFonts w:ascii="Red Hat Text Medium" w:eastAsia="微软雅黑" w:hAnsi="Red Hat Text Medium" w:cs="Red Hat Text Medium"/>
        </w:rPr>
        <w:t>必须写清</w:t>
      </w:r>
      <w:proofErr w:type="spellEnd"/>
      <w:r w:rsidRPr="00B51099">
        <w:rPr>
          <w:rFonts w:ascii="Red Hat Text Medium" w:eastAsia="微软雅黑" w:hAnsi="Red Hat Text Medium" w:cs="Red Hat Text Medium"/>
        </w:rPr>
        <w:t>）</w:t>
      </w:r>
      <w:bookmarkEnd w:id="72"/>
    </w:p>
    <w:p w14:paraId="6FE9CF74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5.1 Warm Mix </w:t>
      </w:r>
      <w:proofErr w:type="spellStart"/>
      <w:r w:rsidRPr="00B51099">
        <w:rPr>
          <w:rFonts w:ascii="Red Hat Text Medium" w:hAnsi="Red Hat Text Medium" w:cs="Red Hat Text Medium"/>
        </w:rPr>
        <w:t>的温度口径（抹茶</w:t>
      </w:r>
      <w:proofErr w:type="spellEnd"/>
      <w:r w:rsidRPr="00B51099">
        <w:rPr>
          <w:rFonts w:ascii="Red Hat Text Medium" w:hAnsi="Red Hat Text Medium" w:cs="Red Hat Text Medium"/>
        </w:rPr>
        <w:t xml:space="preserve"> vs </w:t>
      </w:r>
      <w:proofErr w:type="spellStart"/>
      <w:r w:rsidRPr="00B51099">
        <w:rPr>
          <w:rFonts w:ascii="Red Hat Text Medium" w:hAnsi="Red Hat Text Medium" w:cs="Red Hat Text Medium"/>
        </w:rPr>
        <w:t>可可不同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77C883A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可可：可用更高温（</w:t>
      </w:r>
      <w:r w:rsidRPr="00B51099">
        <w:rPr>
          <w:rFonts w:ascii="Red Hat Text Medium" w:hAnsi="Red Hat Text Medium" w:cs="Red Hat Text Medium"/>
          <w:lang w:eastAsia="zh-CN"/>
        </w:rPr>
        <w:t>&gt;60°C</w:t>
      </w:r>
      <w:r w:rsidRPr="00B51099">
        <w:rPr>
          <w:rFonts w:ascii="Red Hat Text Medium" w:hAnsi="Red Hat Text Medium" w:cs="Red Hat Text Medium"/>
          <w:lang w:eastAsia="zh-CN"/>
        </w:rPr>
        <w:t>）帮助水化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626FC13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抹茶：</w:t>
      </w:r>
      <w:r w:rsidRPr="00B51099">
        <w:rPr>
          <w:rFonts w:ascii="Red Hat Text Medium" w:hAnsi="Red Hat Text Medium" w:cs="Red Hat Text Medium"/>
          <w:b/>
          <w:lang w:eastAsia="zh-CN"/>
        </w:rPr>
        <w:t>不建议用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&gt;60°C</w:t>
      </w:r>
      <w:r w:rsidRPr="00B51099">
        <w:rPr>
          <w:rFonts w:ascii="Red Hat Text Medium" w:hAnsi="Red Hat Text Medium" w:cs="Red Hat Text Medium"/>
          <w:lang w:eastAsia="zh-CN"/>
        </w:rPr>
        <w:t>（香气钝化、颜色脏、苦涩更直）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745508B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v1 </w:t>
      </w:r>
      <w:r w:rsidRPr="00B51099">
        <w:rPr>
          <w:rFonts w:ascii="Red Hat Text Medium" w:hAnsi="Red Hat Text Medium" w:cs="Red Hat Text Medium"/>
          <w:lang w:eastAsia="zh-CN"/>
        </w:rPr>
        <w:t>推荐：抹茶用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40–50°C </w:t>
      </w:r>
      <w:r w:rsidRPr="00B51099">
        <w:rPr>
          <w:rFonts w:ascii="Red Hat Text Medium" w:hAnsi="Red Hat Text Medium" w:cs="Red Hat Text Medium"/>
          <w:b/>
          <w:lang w:eastAsia="zh-CN"/>
        </w:rPr>
        <w:t>温牛奶</w:t>
      </w:r>
      <w:r w:rsidRPr="00B51099">
        <w:rPr>
          <w:rFonts w:ascii="Red Hat Text Medium" w:hAnsi="Red Hat Text Medium" w:cs="Red Hat Text Medium"/>
          <w:lang w:eastAsia="zh-CN"/>
        </w:rPr>
        <w:t>完成分散</w:t>
      </w:r>
    </w:p>
    <w:p w14:paraId="7D3C4039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5.2 </w:t>
      </w:r>
      <w:r w:rsidRPr="00B51099">
        <w:rPr>
          <w:rFonts w:ascii="Red Hat Text Medium" w:hAnsi="Red Hat Text Medium" w:cs="Red Hat Text Medium"/>
          <w:lang w:eastAsia="zh-CN"/>
        </w:rPr>
        <w:t>进机温度口径（必须</w:t>
      </w:r>
      <w:r w:rsidRPr="00B51099">
        <w:rPr>
          <w:rFonts w:ascii="Cambria Math" w:hAnsi="Cambria Math" w:cs="Cambria Math"/>
          <w:lang w:eastAsia="zh-CN"/>
        </w:rPr>
        <w:t>≤</w:t>
      </w:r>
      <w:r w:rsidRPr="00B51099">
        <w:rPr>
          <w:rFonts w:ascii="Red Hat Text Medium" w:hAnsi="Red Hat Text Medium" w:cs="Red Hat Text Medium"/>
          <w:lang w:eastAsia="zh-CN"/>
        </w:rPr>
        <w:t>4°C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0B78D2B5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若混合后仍是</w:t>
      </w:r>
      <w:r w:rsidRPr="00B51099">
        <w:rPr>
          <w:rFonts w:ascii="Red Hat Text Medium" w:hAnsi="Red Hat Text Medium" w:cs="Red Hat Text Medium"/>
          <w:lang w:eastAsia="zh-CN"/>
        </w:rPr>
        <w:t xml:space="preserve"> 20°C </w:t>
      </w:r>
      <w:r w:rsidRPr="00B51099">
        <w:rPr>
          <w:rFonts w:ascii="Red Hat Text Medium" w:hAnsi="Red Hat Text Medium" w:cs="Red Hat Text Medium"/>
          <w:lang w:eastAsia="zh-CN"/>
        </w:rPr>
        <w:t>直接进机：</w:t>
      </w:r>
    </w:p>
    <w:p w14:paraId="353810F1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产能下降、前几杯软塌、口感漂</w:t>
      </w:r>
    </w:p>
    <w:p w14:paraId="42EEC751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 xml:space="preserve">  </w:t>
      </w:r>
      <w:r w:rsidRPr="00B51099">
        <w:rPr>
          <w:rFonts w:ascii="Red Hat Text Medium" w:hAnsi="Red Hat Text Medium" w:cs="Red Hat Text Medium"/>
        </w:rPr>
        <w:t xml:space="preserve">- </w:t>
      </w:r>
      <w:proofErr w:type="spellStart"/>
      <w:r w:rsidRPr="00B51099">
        <w:rPr>
          <w:rFonts w:ascii="Red Hat Text Medium" w:hAnsi="Red Hat Text Medium" w:cs="Red Hat Text Medium"/>
        </w:rPr>
        <w:t>卫生风险上升</w:t>
      </w:r>
      <w:proofErr w:type="spellEnd"/>
    </w:p>
    <w:p w14:paraId="5D613921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v1 </w:t>
      </w:r>
      <w:r w:rsidRPr="00B51099">
        <w:rPr>
          <w:rFonts w:ascii="Red Hat Text Medium" w:hAnsi="Red Hat Text Medium" w:cs="Red Hat Text Medium"/>
          <w:lang w:eastAsia="zh-CN"/>
        </w:rPr>
        <w:t>必须要求：进机前奶浆温度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Cambria Math" w:hAnsi="Cambria Math" w:cs="Cambria Math"/>
          <w:b/>
          <w:lang w:eastAsia="zh-CN"/>
        </w:rPr>
        <w:t>≤</w:t>
      </w:r>
      <w:r w:rsidRPr="00B51099">
        <w:rPr>
          <w:rFonts w:ascii="Red Hat Text Medium" w:hAnsi="Red Hat Text Medium" w:cs="Red Hat Text Medium"/>
          <w:b/>
          <w:lang w:eastAsia="zh-CN"/>
        </w:rPr>
        <w:t>4°C</w:t>
      </w:r>
      <w:r w:rsidRPr="00B51099">
        <w:rPr>
          <w:rFonts w:ascii="Red Hat Text Medium" w:hAnsi="Red Hat Text Medium" w:cs="Red Hat Text Medium"/>
          <w:lang w:eastAsia="zh-CN"/>
        </w:rPr>
        <w:t>（通过冷乳品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冰水浴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急速冷却实现）</w:t>
      </w:r>
    </w:p>
    <w:p w14:paraId="75D9847F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5.3 “Base 50 </w:t>
      </w:r>
      <w:proofErr w:type="spellStart"/>
      <w:proofErr w:type="gramStart"/>
      <w:r w:rsidRPr="00B51099">
        <w:rPr>
          <w:rFonts w:ascii="Red Hat Text Medium" w:hAnsi="Red Hat Text Medium" w:cs="Red Hat Text Medium"/>
        </w:rPr>
        <w:t>Soft”</w:t>
      </w:r>
      <w:r w:rsidRPr="00B51099">
        <w:rPr>
          <w:rFonts w:ascii="Red Hat Text Medium" w:hAnsi="Red Hat Text Medium" w:cs="Red Hat Text Medium"/>
        </w:rPr>
        <w:t>不确定类型</w:t>
      </w:r>
      <w:proofErr w:type="gramEnd"/>
      <w:r w:rsidRPr="00B51099">
        <w:rPr>
          <w:rFonts w:ascii="Red Hat Text Medium" w:hAnsi="Red Hat Text Medium" w:cs="Red Hat Text Medium"/>
        </w:rPr>
        <w:t>（稳定乳化复配粉</w:t>
      </w:r>
      <w:proofErr w:type="spellEnd"/>
      <w:r w:rsidRPr="00B51099">
        <w:rPr>
          <w:rFonts w:ascii="Red Hat Text Medium" w:hAnsi="Red Hat Text Medium" w:cs="Red Hat Text Medium"/>
        </w:rPr>
        <w:t xml:space="preserve"> vs </w:t>
      </w:r>
      <w:proofErr w:type="spellStart"/>
      <w:r w:rsidRPr="00B51099">
        <w:rPr>
          <w:rFonts w:ascii="Red Hat Text Medium" w:hAnsi="Red Hat Text Medium" w:cs="Red Hat Text Medium"/>
        </w:rPr>
        <w:t>基底粉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34BCF05A" w14:textId="77777777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这是</w:t>
      </w:r>
      <w:proofErr w:type="spellEnd"/>
      <w:r w:rsidRPr="00B51099">
        <w:rPr>
          <w:rFonts w:ascii="Red Hat Text Medium" w:hAnsi="Red Hat Text Medium" w:cs="Red Hat Text Medium"/>
        </w:rPr>
        <w:t xml:space="preserve"> v1 </w:t>
      </w:r>
      <w:proofErr w:type="gramStart"/>
      <w:r w:rsidRPr="00B51099">
        <w:rPr>
          <w:rFonts w:ascii="Red Hat Text Medium" w:hAnsi="Red Hat Text Medium" w:cs="Red Hat Text Medium"/>
        </w:rPr>
        <w:t>里唯一必须保留的</w:t>
      </w:r>
      <w:r w:rsidRPr="00B51099">
        <w:rPr>
          <w:rFonts w:ascii="Red Hat Text Medium" w:hAnsi="Red Hat Text Medium" w:cs="Red Hat Text Medium"/>
        </w:rPr>
        <w:t>“</w:t>
      </w:r>
      <w:proofErr w:type="spellStart"/>
      <w:r w:rsidRPr="00B51099">
        <w:rPr>
          <w:rFonts w:ascii="Red Hat Text Medium" w:hAnsi="Red Hat Text Medium" w:cs="Red Hat Text Medium"/>
        </w:rPr>
        <w:t>分支口径</w:t>
      </w:r>
      <w:proofErr w:type="spellEnd"/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，</w:t>
      </w:r>
      <w:proofErr w:type="spellStart"/>
      <w:proofErr w:type="gramEnd"/>
      <w:r w:rsidRPr="00B51099">
        <w:rPr>
          <w:rFonts w:ascii="Red Hat Text Medium" w:hAnsi="Red Hat Text Medium" w:cs="Red Hat Text Medium"/>
        </w:rPr>
        <w:t>因为不同类型投料量差</w:t>
      </w:r>
      <w:proofErr w:type="spellEnd"/>
      <w:r w:rsidRPr="00B51099">
        <w:rPr>
          <w:rFonts w:ascii="Red Hat Text Medium" w:hAnsi="Red Hat Text Medium" w:cs="Red Hat Text Medium"/>
        </w:rPr>
        <w:t xml:space="preserve"> 10 </w:t>
      </w:r>
      <w:proofErr w:type="spellStart"/>
      <w:r w:rsidRPr="00B51099">
        <w:rPr>
          <w:rFonts w:ascii="Red Hat Text Medium" w:hAnsi="Red Hat Text Medium" w:cs="Red Hat Text Medium"/>
        </w:rPr>
        <w:t>倍以上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4F5D7C0B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A </w:t>
      </w:r>
      <w:proofErr w:type="spellStart"/>
      <w:r w:rsidRPr="00B51099">
        <w:rPr>
          <w:rFonts w:ascii="Red Hat Text Medium" w:hAnsi="Red Hat Text Medium" w:cs="Red Hat Text Medium"/>
        </w:rPr>
        <w:t>类：稳定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乳化复配粉（常见投料</w:t>
      </w:r>
      <w:proofErr w:type="spellEnd"/>
      <w:r w:rsidRPr="00B51099">
        <w:rPr>
          <w:rFonts w:ascii="Red Hat Text Medium" w:hAnsi="Red Hat Text Medium" w:cs="Red Hat Text Medium"/>
        </w:rPr>
        <w:t xml:space="preserve"> 0.2–0.5%</w:t>
      </w:r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506C998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B </w:t>
      </w:r>
      <w:r w:rsidRPr="00B51099">
        <w:rPr>
          <w:rFonts w:ascii="Red Hat Text Medium" w:hAnsi="Red Hat Text Medium" w:cs="Red Hat Text Medium"/>
          <w:lang w:eastAsia="zh-CN"/>
        </w:rPr>
        <w:t>类：基底粉（常见投料</w:t>
      </w:r>
      <w:r w:rsidRPr="00B51099">
        <w:rPr>
          <w:rFonts w:ascii="Red Hat Text Medium" w:hAnsi="Red Hat Text Medium" w:cs="Red Hat Text Medium"/>
          <w:lang w:eastAsia="zh-CN"/>
        </w:rPr>
        <w:t xml:space="preserve"> 2–5%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714B6ABF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 xml:space="preserve">v1 </w:t>
      </w:r>
      <w:r w:rsidRPr="00B51099">
        <w:rPr>
          <w:rFonts w:ascii="Red Hat Text Medium" w:hAnsi="Red Hat Text Medium" w:cs="Red Hat Text Medium"/>
          <w:b/>
          <w:lang w:eastAsia="zh-CN"/>
        </w:rPr>
        <w:t>处理方式（不需要现在定死）：</w:t>
      </w:r>
    </w:p>
    <w:p w14:paraId="754B07E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本卷第</w:t>
      </w:r>
      <w:r w:rsidRPr="00B51099">
        <w:rPr>
          <w:rFonts w:ascii="Red Hat Text Medium" w:hAnsi="Red Hat Text Medium" w:cs="Red Hat Text Medium"/>
          <w:lang w:eastAsia="zh-CN"/>
        </w:rPr>
        <w:t>13</w:t>
      </w:r>
      <w:r w:rsidRPr="00B51099">
        <w:rPr>
          <w:rFonts w:ascii="Red Hat Text Medium" w:hAnsi="Red Hat Text Medium" w:cs="Red Hat Text Medium"/>
          <w:lang w:eastAsia="zh-CN"/>
        </w:rPr>
        <w:t>章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写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判别方法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两套投料口径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如何快速试验锁定</w:t>
      </w:r>
      <w:r w:rsidRPr="00B51099">
        <w:rPr>
          <w:rFonts w:ascii="Red Hat Text Medium" w:hAnsi="Red Hat Text Medium" w:cs="Red Hat Text Medium"/>
          <w:lang w:eastAsia="zh-CN"/>
        </w:rPr>
        <w:t>”</w:t>
      </w:r>
    </w:p>
    <w:p w14:paraId="5A7A7BE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门店</w:t>
      </w:r>
      <w:r w:rsidRPr="00B51099">
        <w:rPr>
          <w:rFonts w:ascii="Red Hat Text Medium" w:hAnsi="Red Hat Text Medium" w:cs="Red Hat Text Medium"/>
          <w:lang w:eastAsia="zh-CN"/>
        </w:rPr>
        <w:t xml:space="preserve"> SOP</w:t>
      </w:r>
      <w:r w:rsidRPr="00B51099">
        <w:rPr>
          <w:rFonts w:ascii="Red Hat Text Medium" w:hAnsi="Red Hat Text Medium" w:cs="Red Hat Text Medium"/>
          <w:lang w:eastAsia="zh-CN"/>
        </w:rPr>
        <w:t>（本卷第</w:t>
      </w:r>
      <w:r w:rsidRPr="00B51099">
        <w:rPr>
          <w:rFonts w:ascii="Red Hat Text Medium" w:hAnsi="Red Hat Text Medium" w:cs="Red Hat Text Medium"/>
          <w:lang w:eastAsia="zh-CN"/>
        </w:rPr>
        <w:t>14</w:t>
      </w:r>
      <w:r w:rsidRPr="00B51099">
        <w:rPr>
          <w:rFonts w:ascii="Red Hat Text Medium" w:hAnsi="Red Hat Text Medium" w:cs="Red Hat Text Medium"/>
          <w:lang w:eastAsia="zh-CN"/>
        </w:rPr>
        <w:t>章）用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按袋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按型号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执行，避免员工猜</w:t>
      </w:r>
    </w:p>
    <w:p w14:paraId="27EF8703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B1B45DF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3" w:name="_Toc217697613"/>
      <w:r w:rsidRPr="00B51099">
        <w:rPr>
          <w:rFonts w:ascii="Red Hat Text Medium" w:eastAsia="微软雅黑" w:hAnsi="Red Hat Text Medium" w:cs="Red Hat Text Medium"/>
          <w:lang w:eastAsia="zh-CN"/>
        </w:rPr>
        <w:t xml:space="preserve">6. v1 </w:t>
      </w:r>
      <w:r w:rsidRPr="00B51099">
        <w:rPr>
          <w:rFonts w:ascii="Red Hat Text Medium" w:eastAsia="微软雅黑" w:hAnsi="Red Hat Text Medium" w:cs="Red Hat Text Medium"/>
          <w:lang w:eastAsia="zh-CN"/>
        </w:rPr>
        <w:t>研发验证（用最少测试把口径锁死）</w:t>
      </w:r>
      <w:bookmarkEnd w:id="73"/>
    </w:p>
    <w:p w14:paraId="5054564D" w14:textId="77777777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每个口味只做</w:t>
      </w:r>
      <w:proofErr w:type="spellEnd"/>
      <w:r w:rsidRPr="00B51099">
        <w:rPr>
          <w:rFonts w:ascii="Red Hat Text Medium" w:hAnsi="Red Hat Text Medium" w:cs="Red Hat Text Medium"/>
        </w:rPr>
        <w:t xml:space="preserve"> 3 </w:t>
      </w:r>
      <w:proofErr w:type="spellStart"/>
      <w:r w:rsidRPr="00B51099">
        <w:rPr>
          <w:rFonts w:ascii="Red Hat Text Medium" w:hAnsi="Red Hat Text Medium" w:cs="Red Hat Text Medium"/>
        </w:rPr>
        <w:t>个数据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4E7F9D17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尖角测试（</w:t>
      </w:r>
      <w:r w:rsidRPr="00B51099">
        <w:rPr>
          <w:rFonts w:ascii="Red Hat Text Medium" w:hAnsi="Red Hat Text Medium" w:cs="Red Hat Text Medium"/>
        </w:rPr>
        <w:t xml:space="preserve">30 </w:t>
      </w:r>
      <w:r w:rsidRPr="00B51099">
        <w:rPr>
          <w:rFonts w:ascii="Red Hat Text Medium" w:hAnsi="Red Hat Text Medium" w:cs="Red Hat Text Medium"/>
        </w:rPr>
        <w:t>秒）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10BA6263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10 </w:t>
      </w:r>
      <w:proofErr w:type="spellStart"/>
      <w:r w:rsidRPr="00B51099">
        <w:rPr>
          <w:rFonts w:ascii="Red Hat Text Medium" w:hAnsi="Red Hat Text Medium" w:cs="Red Hat Text Medium"/>
        </w:rPr>
        <w:t>分钟融化盘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595D1A13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口感评分（细腻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挺立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风味清晰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拖尾）</w:t>
      </w:r>
    </w:p>
    <w:p w14:paraId="63BE27E3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研发迭代规则（防止乱调）</w:t>
      </w:r>
    </w:p>
    <w:p w14:paraId="110D1944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每一轮只动</w:t>
      </w:r>
      <w:proofErr w:type="spellEnd"/>
      <w:r w:rsidRPr="00B51099">
        <w:rPr>
          <w:rFonts w:ascii="Red Hat Text Medium" w:hAnsi="Red Hat Text Medium" w:cs="Red Hat Text Medium"/>
        </w:rPr>
        <w:t xml:space="preserve"> 1 </w:t>
      </w:r>
      <w:proofErr w:type="spellStart"/>
      <w:r w:rsidRPr="00B51099">
        <w:rPr>
          <w:rFonts w:ascii="Red Hat Text Medium" w:hAnsi="Red Hat Text Medium" w:cs="Red Hat Text Medium"/>
        </w:rPr>
        <w:t>个旋钮</w:t>
      </w:r>
      <w:proofErr w:type="spellEnd"/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3E8F0B76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抹茶：先动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抹茶用量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糖圆润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奶粉托底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，不要先乱加香精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10B78BD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巧克力：先动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可可粉类型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用量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黏度控制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，不要先上巧克力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酱</w:t>
      </w:r>
      <w:proofErr w:type="gramEnd"/>
    </w:p>
    <w:p w14:paraId="6C7C154F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F4A7AF9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4" w:name="_Toc217697614"/>
      <w:r w:rsidRPr="00B51099">
        <w:rPr>
          <w:rFonts w:ascii="Red Hat Text Medium" w:eastAsia="微软雅黑" w:hAnsi="Red Hat Text Medium" w:cs="Red Hat Text Medium"/>
          <w:lang w:eastAsia="zh-CN"/>
        </w:rPr>
        <w:t xml:space="preserve">7. </w:t>
      </w:r>
      <w:r w:rsidRPr="00B51099">
        <w:rPr>
          <w:rFonts w:ascii="Red Hat Text Medium" w:eastAsia="微软雅黑" w:hAnsi="Red Hat Text Medium" w:cs="Red Hat Text Medium"/>
          <w:lang w:eastAsia="zh-CN"/>
        </w:rPr>
        <w:t>交付件与文件映射（项目实施用）</w:t>
      </w:r>
      <w:bookmarkEnd w:id="74"/>
    </w:p>
    <w:p w14:paraId="175C854A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研发与预拌粉交付：见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13_</w:t>
      </w:r>
      <w:r w:rsidRPr="00B51099">
        <w:rPr>
          <w:rFonts w:ascii="Red Hat Text Medium" w:hAnsi="Red Hat Text Medium" w:cs="Red Hat Text Medium"/>
          <w:b/>
          <w:lang w:eastAsia="zh-CN"/>
        </w:rPr>
        <w:t>预拌粉规格与代工厂交付包</w:t>
      </w:r>
      <w:r w:rsidRPr="00B51099">
        <w:rPr>
          <w:rFonts w:ascii="Red Hat Text Medium" w:hAnsi="Red Hat Text Medium" w:cs="Red Hat Text Medium"/>
          <w:b/>
          <w:lang w:eastAsia="zh-CN"/>
        </w:rPr>
        <w:t>_v1.md</w:t>
      </w:r>
    </w:p>
    <w:p w14:paraId="537231D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门店</w:t>
      </w:r>
      <w:r w:rsidRPr="00B51099">
        <w:rPr>
          <w:rFonts w:ascii="Red Hat Text Medium" w:hAnsi="Red Hat Text Medium" w:cs="Red Hat Text Medium"/>
          <w:lang w:eastAsia="zh-CN"/>
        </w:rPr>
        <w:t xml:space="preserve"> SOP </w:t>
      </w:r>
      <w:r w:rsidRPr="00B51099">
        <w:rPr>
          <w:rFonts w:ascii="Red Hat Text Medium" w:hAnsi="Red Hat Text Medium" w:cs="Red Hat Text Medium"/>
          <w:lang w:eastAsia="zh-CN"/>
        </w:rPr>
        <w:t>与前一晚备料：见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14_</w:t>
      </w:r>
      <w:r w:rsidRPr="00B51099">
        <w:rPr>
          <w:rFonts w:ascii="Red Hat Text Medium" w:hAnsi="Red Hat Text Medium" w:cs="Red Hat Text Medium"/>
          <w:b/>
          <w:lang w:eastAsia="zh-CN"/>
        </w:rPr>
        <w:t>门店</w:t>
      </w:r>
      <w:r w:rsidRPr="00B51099">
        <w:rPr>
          <w:rFonts w:ascii="Red Hat Text Medium" w:hAnsi="Red Hat Text Medium" w:cs="Red Hat Text Medium"/>
          <w:b/>
          <w:lang w:eastAsia="zh-CN"/>
        </w:rPr>
        <w:t>SOP_</w:t>
      </w:r>
      <w:r w:rsidRPr="00B51099">
        <w:rPr>
          <w:rFonts w:ascii="Red Hat Text Medium" w:hAnsi="Red Hat Text Medium" w:cs="Red Hat Text Medium"/>
          <w:b/>
          <w:lang w:eastAsia="zh-CN"/>
        </w:rPr>
        <w:t>一热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一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粉一冷</w:t>
      </w:r>
      <w:r w:rsidRPr="00B51099">
        <w:rPr>
          <w:rFonts w:ascii="Red Hat Text Medium" w:hAnsi="Red Hat Text Medium" w:cs="Red Hat Text Medium"/>
          <w:b/>
          <w:lang w:eastAsia="zh-CN"/>
        </w:rPr>
        <w:t>_</w:t>
      </w:r>
      <w:proofErr w:type="gramStart"/>
      <w:r w:rsidRPr="00B51099">
        <w:rPr>
          <w:rFonts w:ascii="Red Hat Text Medium" w:hAnsi="Red Hat Text Medium" w:cs="Red Hat Text Medium"/>
          <w:b/>
          <w:lang w:eastAsia="zh-CN"/>
        </w:rPr>
        <w:t>含前一晚</w:t>
      </w:r>
      <w:proofErr w:type="gramEnd"/>
      <w:r w:rsidRPr="00B51099">
        <w:rPr>
          <w:rFonts w:ascii="Red Hat Text Medium" w:hAnsi="Red Hat Text Medium" w:cs="Red Hat Text Medium"/>
          <w:b/>
          <w:lang w:eastAsia="zh-CN"/>
        </w:rPr>
        <w:t>备料</w:t>
      </w:r>
      <w:r w:rsidRPr="00B51099">
        <w:rPr>
          <w:rFonts w:ascii="Red Hat Text Medium" w:hAnsi="Red Hat Text Medium" w:cs="Red Hat Text Medium"/>
          <w:b/>
          <w:lang w:eastAsia="zh-CN"/>
        </w:rPr>
        <w:t>_v1.md</w:t>
      </w:r>
    </w:p>
    <w:p w14:paraId="5EEEC34B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lang w:eastAsia="zh-CN"/>
        </w:rPr>
        <w:t>调参旋钮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排障树：见手册第</w:t>
      </w:r>
      <w:r w:rsidRPr="00B51099">
        <w:rPr>
          <w:rFonts w:ascii="Red Hat Text Medium" w:hAnsi="Red Hat Text Medium" w:cs="Red Hat Text Medium"/>
          <w:lang w:eastAsia="zh-CN"/>
        </w:rPr>
        <w:t>1</w:t>
      </w:r>
      <w:r w:rsidRPr="00B51099">
        <w:rPr>
          <w:rFonts w:ascii="Red Hat Text Medium" w:hAnsi="Red Hat Text Medium" w:cs="Red Hat Text Medium"/>
          <w:lang w:eastAsia="zh-CN"/>
        </w:rPr>
        <w:t>卷第</w:t>
      </w:r>
      <w:r w:rsidRPr="00B51099">
        <w:rPr>
          <w:rFonts w:ascii="Red Hat Text Medium" w:hAnsi="Red Hat Text Medium" w:cs="Red Hat Text Medium"/>
          <w:lang w:eastAsia="zh-CN"/>
        </w:rPr>
        <w:t>6</w:t>
      </w:r>
      <w:r w:rsidRPr="00B51099">
        <w:rPr>
          <w:rFonts w:ascii="Red Hat Text Medium" w:hAnsi="Red Hat Text Medium" w:cs="Red Hat Text Medium"/>
          <w:lang w:eastAsia="zh-CN"/>
        </w:rPr>
        <w:t>章</w:t>
      </w:r>
    </w:p>
    <w:p w14:paraId="08C70B5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训练计划与研发记录：见手册第</w:t>
      </w:r>
      <w:r w:rsidRPr="00B51099">
        <w:rPr>
          <w:rFonts w:ascii="Red Hat Text Medium" w:hAnsi="Red Hat Text Medium" w:cs="Red Hat Text Medium"/>
          <w:lang w:eastAsia="zh-CN"/>
        </w:rPr>
        <w:t>1</w:t>
      </w:r>
      <w:r w:rsidRPr="00B51099">
        <w:rPr>
          <w:rFonts w:ascii="Red Hat Text Medium" w:hAnsi="Red Hat Text Medium" w:cs="Red Hat Text Medium"/>
          <w:lang w:eastAsia="zh-CN"/>
        </w:rPr>
        <w:t>卷第</w:t>
      </w:r>
      <w:r w:rsidRPr="00B51099">
        <w:rPr>
          <w:rFonts w:ascii="Red Hat Text Medium" w:hAnsi="Red Hat Text Medium" w:cs="Red Hat Text Medium"/>
          <w:lang w:eastAsia="zh-CN"/>
        </w:rPr>
        <w:t>7</w:t>
      </w:r>
      <w:r w:rsidRPr="00B51099">
        <w:rPr>
          <w:rFonts w:ascii="Red Hat Text Medium" w:hAnsi="Red Hat Text Medium" w:cs="Red Hat Text Medium"/>
          <w:lang w:eastAsia="zh-CN"/>
        </w:rPr>
        <w:t>章</w:t>
      </w:r>
    </w:p>
    <w:p w14:paraId="5709A13A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设备选型：见</w:t>
      </w:r>
      <w:proofErr w:type="spellEnd"/>
      <w:r w:rsidRPr="00B51099">
        <w:rPr>
          <w:rFonts w:ascii="Red Hat Text Medium" w:hAnsi="Red Hat Text Medium" w:cs="Red Hat Text Medium"/>
        </w:rPr>
        <w:t xml:space="preserve"> 08</w:t>
      </w:r>
    </w:p>
    <w:p w14:paraId="277B0B82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lastRenderedPageBreak/>
        <w:t>采购最小清单：见</w:t>
      </w:r>
      <w:proofErr w:type="spellEnd"/>
      <w:r w:rsidRPr="00B51099">
        <w:rPr>
          <w:rFonts w:ascii="Red Hat Text Medium" w:hAnsi="Red Hat Text Medium" w:cs="Red Hat Text Medium"/>
        </w:rPr>
        <w:t xml:space="preserve"> 09</w:t>
      </w:r>
    </w:p>
    <w:p w14:paraId="3675411C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门店动线与翻台：见</w:t>
      </w:r>
      <w:proofErr w:type="spellEnd"/>
      <w:r w:rsidRPr="00B51099">
        <w:rPr>
          <w:rFonts w:ascii="Red Hat Text Medium" w:hAnsi="Red Hat Text Medium" w:cs="Red Hat Text Medium"/>
        </w:rPr>
        <w:t xml:space="preserve"> 11</w:t>
      </w:r>
    </w:p>
    <w:p w14:paraId="4B4FA291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91C74E2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5" w:name="_Toc217697615"/>
      <w:r w:rsidRPr="00B51099">
        <w:rPr>
          <w:rFonts w:ascii="Red Hat Text Medium" w:eastAsia="微软雅黑" w:hAnsi="Red Hat Text Medium" w:cs="Red Hat Text Medium"/>
          <w:lang w:eastAsia="zh-CN"/>
        </w:rPr>
        <w:t xml:space="preserve">8. </w:t>
      </w:r>
      <w:r w:rsidRPr="00B51099">
        <w:rPr>
          <w:rFonts w:ascii="Red Hat Text Medium" w:eastAsia="微软雅黑" w:hAnsi="Red Hat Text Medium" w:cs="Red Hat Text Medium"/>
          <w:lang w:eastAsia="zh-CN"/>
        </w:rPr>
        <w:t>本文件作业（作为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总设计锁口径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）</w:t>
      </w:r>
      <w:bookmarkEnd w:id="75"/>
    </w:p>
    <w:p w14:paraId="63BCE4A1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你确认</w:t>
      </w:r>
      <w:r w:rsidRPr="00B51099">
        <w:rPr>
          <w:rFonts w:ascii="Red Hat Text Medium" w:hAnsi="Red Hat Text Medium" w:cs="Red Hat Text Medium"/>
          <w:lang w:eastAsia="zh-CN"/>
        </w:rPr>
        <w:t xml:space="preserve"> v1 </w:t>
      </w:r>
      <w:r w:rsidRPr="00B51099">
        <w:rPr>
          <w:rFonts w:ascii="Red Hat Text Medium" w:hAnsi="Red Hat Text Medium" w:cs="Red Hat Text Medium"/>
          <w:lang w:eastAsia="zh-CN"/>
        </w:rPr>
        <w:t>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默认节奏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是否为：</w:t>
      </w:r>
      <w:r w:rsidRPr="00B51099">
        <w:rPr>
          <w:rFonts w:ascii="Red Hat Text Medium" w:hAnsi="Red Hat Text Medium" w:cs="Red Hat Text Medium"/>
          <w:b/>
          <w:lang w:eastAsia="zh-CN"/>
        </w:rPr>
        <w:t>晚班备料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过夜熟化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次日卖</w:t>
      </w:r>
      <w:r w:rsidRPr="00B51099">
        <w:rPr>
          <w:rFonts w:ascii="Red Hat Text Medium" w:hAnsi="Red Hat Text Medium" w:cs="Red Hat Text Medium"/>
          <w:lang w:eastAsia="zh-CN"/>
        </w:rPr>
        <w:t>（是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否）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609BEF38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抹茶定位你已确认：</w:t>
      </w:r>
      <w:r w:rsidRPr="00B51099">
        <w:rPr>
          <w:rFonts w:ascii="Red Hat Text Medium" w:hAnsi="Red Hat Text Medium" w:cs="Red Hat Text Medium"/>
          <w:b/>
          <w:lang w:eastAsia="zh-CN"/>
        </w:rPr>
        <w:t>浓郁不苦、偏甜有茶香</w:t>
      </w:r>
      <w:r w:rsidRPr="00B51099">
        <w:rPr>
          <w:rFonts w:ascii="Red Hat Text Medium" w:hAnsi="Red Hat Text Medium" w:cs="Red Hat Text Medium"/>
          <w:lang w:eastAsia="zh-CN"/>
        </w:rPr>
        <w:t>（已锁定）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5935256A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巧克力定位你确认：更偏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顺滑偏甜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还是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b/>
          <w:lang w:eastAsia="zh-CN"/>
        </w:rPr>
        <w:t>黑巧苦甜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（二选一）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66E926D3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Base 50 </w:t>
      </w:r>
      <w:proofErr w:type="spellStart"/>
      <w:r w:rsidRPr="00B51099">
        <w:rPr>
          <w:rFonts w:ascii="Red Hat Text Medium" w:hAnsi="Red Hat Text Medium" w:cs="Red Hat Text Medium"/>
        </w:rPr>
        <w:t>Soft</w:t>
      </w:r>
      <w:r w:rsidRPr="00B51099">
        <w:rPr>
          <w:rFonts w:ascii="Red Hat Text Medium" w:hAnsi="Red Hat Text Medium" w:cs="Red Hat Text Medium"/>
        </w:rPr>
        <w:t>：拿到包装后，</w:t>
      </w:r>
      <w:proofErr w:type="gramStart"/>
      <w:r w:rsidRPr="00B51099">
        <w:rPr>
          <w:rFonts w:ascii="Red Hat Text Medium" w:hAnsi="Red Hat Text Medium" w:cs="Red Hat Text Medium"/>
        </w:rPr>
        <w:t>把</w:t>
      </w:r>
      <w:r w:rsidRPr="00B51099">
        <w:rPr>
          <w:rFonts w:ascii="Red Hat Text Medium" w:hAnsi="Red Hat Text Medium" w:cs="Red Hat Text Medium"/>
        </w:rPr>
        <w:t>“</w:t>
      </w:r>
      <w:proofErr w:type="gramEnd"/>
      <w:r w:rsidRPr="00B51099">
        <w:rPr>
          <w:rFonts w:ascii="Red Hat Text Medium" w:hAnsi="Red Hat Text Medium" w:cs="Red Hat Text Medium"/>
        </w:rPr>
        <w:t>推荐投料比例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gramStart"/>
      <w:r w:rsidRPr="00B51099">
        <w:rPr>
          <w:rFonts w:ascii="Red Hat Text Medium" w:hAnsi="Red Hat Text Medium" w:cs="Red Hat Text Medium"/>
        </w:rPr>
        <w:t>成分表</w:t>
      </w:r>
      <w:r w:rsidRPr="00B51099">
        <w:rPr>
          <w:rFonts w:ascii="Red Hat Text Medium" w:hAnsi="Red Hat Text Medium" w:cs="Red Hat Text Medium"/>
        </w:rPr>
        <w:t>”</w:t>
      </w:r>
      <w:r w:rsidRPr="00B51099">
        <w:rPr>
          <w:rFonts w:ascii="Red Hat Text Medium" w:hAnsi="Red Hat Text Medium" w:cs="Red Hat Text Medium"/>
        </w:rPr>
        <w:t>拍一张</w:t>
      </w:r>
      <w:proofErr w:type="gramEnd"/>
      <w:r w:rsidRPr="00B51099">
        <w:rPr>
          <w:rFonts w:ascii="Red Hat Text Medium" w:hAnsi="Red Hat Text Medium" w:cs="Red Hat Text Medium"/>
        </w:rPr>
        <w:t>，直接放进本卷第</w:t>
      </w:r>
      <w:r w:rsidRPr="00B51099">
        <w:rPr>
          <w:rFonts w:ascii="Red Hat Text Medium" w:hAnsi="Red Hat Text Medium" w:cs="Red Hat Text Medium"/>
        </w:rPr>
        <w:t>13</w:t>
      </w:r>
      <w:r w:rsidRPr="00B51099">
        <w:rPr>
          <w:rFonts w:ascii="Red Hat Text Medium" w:hAnsi="Red Hat Text Medium" w:cs="Red Hat Text Medium"/>
        </w:rPr>
        <w:t>章</w:t>
      </w:r>
      <w:r w:rsidRPr="00B51099">
        <w:rPr>
          <w:rFonts w:ascii="Red Hat Text Medium" w:hAnsi="Red Hat Text Medium" w:cs="Red Hat Text Medium"/>
        </w:rPr>
        <w:t xml:space="preserve"> </w:t>
      </w:r>
      <w:proofErr w:type="spellStart"/>
      <w:r w:rsidRPr="00B51099">
        <w:rPr>
          <w:rFonts w:ascii="Red Hat Text Medium" w:hAnsi="Red Hat Text Medium" w:cs="Red Hat Text Medium"/>
        </w:rPr>
        <w:t>的附录</w:t>
      </w:r>
      <w:proofErr w:type="spellEnd"/>
      <w:r w:rsidRPr="00B51099">
        <w:rPr>
          <w:rFonts w:ascii="Red Hat Text Medium" w:hAnsi="Red Hat Text Medium" w:cs="Red Hat Text Medium"/>
        </w:rPr>
        <w:t>。</w:t>
      </w:r>
    </w:p>
    <w:p w14:paraId="19836C42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1DCE043" w14:textId="77777777" w:rsidR="004670B8" w:rsidRPr="00B51099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76" w:name="_Toc217697616"/>
      <w:r w:rsidRPr="00B51099">
        <w:rPr>
          <w:rFonts w:ascii="Red Hat Text Medium" w:eastAsia="微软雅黑" w:hAnsi="Red Hat Text Medium" w:cs="Red Hat Text Medium"/>
          <w:lang w:eastAsia="zh-CN"/>
        </w:rPr>
        <w:t>第</w:t>
      </w:r>
      <w:r w:rsidRPr="00B51099">
        <w:rPr>
          <w:rFonts w:ascii="Red Hat Text Medium" w:eastAsia="微软雅黑" w:hAnsi="Red Hat Text Medium" w:cs="Red Hat Text Medium"/>
          <w:lang w:eastAsia="zh-CN"/>
        </w:rPr>
        <w:t>13</w:t>
      </w:r>
      <w:r w:rsidRPr="00B51099">
        <w:rPr>
          <w:rFonts w:ascii="Red Hat Text Medium" w:eastAsia="微软雅黑" w:hAnsi="Red Hat Text Medium" w:cs="Red Hat Text Medium"/>
          <w:lang w:eastAsia="zh-CN"/>
        </w:rPr>
        <w:t>章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B51099">
        <w:rPr>
          <w:rFonts w:ascii="Red Hat Text Medium" w:eastAsia="微软雅黑" w:hAnsi="Red Hat Text Medium" w:cs="Red Hat Text Medium"/>
          <w:lang w:eastAsia="zh-CN"/>
        </w:rPr>
        <w:t>预拌粉规格与代工厂交付包</w:t>
      </w:r>
      <w:bookmarkEnd w:id="76"/>
    </w:p>
    <w:p w14:paraId="719464B2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用途：给总部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代工厂看的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配方与生产要求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64E7F241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重点：</w:t>
      </w:r>
      <w:r w:rsidRPr="00B51099">
        <w:rPr>
          <w:rFonts w:ascii="Red Hat Text Medium" w:hAnsi="Red Hat Text Medium" w:cs="Red Hat Text Medium"/>
          <w:b/>
          <w:lang w:eastAsia="zh-CN"/>
        </w:rPr>
        <w:t>解释为什么这样配</w:t>
      </w:r>
      <w:r w:rsidRPr="00B51099">
        <w:rPr>
          <w:rFonts w:ascii="Red Hat Text Medium" w:hAnsi="Red Hat Text Medium" w:cs="Red Hat Text Medium"/>
          <w:lang w:eastAsia="zh-CN"/>
        </w:rPr>
        <w:t>（结构工程），并提供</w:t>
      </w:r>
      <w:r w:rsidRPr="00B51099">
        <w:rPr>
          <w:rFonts w:ascii="Red Hat Text Medium" w:hAnsi="Red Hat Text Medium" w:cs="Red Hat Text Medium"/>
          <w:b/>
          <w:lang w:eastAsia="zh-CN"/>
        </w:rPr>
        <w:t>可复制的规格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版本管理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31458F8A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保密：这是商业核心。门店只能拿到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袋装</w:t>
      </w:r>
      <w:r w:rsidRPr="00B51099">
        <w:rPr>
          <w:rFonts w:ascii="Red Hat Text Medium" w:hAnsi="Red Hat Text Medium" w:cs="Red Hat Text Medium"/>
          <w:lang w:eastAsia="zh-CN"/>
        </w:rPr>
        <w:t xml:space="preserve"> SKU + </w:t>
      </w:r>
      <w:r w:rsidRPr="00B51099">
        <w:rPr>
          <w:rFonts w:ascii="Red Hat Text Medium" w:hAnsi="Red Hat Text Medium" w:cs="Red Hat Text Medium"/>
          <w:lang w:eastAsia="zh-CN"/>
        </w:rPr>
        <w:t>操作卡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，不能看到配方百分比（可选策略）。</w:t>
      </w:r>
    </w:p>
    <w:p w14:paraId="54A07880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B3B9866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7" w:name="_Toc217697617"/>
      <w:r w:rsidRPr="00B51099">
        <w:rPr>
          <w:rFonts w:ascii="Red Hat Text Medium" w:eastAsia="微软雅黑" w:hAnsi="Red Hat Text Medium" w:cs="Red Hat Text Medium"/>
          <w:lang w:eastAsia="zh-CN"/>
        </w:rPr>
        <w:t xml:space="preserve">0. </w:t>
      </w:r>
      <w:r w:rsidRPr="00B51099">
        <w:rPr>
          <w:rFonts w:ascii="Red Hat Text Medium" w:eastAsia="微软雅黑" w:hAnsi="Red Hat Text Medium" w:cs="Red Hat Text Medium"/>
          <w:lang w:eastAsia="zh-CN"/>
        </w:rPr>
        <w:t>生产与保密原则（写给代工厂</w:t>
      </w:r>
      <w:r w:rsidRPr="00B51099">
        <w:rPr>
          <w:rFonts w:ascii="Red Hat Text Medium" w:eastAsia="微软雅黑" w:hAnsi="Red Hat Text Medium" w:cs="Red Hat Text Medium"/>
          <w:lang w:eastAsia="zh-CN"/>
        </w:rPr>
        <w:t>/</w:t>
      </w:r>
      <w:r w:rsidRPr="00B51099">
        <w:rPr>
          <w:rFonts w:ascii="Red Hat Text Medium" w:eastAsia="微软雅黑" w:hAnsi="Red Hat Text Medium" w:cs="Red Hat Text Medium"/>
          <w:lang w:eastAsia="zh-CN"/>
        </w:rPr>
        <w:t>总部）</w:t>
      </w:r>
      <w:bookmarkEnd w:id="77"/>
    </w:p>
    <w:p w14:paraId="285248FD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预拌粉只允许在总部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代工厂生产与封装</w:t>
      </w:r>
    </w:p>
    <w:p w14:paraId="77C6D3C5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每袋必须带：</w:t>
      </w:r>
      <w:r w:rsidRPr="00B51099">
        <w:rPr>
          <w:rFonts w:ascii="Red Hat Text Medium" w:hAnsi="Red Hat Text Medium" w:cs="Red Hat Text Medium"/>
          <w:lang w:eastAsia="zh-CN"/>
        </w:rPr>
        <w:t xml:space="preserve">SKU + </w:t>
      </w:r>
      <w:r w:rsidRPr="00B51099">
        <w:rPr>
          <w:rFonts w:ascii="Red Hat Text Medium" w:hAnsi="Red Hat Text Medium" w:cs="Red Hat Text Medium"/>
          <w:lang w:eastAsia="zh-CN"/>
        </w:rPr>
        <w:t>版本号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批次号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净重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生产日期</w:t>
      </w:r>
    </w:p>
    <w:p w14:paraId="21B71FCF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版本管理</w:t>
      </w:r>
      <w:proofErr w:type="spellEnd"/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094C09C4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  - CH-P01</w:t>
      </w:r>
      <w:r w:rsidRPr="00B51099">
        <w:rPr>
          <w:rFonts w:ascii="Red Hat Text Medium" w:hAnsi="Red Hat Text Medium" w:cs="Red Hat Text Medium"/>
        </w:rPr>
        <w:t>（巧克力粉</w:t>
      </w:r>
      <w:r w:rsidRPr="00B51099">
        <w:rPr>
          <w:rFonts w:ascii="Red Hat Text Medium" w:hAnsi="Red Hat Text Medium" w:cs="Red Hat Text Medium"/>
        </w:rPr>
        <w:t xml:space="preserve"> v1</w:t>
      </w:r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451F553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</w:rPr>
        <w:t xml:space="preserve">  </w:t>
      </w:r>
      <w:r w:rsidRPr="00B51099">
        <w:rPr>
          <w:rFonts w:ascii="Red Hat Text Medium" w:hAnsi="Red Hat Text Medium" w:cs="Red Hat Text Medium"/>
          <w:lang w:eastAsia="zh-CN"/>
        </w:rPr>
        <w:t>- MT-P01</w:t>
      </w:r>
      <w:r w:rsidRPr="00B51099">
        <w:rPr>
          <w:rFonts w:ascii="Red Hat Text Medium" w:hAnsi="Red Hat Text Medium" w:cs="Red Hat Text Medium"/>
          <w:lang w:eastAsia="zh-CN"/>
        </w:rPr>
        <w:t>（抹茶粉</w:t>
      </w:r>
      <w:r w:rsidRPr="00B51099">
        <w:rPr>
          <w:rFonts w:ascii="Red Hat Text Medium" w:hAnsi="Red Hat Text Medium" w:cs="Red Hat Text Medium"/>
          <w:lang w:eastAsia="zh-CN"/>
        </w:rPr>
        <w:t xml:space="preserve"> v1</w:t>
      </w:r>
      <w:r w:rsidRPr="00B51099">
        <w:rPr>
          <w:rFonts w:ascii="Red Hat Text Medium" w:hAnsi="Red Hat Text Medium" w:cs="Red Hat Text Medium"/>
          <w:lang w:eastAsia="zh-CN"/>
        </w:rPr>
        <w:t>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5E14A426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任何改动都必须升级版本号（</w:t>
      </w:r>
      <w:r w:rsidRPr="00B51099">
        <w:rPr>
          <w:rFonts w:ascii="Red Hat Text Medium" w:hAnsi="Red Hat Text Medium" w:cs="Red Hat Text Medium"/>
          <w:lang w:eastAsia="zh-CN"/>
        </w:rPr>
        <w:t>P02/P03…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58EA3419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BDD8B4F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8" w:name="_Toc217697618"/>
      <w:r w:rsidRPr="00B51099">
        <w:rPr>
          <w:rFonts w:ascii="Red Hat Text Medium" w:eastAsia="微软雅黑" w:hAnsi="Red Hat Text Medium" w:cs="Red Hat Text Medium"/>
          <w:lang w:eastAsia="zh-CN"/>
        </w:rPr>
        <w:t>1. “Base 50 Soft”</w:t>
      </w:r>
      <w:r w:rsidRPr="00B51099">
        <w:rPr>
          <w:rFonts w:ascii="Red Hat Text Medium" w:eastAsia="微软雅黑" w:hAnsi="Red Hat Text Medium" w:cs="Red Hat Text Medium"/>
          <w:lang w:eastAsia="zh-CN"/>
        </w:rPr>
        <w:t>类型判别（必须写进交付包）</w:t>
      </w:r>
      <w:bookmarkEnd w:id="78"/>
    </w:p>
    <w:p w14:paraId="6D362293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因为这决定投料量差</w:t>
      </w:r>
      <w:r w:rsidRPr="00B51099">
        <w:rPr>
          <w:rFonts w:ascii="Red Hat Text Medium" w:hAnsi="Red Hat Text Medium" w:cs="Red Hat Text Medium"/>
          <w:lang w:eastAsia="zh-CN"/>
        </w:rPr>
        <w:t xml:space="preserve"> 10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倍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以上。</w:t>
      </w:r>
    </w:p>
    <w:p w14:paraId="50D9492D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 xml:space="preserve">##### 1.1 </w:t>
      </w:r>
      <w:r w:rsidRPr="00B51099">
        <w:rPr>
          <w:rFonts w:ascii="Red Hat Text Medium" w:hAnsi="Red Hat Text Medium" w:cs="Red Hat Text Medium"/>
          <w:lang w:eastAsia="zh-CN"/>
        </w:rPr>
        <w:t>判别方法（看包装即可）</w:t>
      </w:r>
    </w:p>
    <w:p w14:paraId="3AD9333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若推荐用量写的是：</w:t>
      </w:r>
      <w:r w:rsidRPr="00B51099">
        <w:rPr>
          <w:rFonts w:ascii="Red Hat Text Medium" w:hAnsi="Red Hat Text Medium" w:cs="Red Hat Text Medium"/>
          <w:b/>
          <w:lang w:eastAsia="zh-CN"/>
        </w:rPr>
        <w:t>2–5 g/kg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或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0.2–0.5%</w:t>
      </w:r>
      <w:r w:rsidRPr="00B51099">
        <w:rPr>
          <w:rFonts w:ascii="Red Hat Text Medium" w:hAnsi="Red Hat Text Medium" w:cs="Red Hat Text Medium"/>
          <w:lang w:eastAsia="zh-CN"/>
        </w:rPr>
        <w:t>，基本属于：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98EA617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</w:t>
      </w:r>
      <w:r w:rsidRPr="00B51099">
        <w:rPr>
          <w:rFonts w:ascii="Segoe UI Emoji" w:hAnsi="Segoe UI Emoji" w:cs="Segoe UI Emoji"/>
        </w:rPr>
        <w:t>✅</w:t>
      </w:r>
      <w:r w:rsidRPr="00B51099">
        <w:rPr>
          <w:rFonts w:ascii="Red Hat Text Medium" w:hAnsi="Red Hat Text Medium" w:cs="Red Hat Text Medium"/>
        </w:rPr>
        <w:t xml:space="preserve"> A </w:t>
      </w:r>
      <w:proofErr w:type="spellStart"/>
      <w:r w:rsidRPr="00B51099">
        <w:rPr>
          <w:rFonts w:ascii="Red Hat Text Medium" w:hAnsi="Red Hat Text Medium" w:cs="Red Hat Text Medium"/>
        </w:rPr>
        <w:t>类：稳定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乳化复配粉（</w:t>
      </w:r>
      <w:r w:rsidRPr="00B51099">
        <w:rPr>
          <w:rFonts w:ascii="Red Hat Text Medium" w:hAnsi="Red Hat Text Medium" w:cs="Red Hat Text Medium"/>
        </w:rPr>
        <w:t>gums</w:t>
      </w:r>
      <w:proofErr w:type="spellEnd"/>
      <w:r w:rsidRPr="00B51099">
        <w:rPr>
          <w:rFonts w:ascii="Red Hat Text Medium" w:hAnsi="Red Hat Text Medium" w:cs="Red Hat Text Medium"/>
        </w:rPr>
        <w:t xml:space="preserve"> + mono/diglycerides</w:t>
      </w:r>
      <w:r w:rsidRPr="00B51099">
        <w:rPr>
          <w:rFonts w:ascii="Red Hat Text Medium" w:hAnsi="Red Hat Text Medium" w:cs="Red Hat Text Medium"/>
        </w:rPr>
        <w:t>）</w:t>
      </w:r>
    </w:p>
    <w:p w14:paraId="3086836B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若推荐用量写的是：</w:t>
      </w:r>
      <w:r w:rsidRPr="00B51099">
        <w:rPr>
          <w:rFonts w:ascii="Red Hat Text Medium" w:hAnsi="Red Hat Text Medium" w:cs="Red Hat Text Medium"/>
          <w:b/>
          <w:lang w:eastAsia="zh-CN"/>
        </w:rPr>
        <w:t>20–50 g/kg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或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2–5%</w:t>
      </w:r>
      <w:r w:rsidRPr="00B51099">
        <w:rPr>
          <w:rFonts w:ascii="Red Hat Text Medium" w:hAnsi="Red Hat Text Medium" w:cs="Red Hat Text Medium"/>
          <w:lang w:eastAsia="zh-CN"/>
        </w:rPr>
        <w:t>，基本属于：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36C6927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</w:t>
      </w:r>
      <w:r w:rsidRPr="00B51099">
        <w:rPr>
          <w:rFonts w:ascii="Segoe UI Emoji" w:hAnsi="Segoe UI Emoji" w:cs="Segoe UI Emoji"/>
          <w:lang w:eastAsia="zh-CN"/>
        </w:rPr>
        <w:t>✅</w:t>
      </w:r>
      <w:r w:rsidRPr="00B51099">
        <w:rPr>
          <w:rFonts w:ascii="Red Hat Text Medium" w:hAnsi="Red Hat Text Medium" w:cs="Red Hat Text Medium"/>
          <w:lang w:eastAsia="zh-CN"/>
        </w:rPr>
        <w:t xml:space="preserve"> B </w:t>
      </w:r>
      <w:r w:rsidRPr="00B51099">
        <w:rPr>
          <w:rFonts w:ascii="Red Hat Text Medium" w:hAnsi="Red Hat Text Medium" w:cs="Red Hat Text Medium"/>
          <w:lang w:eastAsia="zh-CN"/>
        </w:rPr>
        <w:t>类：基底粉（含大量乳固体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糖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纤维等）</w:t>
      </w:r>
    </w:p>
    <w:p w14:paraId="610AC95E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1.2 v1 </w:t>
      </w:r>
      <w:r w:rsidRPr="00B51099">
        <w:rPr>
          <w:rFonts w:ascii="Red Hat Text Medium" w:hAnsi="Red Hat Text Medium" w:cs="Red Hat Text Medium"/>
          <w:lang w:eastAsia="zh-CN"/>
        </w:rPr>
        <w:t>的写法（不确定时的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双口径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75DC10EF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先以包装推荐用量为准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16828F59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若仍不确定：先用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中位投料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试验</w:t>
      </w:r>
      <w:r w:rsidRPr="00B51099">
        <w:rPr>
          <w:rFonts w:ascii="Red Hat Text Medium" w:hAnsi="Red Hat Text Medium" w:cs="Red Hat Text Medium"/>
          <w:lang w:eastAsia="zh-CN"/>
        </w:rPr>
        <w:t xml:space="preserve"> 1 </w:t>
      </w:r>
      <w:r w:rsidRPr="00B51099">
        <w:rPr>
          <w:rFonts w:ascii="Red Hat Text Medium" w:hAnsi="Red Hat Text Medium" w:cs="Red Hat Text Medium"/>
          <w:lang w:eastAsia="zh-CN"/>
        </w:rPr>
        <w:t>缸，用</w:t>
      </w:r>
      <w:r w:rsidRPr="00B51099">
        <w:rPr>
          <w:rFonts w:ascii="Red Hat Text Medium" w:hAnsi="Red Hat Text Medium" w:cs="Red Hat Text Medium"/>
          <w:lang w:eastAsia="zh-CN"/>
        </w:rPr>
        <w:t xml:space="preserve"> QC </w:t>
      </w:r>
      <w:r w:rsidRPr="00B51099">
        <w:rPr>
          <w:rFonts w:ascii="Red Hat Text Medium" w:hAnsi="Red Hat Text Medium" w:cs="Red Hat Text Medium"/>
          <w:lang w:eastAsia="zh-CN"/>
        </w:rPr>
        <w:t>两项锁定：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29C1F9D0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- 10 </w:t>
      </w:r>
      <w:r w:rsidRPr="00B51099">
        <w:rPr>
          <w:rFonts w:ascii="Red Hat Text Medium" w:hAnsi="Red Hat Text Medium" w:cs="Red Hat Text Medium"/>
          <w:lang w:eastAsia="zh-CN"/>
        </w:rPr>
        <w:t>分钟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融化盘是否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出水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1199680C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尖角是否干爽挺立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53952C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一旦锁定，必须在</w:t>
      </w:r>
      <w:r w:rsidRPr="00B51099">
        <w:rPr>
          <w:rFonts w:ascii="Red Hat Text Medium" w:hAnsi="Red Hat Text Medium" w:cs="Red Hat Text Medium"/>
          <w:lang w:eastAsia="zh-CN"/>
        </w:rPr>
        <w:t xml:space="preserve"> v1.1 </w:t>
      </w:r>
      <w:r w:rsidRPr="00B51099">
        <w:rPr>
          <w:rFonts w:ascii="Red Hat Text Medium" w:hAnsi="Red Hat Text Medium" w:cs="Red Hat Text Medium"/>
          <w:lang w:eastAsia="zh-CN"/>
        </w:rPr>
        <w:t>里定死为唯一口径</w:t>
      </w:r>
    </w:p>
    <w:p w14:paraId="43295B88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4A955F0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9" w:name="_Toc217697619"/>
      <w:r w:rsidRPr="00B51099">
        <w:rPr>
          <w:rFonts w:ascii="Red Hat Text Medium" w:eastAsia="微软雅黑" w:hAnsi="Red Hat Text Medium" w:cs="Red Hat Text Medium"/>
          <w:lang w:eastAsia="zh-CN"/>
        </w:rPr>
        <w:t xml:space="preserve">2. </w:t>
      </w:r>
      <w:r w:rsidRPr="00B51099">
        <w:rPr>
          <w:rFonts w:ascii="Red Hat Text Medium" w:eastAsia="微软雅黑" w:hAnsi="Red Hat Text Medium" w:cs="Red Hat Text Medium"/>
          <w:lang w:eastAsia="zh-CN"/>
        </w:rPr>
        <w:t>目标产出（代工厂必须理解的</w:t>
      </w:r>
      <w:r w:rsidRPr="00B51099">
        <w:rPr>
          <w:rFonts w:ascii="Red Hat Text Medium" w:eastAsia="微软雅黑" w:hAnsi="Red Hat Text Medium" w:cs="Red Hat Text Medium"/>
          <w:lang w:eastAsia="zh-CN"/>
        </w:rPr>
        <w:t>“</w:t>
      </w:r>
      <w:r w:rsidRPr="00B51099">
        <w:rPr>
          <w:rFonts w:ascii="Red Hat Text Medium" w:eastAsia="微软雅黑" w:hAnsi="Red Hat Text Medium" w:cs="Red Hat Text Medium"/>
          <w:lang w:eastAsia="zh-CN"/>
        </w:rPr>
        <w:t>最终奶浆结构</w:t>
      </w:r>
      <w:r w:rsidRPr="00B51099">
        <w:rPr>
          <w:rFonts w:ascii="Red Hat Text Medium" w:eastAsia="微软雅黑" w:hAnsi="Red Hat Text Medium" w:cs="Red Hat Text Medium"/>
          <w:lang w:eastAsia="zh-CN"/>
        </w:rPr>
        <w:t>”</w:t>
      </w:r>
      <w:r w:rsidRPr="00B51099">
        <w:rPr>
          <w:rFonts w:ascii="Red Hat Text Medium" w:eastAsia="微软雅黑" w:hAnsi="Red Hat Text Medium" w:cs="Red Hat Text Medium"/>
          <w:lang w:eastAsia="zh-CN"/>
        </w:rPr>
        <w:t>）</w:t>
      </w:r>
      <w:bookmarkEnd w:id="79"/>
    </w:p>
    <w:p w14:paraId="0F529063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每袋对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应门店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一次投料，目标最终奶浆（每缸）：</w:t>
      </w:r>
    </w:p>
    <w:p w14:paraId="6D79E24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约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5–6 L</w:t>
      </w:r>
      <w:r w:rsidRPr="00B51099">
        <w:rPr>
          <w:rFonts w:ascii="Red Hat Text Medium" w:hAnsi="Red Hat Text Medium" w:cs="Red Hat Text Medium"/>
          <w:lang w:eastAsia="zh-CN"/>
        </w:rPr>
        <w:t>（视粉体溶胀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与桶标刻度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77EAC676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进机温度目标</w:t>
      </w:r>
      <w:proofErr w:type="spellEnd"/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Cambria Math" w:hAnsi="Cambria Math" w:cs="Cambria Math"/>
          <w:b/>
        </w:rPr>
        <w:t>≤</w:t>
      </w:r>
      <w:r w:rsidRPr="00B51099">
        <w:rPr>
          <w:rFonts w:ascii="Red Hat Text Medium" w:hAnsi="Red Hat Text Medium" w:cs="Red Hat Text Medium"/>
          <w:b/>
        </w:rPr>
        <w:t>4°C</w:t>
      </w:r>
    </w:p>
    <w:p w14:paraId="04CC82B3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泵机</w:t>
      </w:r>
      <w:proofErr w:type="spellEnd"/>
      <w:r w:rsidRPr="00B51099">
        <w:rPr>
          <w:rFonts w:ascii="Red Hat Text Medium" w:hAnsi="Red Hat Text Medium" w:cs="Red Hat Text Medium"/>
        </w:rPr>
        <w:t xml:space="preserve"> Overrun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  <w:b/>
        </w:rPr>
        <w:t>40–60%</w:t>
      </w:r>
    </w:p>
    <w:p w14:paraId="34BEBACF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411705E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80" w:name="_Toc217697620"/>
      <w:r w:rsidRPr="00B51099">
        <w:rPr>
          <w:rFonts w:ascii="Red Hat Text Medium" w:eastAsia="微软雅黑" w:hAnsi="Red Hat Text Medium" w:cs="Red Hat Text Medium"/>
        </w:rPr>
        <w:t xml:space="preserve">3. </w:t>
      </w:r>
      <w:r w:rsidRPr="00B51099">
        <w:rPr>
          <w:rFonts w:ascii="Red Hat Text Medium" w:eastAsia="微软雅黑" w:hAnsi="Red Hat Text Medium" w:cs="Red Hat Text Medium"/>
        </w:rPr>
        <w:t>配方：</w:t>
      </w:r>
      <w:r w:rsidRPr="00B51099">
        <w:rPr>
          <w:rFonts w:ascii="Red Hat Text Medium" w:eastAsia="微软雅黑" w:hAnsi="Red Hat Text Medium" w:cs="Red Hat Text Medium"/>
        </w:rPr>
        <w:t xml:space="preserve">SKU-01 </w:t>
      </w:r>
      <w:r w:rsidRPr="00B51099">
        <w:rPr>
          <w:rFonts w:ascii="Red Hat Text Medium" w:eastAsia="微软雅黑" w:hAnsi="Red Hat Text Medium" w:cs="Red Hat Text Medium"/>
        </w:rPr>
        <w:t>巧克力预混粉（</w:t>
      </w:r>
      <w:r w:rsidRPr="00B51099">
        <w:rPr>
          <w:rFonts w:ascii="Red Hat Text Medium" w:eastAsia="微软雅黑" w:hAnsi="Red Hat Text Medium" w:cs="Red Hat Text Medium"/>
        </w:rPr>
        <w:t>CH-P01</w:t>
      </w:r>
      <w:r w:rsidRPr="00B51099">
        <w:rPr>
          <w:rFonts w:ascii="Red Hat Text Medium" w:eastAsia="微软雅黑" w:hAnsi="Red Hat Text Medium" w:cs="Red Hat Text Medium"/>
        </w:rPr>
        <w:t>）</w:t>
      </w:r>
      <w:bookmarkEnd w:id="80"/>
    </w:p>
    <w:p w14:paraId="7C107F77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3.1 </w:t>
      </w:r>
      <w:r w:rsidRPr="00B51099">
        <w:rPr>
          <w:rFonts w:ascii="Red Hat Text Medium" w:hAnsi="Red Hat Text Medium" w:cs="Red Hat Text Medium"/>
        </w:rPr>
        <w:t>你的原始草案（</w:t>
      </w:r>
      <w:r w:rsidRPr="00B51099">
        <w:rPr>
          <w:rFonts w:ascii="Red Hat Text Medium" w:hAnsi="Red Hat Text Medium" w:cs="Red Hat Text Medium"/>
        </w:rPr>
        <w:t>V0</w:t>
      </w:r>
      <w:r w:rsidRPr="00B51099">
        <w:rPr>
          <w:rFonts w:ascii="Red Hat Text Medium" w:hAnsi="Red Hat Text Medium" w:cs="Red Hat Text Medium"/>
        </w:rPr>
        <w:t>｜保留不删）</w:t>
      </w:r>
    </w:p>
    <w:p w14:paraId="1FF6F6B6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Sacarosa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</w:rPr>
        <w:t xml:space="preserve">750g  </w:t>
      </w:r>
    </w:p>
    <w:p w14:paraId="60636EF8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Dextrosa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</w:rPr>
        <w:t xml:space="preserve">200g  </w:t>
      </w:r>
    </w:p>
    <w:p w14:paraId="61A50B8A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SMP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</w:rPr>
        <w:t xml:space="preserve">250g  </w:t>
      </w:r>
    </w:p>
    <w:p w14:paraId="13B8991C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Cacao 22/24 alcalinizado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</w:rPr>
        <w:t xml:space="preserve">300g  </w:t>
      </w:r>
    </w:p>
    <w:p w14:paraId="2BD670D5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Base 50 Soft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</w:rPr>
        <w:t xml:space="preserve">50g  </w:t>
      </w:r>
    </w:p>
    <w:p w14:paraId="5CB374EB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合计：</w:t>
      </w:r>
      <w:r w:rsidRPr="00B51099">
        <w:rPr>
          <w:rFonts w:ascii="Red Hat Text Medium" w:hAnsi="Red Hat Text Medium" w:cs="Red Hat Text Medium"/>
        </w:rPr>
        <w:t>1550g</w:t>
      </w:r>
    </w:p>
    <w:p w14:paraId="6B993788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>结构测算（按门店投料：</w:t>
      </w:r>
      <w:r w:rsidRPr="00B51099">
        <w:rPr>
          <w:rFonts w:ascii="Red Hat Text Medium" w:hAnsi="Red Hat Text Medium" w:cs="Red Hat Text Medium"/>
          <w:lang w:eastAsia="zh-CN"/>
        </w:rPr>
        <w:t>1.5L</w:t>
      </w:r>
      <w:r w:rsidRPr="00B51099">
        <w:rPr>
          <w:rFonts w:ascii="Red Hat Text Medium" w:hAnsi="Red Hat Text Medium" w:cs="Red Hat Text Medium"/>
          <w:lang w:eastAsia="zh-CN"/>
        </w:rPr>
        <w:t>热水</w:t>
      </w:r>
      <w:r w:rsidRPr="00B51099">
        <w:rPr>
          <w:rFonts w:ascii="Red Hat Text Medium" w:hAnsi="Red Hat Text Medium" w:cs="Red Hat Text Medium"/>
          <w:lang w:eastAsia="zh-CN"/>
        </w:rPr>
        <w:t>+2L</w:t>
      </w:r>
      <w:r w:rsidRPr="00B51099">
        <w:rPr>
          <w:rFonts w:ascii="Red Hat Text Medium" w:hAnsi="Red Hat Text Medium" w:cs="Red Hat Text Medium"/>
          <w:lang w:eastAsia="zh-CN"/>
        </w:rPr>
        <w:t>牛奶</w:t>
      </w:r>
      <w:r w:rsidRPr="00B51099">
        <w:rPr>
          <w:rFonts w:ascii="Red Hat Text Medium" w:hAnsi="Red Hat Text Medium" w:cs="Red Hat Text Medium"/>
          <w:lang w:eastAsia="zh-CN"/>
        </w:rPr>
        <w:t>+0.5L</w:t>
      </w:r>
      <w:r w:rsidRPr="00B51099">
        <w:rPr>
          <w:rFonts w:ascii="Red Hat Text Medium" w:hAnsi="Red Hat Text Medium" w:cs="Red Hat Text Medium"/>
          <w:lang w:eastAsia="zh-CN"/>
        </w:rPr>
        <w:t>奶油）：</w:t>
      </w:r>
    </w:p>
    <w:p w14:paraId="6FF44647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总固形物约</w:t>
      </w:r>
      <w:r w:rsidRPr="00B51099">
        <w:rPr>
          <w:rFonts w:ascii="Red Hat Text Medium" w:hAnsi="Red Hat Text Medium" w:cs="Red Hat Text Medium"/>
          <w:lang w:eastAsia="zh-CN"/>
        </w:rPr>
        <w:t xml:space="preserve"> 36%</w:t>
      </w:r>
      <w:r w:rsidRPr="00B51099">
        <w:rPr>
          <w:rFonts w:ascii="Red Hat Text Medium" w:hAnsi="Red Hat Text Medium" w:cs="Red Hat Text Medium"/>
          <w:lang w:eastAsia="zh-CN"/>
        </w:rPr>
        <w:t>，脂肪约</w:t>
      </w:r>
      <w:r w:rsidRPr="00B51099">
        <w:rPr>
          <w:rFonts w:ascii="Red Hat Text Medium" w:hAnsi="Red Hat Text Medium" w:cs="Red Hat Text Medium"/>
          <w:lang w:eastAsia="zh-CN"/>
        </w:rPr>
        <w:t xml:space="preserve"> 5.6%</w:t>
      </w:r>
      <w:r w:rsidRPr="00B51099">
        <w:rPr>
          <w:rFonts w:ascii="Red Hat Text Medium" w:hAnsi="Red Hat Text Medium" w:cs="Red Hat Text Medium"/>
          <w:lang w:eastAsia="zh-CN"/>
        </w:rPr>
        <w:t>，糖（含乳糖）约</w:t>
      </w:r>
      <w:r w:rsidRPr="00B51099">
        <w:rPr>
          <w:rFonts w:ascii="Red Hat Text Medium" w:hAnsi="Red Hat Text Medium" w:cs="Red Hat Text Medium"/>
          <w:lang w:eastAsia="zh-CN"/>
        </w:rPr>
        <w:t xml:space="preserve"> 19% —— </w:t>
      </w:r>
      <w:r w:rsidRPr="00B51099">
        <w:rPr>
          <w:rFonts w:ascii="Red Hat Text Medium" w:hAnsi="Red Hat Text Medium" w:cs="Red Hat Text Medium"/>
          <w:b/>
          <w:lang w:eastAsia="zh-CN"/>
        </w:rPr>
        <w:t>结构强、能堆塔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093904F6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3.2 v1 </w:t>
      </w:r>
      <w:r w:rsidRPr="00B51099">
        <w:rPr>
          <w:rFonts w:ascii="Red Hat Text Medium" w:hAnsi="Red Hat Text Medium" w:cs="Red Hat Text Medium"/>
        </w:rPr>
        <w:t>推荐（</w:t>
      </w:r>
      <w:r w:rsidRPr="00B51099">
        <w:rPr>
          <w:rFonts w:ascii="Red Hat Text Medium" w:hAnsi="Red Hat Text Medium" w:cs="Red Hat Text Medium"/>
        </w:rPr>
        <w:t>CH-P01</w:t>
      </w:r>
      <w:r w:rsidRPr="00B51099">
        <w:rPr>
          <w:rFonts w:ascii="Red Hat Text Medium" w:hAnsi="Red Hat Text Medium" w:cs="Red Hat Text Medium"/>
        </w:rPr>
        <w:t>｜在</w:t>
      </w:r>
      <w:r w:rsidRPr="00B51099">
        <w:rPr>
          <w:rFonts w:ascii="Red Hat Text Medium" w:hAnsi="Red Hat Text Medium" w:cs="Red Hat Text Medium"/>
        </w:rPr>
        <w:t xml:space="preserve"> V0 </w:t>
      </w:r>
      <w:proofErr w:type="spellStart"/>
      <w:r w:rsidRPr="00B51099">
        <w:rPr>
          <w:rFonts w:ascii="Red Hat Text Medium" w:hAnsi="Red Hat Text Medium" w:cs="Red Hat Text Medium"/>
        </w:rPr>
        <w:t>上的最小修正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6B800BE2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目的：保持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高级体验感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与</w:t>
      </w:r>
      <w:r w:rsidRPr="00B51099">
        <w:rPr>
          <w:rFonts w:ascii="Red Hat Text Medium" w:hAnsi="Red Hat Text Medium" w:cs="Red Hat Text Medium"/>
          <w:lang w:eastAsia="zh-CN"/>
        </w:rPr>
        <w:t xml:space="preserve"> pump </w:t>
      </w:r>
      <w:r w:rsidRPr="00B51099">
        <w:rPr>
          <w:rFonts w:ascii="Red Hat Text Medium" w:hAnsi="Red Hat Text Medium" w:cs="Red Hat Text Medium"/>
          <w:lang w:eastAsia="zh-CN"/>
        </w:rPr>
        <w:t>适配，同时降低拖尾甜腻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与胶感风险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2A54D7FC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说明：</w:t>
      </w:r>
      <w:r w:rsidRPr="00B51099">
        <w:rPr>
          <w:rFonts w:ascii="Red Hat Text Medium" w:hAnsi="Red Hat Text Medium" w:cs="Red Hat Text Medium"/>
          <w:lang w:eastAsia="zh-CN"/>
        </w:rPr>
        <w:t xml:space="preserve">Base 50 Soft </w:t>
      </w:r>
      <w:r w:rsidRPr="00B51099">
        <w:rPr>
          <w:rFonts w:ascii="Red Hat Text Medium" w:hAnsi="Red Hat Text Medium" w:cs="Red Hat Text Medium"/>
          <w:lang w:eastAsia="zh-CN"/>
        </w:rPr>
        <w:t>的投料量必须按其类型与说明书校准（见第</w:t>
      </w:r>
      <w:r w:rsidRPr="00B51099">
        <w:rPr>
          <w:rFonts w:ascii="Red Hat Text Medium" w:hAnsi="Red Hat Text Medium" w:cs="Red Hat Text Medium"/>
          <w:lang w:eastAsia="zh-CN"/>
        </w:rPr>
        <w:t xml:space="preserve"> 1 </w:t>
      </w:r>
      <w:r w:rsidRPr="00B51099">
        <w:rPr>
          <w:rFonts w:ascii="Red Hat Text Medium" w:hAnsi="Red Hat Text Medium" w:cs="Red Hat Text Medium"/>
          <w:lang w:eastAsia="zh-CN"/>
        </w:rPr>
        <w:t>节）。</w:t>
      </w:r>
    </w:p>
    <w:p w14:paraId="13EEB431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Sacarosa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  <w:b/>
        </w:rPr>
        <w:t>700–750g</w:t>
      </w:r>
      <w:r w:rsidRPr="00B51099">
        <w:rPr>
          <w:rFonts w:ascii="Red Hat Text Medium" w:hAnsi="Red Hat Text Medium" w:cs="Red Hat Text Medium"/>
        </w:rPr>
        <w:t>（按甜度目标微调）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478386E1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Dextrosa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  <w:b/>
        </w:rPr>
        <w:t>200g</w:t>
      </w:r>
      <w:r w:rsidRPr="00B51099">
        <w:rPr>
          <w:rFonts w:ascii="Red Hat Text Medium" w:hAnsi="Red Hat Text Medium" w:cs="Red Hat Text Medium"/>
        </w:rPr>
        <w:t>（保持）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1BDA3FBB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SMP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  <w:b/>
        </w:rPr>
        <w:t>250g</w:t>
      </w:r>
      <w:r w:rsidRPr="00B51099">
        <w:rPr>
          <w:rFonts w:ascii="Red Hat Text Medium" w:hAnsi="Red Hat Text Medium" w:cs="Red Hat Text Medium"/>
        </w:rPr>
        <w:t>（保持）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1ECBA22E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Cacao 22/24 alcalinizado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  <w:b/>
        </w:rPr>
        <w:t>300g</w:t>
      </w:r>
      <w:r w:rsidRPr="00B51099">
        <w:rPr>
          <w:rFonts w:ascii="Red Hat Text Medium" w:hAnsi="Red Hat Text Medium" w:cs="Red Hat Text Medium"/>
        </w:rPr>
        <w:t>（保持）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05198FDD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Base 50 </w:t>
      </w:r>
      <w:proofErr w:type="spellStart"/>
      <w:r w:rsidRPr="00B51099">
        <w:rPr>
          <w:rFonts w:ascii="Red Hat Text Medium" w:hAnsi="Red Hat Text Medium" w:cs="Red Hat Text Medium"/>
        </w:rPr>
        <w:t>Soft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  <w:b/>
        </w:rPr>
        <w:t>按说明书投料</w:t>
      </w:r>
      <w:r w:rsidRPr="00B51099">
        <w:rPr>
          <w:rFonts w:ascii="Red Hat Text Medium" w:hAnsi="Red Hat Text Medium" w:cs="Red Hat Text Medium"/>
        </w:rPr>
        <w:t>（若为</w:t>
      </w:r>
      <w:proofErr w:type="spellEnd"/>
      <w:r w:rsidRPr="00B51099">
        <w:rPr>
          <w:rFonts w:ascii="Red Hat Text Medium" w:hAnsi="Red Hat Text Medium" w:cs="Red Hat Text Medium"/>
        </w:rPr>
        <w:t xml:space="preserve"> A </w:t>
      </w:r>
      <w:proofErr w:type="spellStart"/>
      <w:r w:rsidRPr="00B51099">
        <w:rPr>
          <w:rFonts w:ascii="Red Hat Text Medium" w:hAnsi="Red Hat Text Medium" w:cs="Red Hat Text Medium"/>
        </w:rPr>
        <w:t>类通常远低于</w:t>
      </w:r>
      <w:proofErr w:type="spellEnd"/>
      <w:r w:rsidRPr="00B51099">
        <w:rPr>
          <w:rFonts w:ascii="Red Hat Text Medium" w:hAnsi="Red Hat Text Medium" w:cs="Red Hat Text Medium"/>
        </w:rPr>
        <w:t xml:space="preserve"> 50g/</w:t>
      </w:r>
      <w:proofErr w:type="spellStart"/>
      <w:r w:rsidRPr="00B51099">
        <w:rPr>
          <w:rFonts w:ascii="Red Hat Text Medium" w:hAnsi="Red Hat Text Medium" w:cs="Red Hat Text Medium"/>
        </w:rPr>
        <w:t>袋；若为</w:t>
      </w:r>
      <w:proofErr w:type="spellEnd"/>
      <w:r w:rsidRPr="00B51099">
        <w:rPr>
          <w:rFonts w:ascii="Red Hat Text Medium" w:hAnsi="Red Hat Text Medium" w:cs="Red Hat Text Medium"/>
        </w:rPr>
        <w:t xml:space="preserve"> B </w:t>
      </w:r>
      <w:proofErr w:type="spellStart"/>
      <w:r w:rsidRPr="00B51099">
        <w:rPr>
          <w:rFonts w:ascii="Red Hat Text Medium" w:hAnsi="Red Hat Text Medium" w:cs="Red Hat Text Medium"/>
        </w:rPr>
        <w:t>类则可能更高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40B0B9E6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说明：你要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中偏甜但不齁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，通常把甜度从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靠糖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转成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靠结构与香气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，更稳。</w:t>
      </w:r>
    </w:p>
    <w:p w14:paraId="56D87143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87E06D5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1" w:name="_Toc217697621"/>
      <w:r w:rsidRPr="00B51099">
        <w:rPr>
          <w:rFonts w:ascii="Red Hat Text Medium" w:eastAsia="微软雅黑" w:hAnsi="Red Hat Text Medium" w:cs="Red Hat Text Medium"/>
          <w:lang w:eastAsia="zh-CN"/>
        </w:rPr>
        <w:t xml:space="preserve">4. </w:t>
      </w:r>
      <w:r w:rsidRPr="00B51099">
        <w:rPr>
          <w:rFonts w:ascii="Red Hat Text Medium" w:eastAsia="微软雅黑" w:hAnsi="Red Hat Text Medium" w:cs="Red Hat Text Medium"/>
          <w:lang w:eastAsia="zh-CN"/>
        </w:rPr>
        <w:t>配方：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SKU-02 </w:t>
      </w:r>
      <w:r w:rsidRPr="00B51099">
        <w:rPr>
          <w:rFonts w:ascii="Red Hat Text Medium" w:eastAsia="微软雅黑" w:hAnsi="Red Hat Text Medium" w:cs="Red Hat Text Medium"/>
          <w:lang w:eastAsia="zh-CN"/>
        </w:rPr>
        <w:t>抹茶预混粉（</w:t>
      </w:r>
      <w:r w:rsidRPr="00B51099">
        <w:rPr>
          <w:rFonts w:ascii="Red Hat Text Medium" w:eastAsia="微软雅黑" w:hAnsi="Red Hat Text Medium" w:cs="Red Hat Text Medium"/>
          <w:lang w:eastAsia="zh-CN"/>
        </w:rPr>
        <w:t>MT-P01</w:t>
      </w:r>
      <w:r w:rsidRPr="00B51099">
        <w:rPr>
          <w:rFonts w:ascii="Red Hat Text Medium" w:eastAsia="微软雅黑" w:hAnsi="Red Hat Text Medium" w:cs="Red Hat Text Medium"/>
          <w:lang w:eastAsia="zh-CN"/>
        </w:rPr>
        <w:t>）</w:t>
      </w:r>
      <w:bookmarkEnd w:id="81"/>
    </w:p>
    <w:p w14:paraId="25D8FE02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4.1 </w:t>
      </w:r>
      <w:r w:rsidRPr="00B51099">
        <w:rPr>
          <w:rFonts w:ascii="Red Hat Text Medium" w:hAnsi="Red Hat Text Medium" w:cs="Red Hat Text Medium"/>
          <w:lang w:eastAsia="zh-CN"/>
        </w:rPr>
        <w:t>你原始草案的关键问题（必须在交付包解释）</w:t>
      </w:r>
    </w:p>
    <w:p w14:paraId="10956A6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你写的抹茶粉</w:t>
      </w:r>
      <w:r w:rsidRPr="00B51099">
        <w:rPr>
          <w:rFonts w:ascii="Red Hat Text Medium" w:hAnsi="Red Hat Text Medium" w:cs="Red Hat Text Medium"/>
          <w:lang w:eastAsia="zh-CN"/>
        </w:rPr>
        <w:t xml:space="preserve"> 60g</w:t>
      </w:r>
      <w:r w:rsidRPr="00B51099">
        <w:rPr>
          <w:rFonts w:ascii="Red Hat Text Medium" w:hAnsi="Red Hat Text Medium" w:cs="Red Hat Text Medium"/>
          <w:lang w:eastAsia="zh-CN"/>
        </w:rPr>
        <w:t>，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约</w:t>
      </w:r>
      <w:r w:rsidRPr="00B51099">
        <w:rPr>
          <w:rFonts w:ascii="Red Hat Text Medium" w:hAnsi="Red Hat Text Medium" w:cs="Red Hat Text Medium"/>
          <w:lang w:eastAsia="zh-CN"/>
        </w:rPr>
        <w:t xml:space="preserve"> 4.5%”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是</w:t>
      </w:r>
      <w:r w:rsidRPr="00B51099">
        <w:rPr>
          <w:rFonts w:ascii="Red Hat Text Medium" w:hAnsi="Red Hat Text Medium" w:cs="Red Hat Text Medium"/>
          <w:b/>
          <w:lang w:eastAsia="zh-CN"/>
        </w:rPr>
        <w:t>占粉包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而不是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占最终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奶浆。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F1F6C19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按门店投料（</w:t>
      </w:r>
      <w:r w:rsidRPr="00B51099">
        <w:rPr>
          <w:rFonts w:ascii="Red Hat Text Medium" w:hAnsi="Red Hat Text Medium" w:cs="Red Hat Text Medium"/>
          <w:lang w:eastAsia="zh-CN"/>
        </w:rPr>
        <w:t>1.5L</w:t>
      </w:r>
      <w:r w:rsidRPr="00B51099">
        <w:rPr>
          <w:rFonts w:ascii="Red Hat Text Medium" w:hAnsi="Red Hat Text Medium" w:cs="Red Hat Text Medium"/>
          <w:lang w:eastAsia="zh-CN"/>
        </w:rPr>
        <w:t>热水</w:t>
      </w:r>
      <w:r w:rsidRPr="00B51099">
        <w:rPr>
          <w:rFonts w:ascii="Red Hat Text Medium" w:hAnsi="Red Hat Text Medium" w:cs="Red Hat Text Medium"/>
          <w:lang w:eastAsia="zh-CN"/>
        </w:rPr>
        <w:t>+2.5L</w:t>
      </w:r>
      <w:r w:rsidRPr="00B51099">
        <w:rPr>
          <w:rFonts w:ascii="Red Hat Text Medium" w:hAnsi="Red Hat Text Medium" w:cs="Red Hat Text Medium"/>
          <w:lang w:eastAsia="zh-CN"/>
        </w:rPr>
        <w:t>牛奶</w:t>
      </w:r>
      <w:r w:rsidRPr="00B51099">
        <w:rPr>
          <w:rFonts w:ascii="Red Hat Text Medium" w:hAnsi="Red Hat Text Medium" w:cs="Red Hat Text Medium"/>
          <w:lang w:eastAsia="zh-CN"/>
        </w:rPr>
        <w:t>+0.5L</w:t>
      </w:r>
      <w:r w:rsidRPr="00B51099">
        <w:rPr>
          <w:rFonts w:ascii="Red Hat Text Medium" w:hAnsi="Red Hat Text Medium" w:cs="Red Hat Text Medium"/>
          <w:lang w:eastAsia="zh-CN"/>
        </w:rPr>
        <w:t>奶油）最终奶浆约</w:t>
      </w:r>
      <w:r w:rsidRPr="00B51099">
        <w:rPr>
          <w:rFonts w:ascii="Red Hat Text Medium" w:hAnsi="Red Hat Text Medium" w:cs="Red Hat Text Medium"/>
          <w:lang w:eastAsia="zh-CN"/>
        </w:rPr>
        <w:t xml:space="preserve"> 5.85kg</w:t>
      </w:r>
      <w:r w:rsidRPr="00B51099">
        <w:rPr>
          <w:rFonts w:ascii="Red Hat Text Medium" w:hAnsi="Red Hat Text Medium" w:cs="Red Hat Text Medium"/>
          <w:lang w:eastAsia="zh-CN"/>
        </w:rPr>
        <w:t>，抹茶仅约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1.0%</w:t>
      </w:r>
      <w:r w:rsidRPr="00B51099">
        <w:rPr>
          <w:rFonts w:ascii="Red Hat Text Medium" w:hAnsi="Red Hat Text Medium" w:cs="Red Hat Text Medium"/>
          <w:lang w:eastAsia="zh-CN"/>
        </w:rPr>
        <w:t>，会偏淡。</w:t>
      </w:r>
    </w:p>
    <w:p w14:paraId="0382D8E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4.2 v1 </w:t>
      </w:r>
      <w:r w:rsidRPr="00B51099">
        <w:rPr>
          <w:rFonts w:ascii="Red Hat Text Medium" w:hAnsi="Red Hat Text Medium" w:cs="Red Hat Text Medium"/>
          <w:lang w:eastAsia="zh-CN"/>
        </w:rPr>
        <w:t>推荐（</w:t>
      </w:r>
      <w:r w:rsidRPr="00B51099">
        <w:rPr>
          <w:rFonts w:ascii="Red Hat Text Medium" w:hAnsi="Red Hat Text Medium" w:cs="Red Hat Text Medium"/>
          <w:lang w:eastAsia="zh-CN"/>
        </w:rPr>
        <w:t>MT-P01</w:t>
      </w:r>
      <w:r w:rsidRPr="00B51099">
        <w:rPr>
          <w:rFonts w:ascii="Red Hat Text Medium" w:hAnsi="Red Hat Text Medium" w:cs="Red Hat Text Medium"/>
          <w:lang w:eastAsia="zh-CN"/>
        </w:rPr>
        <w:t>｜满足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浓郁不苦、偏甜有茶香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4DC78C8D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核心策略：</w:t>
      </w:r>
    </w:p>
    <w:p w14:paraId="7B67E25F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-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把抹茶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拉到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1.4–1.6%</w:t>
      </w:r>
      <w:r w:rsidRPr="00B51099">
        <w:rPr>
          <w:rFonts w:ascii="Red Hat Text Medium" w:hAnsi="Red Hat Text Medium" w:cs="Red Hat Text Medium"/>
          <w:b/>
          <w:lang w:eastAsia="zh-CN"/>
        </w:rPr>
        <w:t>（最终奶浆口径）</w:t>
      </w:r>
    </w:p>
    <w:p w14:paraId="5B645EF4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- </w:t>
      </w:r>
      <w:r w:rsidRPr="00B51099">
        <w:rPr>
          <w:rFonts w:ascii="Red Hat Text Medium" w:hAnsi="Red Hat Text Medium" w:cs="Red Hat Text Medium"/>
          <w:lang w:eastAsia="zh-CN"/>
        </w:rPr>
        <w:t>用</w:t>
      </w:r>
      <w:r w:rsidRPr="00B51099">
        <w:rPr>
          <w:rFonts w:ascii="Red Hat Text Medium" w:hAnsi="Red Hat Text Medium" w:cs="Red Hat Text Medium"/>
          <w:lang w:eastAsia="zh-CN"/>
        </w:rPr>
        <w:t xml:space="preserve"> SMP </w:t>
      </w:r>
      <w:r w:rsidRPr="00B51099">
        <w:rPr>
          <w:rFonts w:ascii="Red Hat Text Medium" w:hAnsi="Red Hat Text Medium" w:cs="Red Hat Text Medium"/>
          <w:lang w:eastAsia="zh-CN"/>
        </w:rPr>
        <w:t>与适当脂肪托住茶香，避免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青腥与苦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直冲</w:t>
      </w:r>
    </w:p>
    <w:p w14:paraId="349BAE01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- </w:t>
      </w:r>
      <w:r w:rsidRPr="00B51099">
        <w:rPr>
          <w:rFonts w:ascii="Red Hat Text Medium" w:hAnsi="Red Hat Text Medium" w:cs="Red Hat Text Medium"/>
          <w:lang w:eastAsia="zh-CN"/>
        </w:rPr>
        <w:t>控温</w:t>
      </w:r>
      <w:r w:rsidRPr="00B51099">
        <w:rPr>
          <w:rFonts w:ascii="Red Hat Text Medium" w:hAnsi="Red Hat Text Medium" w:cs="Red Hat Text Medium"/>
          <w:lang w:eastAsia="zh-CN"/>
        </w:rPr>
        <w:t xml:space="preserve"> Warm Mix</w:t>
      </w:r>
      <w:r w:rsidRPr="00B51099">
        <w:rPr>
          <w:rFonts w:ascii="Red Hat Text Medium" w:hAnsi="Red Hat Text Medium" w:cs="Red Hat Text Medium"/>
          <w:lang w:eastAsia="zh-CN"/>
        </w:rPr>
        <w:t>（</w:t>
      </w:r>
      <w:r w:rsidRPr="00B51099">
        <w:rPr>
          <w:rFonts w:ascii="Red Hat Text Medium" w:hAnsi="Red Hat Text Medium" w:cs="Red Hat Text Medium"/>
          <w:lang w:eastAsia="zh-CN"/>
        </w:rPr>
        <w:t xml:space="preserve">40–50°C </w:t>
      </w:r>
      <w:r w:rsidRPr="00B51099">
        <w:rPr>
          <w:rFonts w:ascii="Red Hat Text Medium" w:hAnsi="Red Hat Text Medium" w:cs="Red Hat Text Medium"/>
          <w:lang w:eastAsia="zh-CN"/>
        </w:rPr>
        <w:t>温牛奶）</w:t>
      </w:r>
    </w:p>
    <w:p w14:paraId="536F1D66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建议袋重仍为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1.35 kg</w:t>
      </w:r>
      <w:r w:rsidRPr="00B51099">
        <w:rPr>
          <w:rFonts w:ascii="Red Hat Text Medium" w:hAnsi="Red Hat Text Medium" w:cs="Red Hat Text Medium"/>
          <w:lang w:eastAsia="zh-CN"/>
        </w:rPr>
        <w:t>，只做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袋内替换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：</w:t>
      </w:r>
    </w:p>
    <w:p w14:paraId="68C7C55E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Sacarosa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  <w:b/>
        </w:rPr>
        <w:t>770g</w:t>
      </w:r>
      <w:r w:rsidRPr="00B51099">
        <w:rPr>
          <w:rFonts w:ascii="Red Hat Text Medium" w:hAnsi="Red Hat Text Medium" w:cs="Red Hat Text Medium"/>
        </w:rPr>
        <w:t>（原</w:t>
      </w:r>
      <w:r w:rsidRPr="00B51099">
        <w:rPr>
          <w:rFonts w:ascii="Red Hat Text Medium" w:hAnsi="Red Hat Text Medium" w:cs="Red Hat Text Medium"/>
        </w:rPr>
        <w:t xml:space="preserve"> 800g </w:t>
      </w:r>
      <w:proofErr w:type="spellStart"/>
      <w:r w:rsidRPr="00B51099">
        <w:rPr>
          <w:rFonts w:ascii="Red Hat Text Medium" w:hAnsi="Red Hat Text Medium" w:cs="Red Hat Text Medium"/>
        </w:rPr>
        <w:t>下调，甜更干净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52EB95E4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Dextrosa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  <w:b/>
        </w:rPr>
        <w:t>150g</w:t>
      </w:r>
      <w:r w:rsidRPr="00B51099">
        <w:rPr>
          <w:rFonts w:ascii="Red Hat Text Medium" w:hAnsi="Red Hat Text Medium" w:cs="Red Hat Text Medium"/>
        </w:rPr>
        <w:t>（保持）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32E23780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lastRenderedPageBreak/>
        <w:t>SMP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  <w:b/>
        </w:rPr>
        <w:t>300g</w:t>
      </w:r>
      <w:r w:rsidRPr="00B51099">
        <w:rPr>
          <w:rFonts w:ascii="Red Hat Text Medium" w:hAnsi="Red Hat Text Medium" w:cs="Red Hat Text Medium"/>
        </w:rPr>
        <w:t>（保持）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2B780404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Matcha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  <w:b/>
        </w:rPr>
        <w:t>90g</w:t>
      </w:r>
      <w:r w:rsidRPr="00B51099">
        <w:rPr>
          <w:rFonts w:ascii="Red Hat Text Medium" w:hAnsi="Red Hat Text Medium" w:cs="Red Hat Text Medium"/>
        </w:rPr>
        <w:t>（替代原</w:t>
      </w:r>
      <w:r w:rsidRPr="00B51099">
        <w:rPr>
          <w:rFonts w:ascii="Red Hat Text Medium" w:hAnsi="Red Hat Text Medium" w:cs="Red Hat Text Medium"/>
        </w:rPr>
        <w:t xml:space="preserve"> 60g</w:t>
      </w:r>
      <w:r w:rsidRPr="00B51099">
        <w:rPr>
          <w:rFonts w:ascii="Red Hat Text Medium" w:hAnsi="Red Hat Text Medium" w:cs="Red Hat Text Medium"/>
        </w:rPr>
        <w:t>，最终约</w:t>
      </w:r>
      <w:r w:rsidRPr="00B51099">
        <w:rPr>
          <w:rFonts w:ascii="Red Hat Text Medium" w:hAnsi="Red Hat Text Medium" w:cs="Red Hat Text Medium"/>
        </w:rPr>
        <w:t xml:space="preserve"> 1.5%</w:t>
      </w:r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363ED11D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Base 50 </w:t>
      </w:r>
      <w:proofErr w:type="spellStart"/>
      <w:r w:rsidRPr="00B51099">
        <w:rPr>
          <w:rFonts w:ascii="Red Hat Text Medium" w:hAnsi="Red Hat Text Medium" w:cs="Red Hat Text Medium"/>
        </w:rPr>
        <w:t>Soft</w:t>
      </w:r>
      <w:r w:rsidRPr="00B51099">
        <w:rPr>
          <w:rFonts w:ascii="Red Hat Text Medium" w:hAnsi="Red Hat Text Medium" w:cs="Red Hat Text Medium"/>
        </w:rPr>
        <w:t>：</w:t>
      </w:r>
      <w:r w:rsidRPr="00B51099">
        <w:rPr>
          <w:rFonts w:ascii="Red Hat Text Medium" w:hAnsi="Red Hat Text Medium" w:cs="Red Hat Text Medium"/>
          <w:b/>
        </w:rPr>
        <w:t>按说明书投料</w:t>
      </w:r>
      <w:r w:rsidRPr="00B51099">
        <w:rPr>
          <w:rFonts w:ascii="Red Hat Text Medium" w:hAnsi="Red Hat Text Medium" w:cs="Red Hat Text Medium"/>
        </w:rPr>
        <w:t>（并注意类型口径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22E92033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若你想更浓但仍不苦：优先用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抹茶品质</w:t>
      </w:r>
      <w:r w:rsidRPr="00B51099">
        <w:rPr>
          <w:rFonts w:ascii="Red Hat Text Medium" w:hAnsi="Red Hat Text Medium" w:cs="Red Hat Text Medium"/>
          <w:lang w:eastAsia="zh-CN"/>
        </w:rPr>
        <w:t xml:space="preserve"> + SMP </w:t>
      </w:r>
      <w:r w:rsidRPr="00B51099">
        <w:rPr>
          <w:rFonts w:ascii="Red Hat Text Medium" w:hAnsi="Red Hat Text Medium" w:cs="Red Hat Text Medium"/>
          <w:lang w:eastAsia="zh-CN"/>
        </w:rPr>
        <w:t>托底</w:t>
      </w:r>
      <w:r w:rsidRPr="00B51099">
        <w:rPr>
          <w:rFonts w:ascii="Red Hat Text Medium" w:hAnsi="Red Hat Text Medium" w:cs="Red Hat Text Medium"/>
          <w:lang w:eastAsia="zh-CN"/>
        </w:rPr>
        <w:t xml:space="preserve"> + 40–50°C </w:t>
      </w:r>
      <w:r w:rsidRPr="00B51099">
        <w:rPr>
          <w:rFonts w:ascii="Red Hat Text Medium" w:hAnsi="Red Hat Text Medium" w:cs="Red Hat Text Medium"/>
          <w:lang w:eastAsia="zh-CN"/>
        </w:rPr>
        <w:t>温控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，不要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靠堆糖去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盖苦。</w:t>
      </w:r>
    </w:p>
    <w:p w14:paraId="6485161F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0AE9C0B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2" w:name="_Toc217697622"/>
      <w:r w:rsidRPr="00B51099">
        <w:rPr>
          <w:rFonts w:ascii="Red Hat Text Medium" w:eastAsia="微软雅黑" w:hAnsi="Red Hat Text Medium" w:cs="Red Hat Text Medium"/>
          <w:lang w:eastAsia="zh-CN"/>
        </w:rPr>
        <w:t xml:space="preserve">5. </w:t>
      </w:r>
      <w:r w:rsidRPr="00B51099">
        <w:rPr>
          <w:rFonts w:ascii="Red Hat Text Medium" w:eastAsia="微软雅黑" w:hAnsi="Red Hat Text Medium" w:cs="Red Hat Text Medium"/>
          <w:lang w:eastAsia="zh-CN"/>
        </w:rPr>
        <w:t>代工厂生产要求（必须写清）</w:t>
      </w:r>
      <w:bookmarkEnd w:id="82"/>
    </w:p>
    <w:p w14:paraId="25A54AB5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5.1 </w:t>
      </w:r>
      <w:proofErr w:type="spellStart"/>
      <w:r w:rsidRPr="00B51099">
        <w:rPr>
          <w:rFonts w:ascii="Red Hat Text Medium" w:hAnsi="Red Hat Text Medium" w:cs="Red Hat Text Medium"/>
        </w:rPr>
        <w:t>混粉工艺</w:t>
      </w:r>
      <w:proofErr w:type="spellEnd"/>
    </w:p>
    <w:p w14:paraId="512FCD2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先混同粒径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同密度粉（糖类</w:t>
      </w:r>
      <w:r w:rsidRPr="00B51099">
        <w:rPr>
          <w:rFonts w:ascii="Red Hat Text Medium" w:hAnsi="Red Hat Text Medium" w:cs="Red Hat Text Medium"/>
          <w:lang w:eastAsia="zh-CN"/>
        </w:rPr>
        <w:t>+SMP</w:t>
      </w:r>
      <w:r w:rsidRPr="00B51099">
        <w:rPr>
          <w:rFonts w:ascii="Red Hat Text Medium" w:hAnsi="Red Hat Text Medium" w:cs="Red Hat Text Medium"/>
          <w:lang w:eastAsia="zh-CN"/>
        </w:rPr>
        <w:t>），再加入抹茶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可可，最后加入稳定乳化体系（避免分层）</w:t>
      </w:r>
    </w:p>
    <w:p w14:paraId="31DD60DA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混合均匀度要求：抽样</w:t>
      </w:r>
      <w:r w:rsidRPr="00B51099">
        <w:rPr>
          <w:rFonts w:ascii="Red Hat Text Medium" w:hAnsi="Red Hat Text Medium" w:cs="Red Hat Text Medium"/>
          <w:lang w:eastAsia="zh-CN"/>
        </w:rPr>
        <w:t xml:space="preserve"> 3 </w:t>
      </w:r>
      <w:r w:rsidRPr="00B51099">
        <w:rPr>
          <w:rFonts w:ascii="Red Hat Text Medium" w:hAnsi="Red Hat Text Medium" w:cs="Red Hat Text Medium"/>
          <w:lang w:eastAsia="zh-CN"/>
        </w:rPr>
        <w:t>点检测颜色一致性（目测也可作为最低标准）</w:t>
      </w:r>
    </w:p>
    <w:p w14:paraId="14D95A53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5.2 </w:t>
      </w:r>
      <w:proofErr w:type="spellStart"/>
      <w:r w:rsidRPr="00B51099">
        <w:rPr>
          <w:rFonts w:ascii="Red Hat Text Medium" w:hAnsi="Red Hat Text Medium" w:cs="Red Hat Text Medium"/>
        </w:rPr>
        <w:t>结块与防潮</w:t>
      </w:r>
      <w:proofErr w:type="spellEnd"/>
    </w:p>
    <w:p w14:paraId="716ACE6F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抹茶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可可易吸潮结团：包装必须阻隔潮气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297E5F94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建议：铝箔复合袋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充氮（可选）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70256FED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必须标注：阴凉干燥处保存；开封后尽快使用</w:t>
      </w:r>
    </w:p>
    <w:p w14:paraId="6743DC0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5.3 </w:t>
      </w:r>
      <w:r w:rsidRPr="00B51099">
        <w:rPr>
          <w:rFonts w:ascii="Red Hat Text Medium" w:hAnsi="Red Hat Text Medium" w:cs="Red Hat Text Medium"/>
          <w:lang w:eastAsia="zh-CN"/>
        </w:rPr>
        <w:t>过敏原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标签（法规角度）</w:t>
      </w:r>
    </w:p>
    <w:p w14:paraId="315C8EA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必须明确：乳成分（奶粉）、可能含大豆卵磷脂（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若稳定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乳化体系含）等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6D9402F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批次追溯：批号必须可回溯到原料批次</w:t>
      </w:r>
    </w:p>
    <w:p w14:paraId="178028AA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AA4B037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3" w:name="_Toc217697623"/>
      <w:r w:rsidRPr="00B51099">
        <w:rPr>
          <w:rFonts w:ascii="Red Hat Text Medium" w:eastAsia="微软雅黑" w:hAnsi="Red Hat Text Medium" w:cs="Red Hat Text Medium"/>
          <w:lang w:eastAsia="zh-CN"/>
        </w:rPr>
        <w:t xml:space="preserve">6. </w:t>
      </w:r>
      <w:r w:rsidRPr="00B51099">
        <w:rPr>
          <w:rFonts w:ascii="Red Hat Text Medium" w:eastAsia="微软雅黑" w:hAnsi="Red Hat Text Medium" w:cs="Red Hat Text Medium"/>
          <w:lang w:eastAsia="zh-CN"/>
        </w:rPr>
        <w:t>出厂验收（总部对代工厂）</w:t>
      </w:r>
      <w:bookmarkEnd w:id="83"/>
    </w:p>
    <w:p w14:paraId="0B08F923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每批次抽样做</w:t>
      </w:r>
      <w:r w:rsidRPr="00B51099">
        <w:rPr>
          <w:rFonts w:ascii="Red Hat Text Medium" w:hAnsi="Red Hat Text Medium" w:cs="Red Hat Text Medium"/>
          <w:lang w:eastAsia="zh-CN"/>
        </w:rPr>
        <w:t xml:space="preserve"> 1 </w:t>
      </w:r>
      <w:r w:rsidRPr="00B51099">
        <w:rPr>
          <w:rFonts w:ascii="Red Hat Text Medium" w:hAnsi="Red Hat Text Medium" w:cs="Red Hat Text Medium"/>
          <w:lang w:eastAsia="zh-CN"/>
        </w:rPr>
        <w:t>次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门店模拟混合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：</w:t>
      </w:r>
    </w:p>
    <w:p w14:paraId="724A6E4E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目测：无明显结块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2C76A830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均质后：无颗粒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5F1F0B0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冷却到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Cambria Math" w:hAnsi="Cambria Math" w:cs="Cambria Math"/>
          <w:lang w:eastAsia="zh-CN"/>
        </w:rPr>
        <w:t>≤</w:t>
      </w:r>
      <w:r w:rsidRPr="00B51099">
        <w:rPr>
          <w:rFonts w:ascii="Red Hat Text Medium" w:hAnsi="Red Hat Text Medium" w:cs="Red Hat Text Medium"/>
          <w:lang w:eastAsia="zh-CN"/>
        </w:rPr>
        <w:t xml:space="preserve">4°C </w:t>
      </w:r>
      <w:r w:rsidRPr="00B51099">
        <w:rPr>
          <w:rFonts w:ascii="Red Hat Text Medium" w:hAnsi="Red Hat Text Medium" w:cs="Red Hat Text Medium"/>
          <w:lang w:eastAsia="zh-CN"/>
        </w:rPr>
        <w:t>后：尖角合格</w:t>
      </w:r>
      <w:r w:rsidRPr="00B51099">
        <w:rPr>
          <w:rFonts w:ascii="Red Hat Text Medium" w:hAnsi="Red Hat Text Medium" w:cs="Red Hat Text Medium"/>
          <w:lang w:eastAsia="zh-CN"/>
        </w:rPr>
        <w:t xml:space="preserve"> + 10 </w:t>
      </w:r>
      <w:r w:rsidRPr="00B51099">
        <w:rPr>
          <w:rFonts w:ascii="Red Hat Text Medium" w:hAnsi="Red Hat Text Medium" w:cs="Red Hat Text Medium"/>
          <w:lang w:eastAsia="zh-CN"/>
        </w:rPr>
        <w:t>分钟融化盘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出水</w:t>
      </w:r>
    </w:p>
    <w:p w14:paraId="44F72AB1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92D9AA5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84" w:name="_Toc217697624"/>
      <w:r w:rsidRPr="00B51099">
        <w:rPr>
          <w:rFonts w:ascii="Red Hat Text Medium" w:eastAsia="微软雅黑" w:hAnsi="Red Hat Text Medium" w:cs="Red Hat Text Medium"/>
        </w:rPr>
        <w:lastRenderedPageBreak/>
        <w:t xml:space="preserve">7. </w:t>
      </w:r>
      <w:proofErr w:type="spellStart"/>
      <w:r w:rsidRPr="00B51099">
        <w:rPr>
          <w:rFonts w:ascii="Red Hat Text Medium" w:eastAsia="微软雅黑" w:hAnsi="Red Hat Text Medium" w:cs="Red Hat Text Medium"/>
        </w:rPr>
        <w:t>本文件作业（你拿到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Base 50 Soft </w:t>
      </w:r>
      <w:proofErr w:type="spellStart"/>
      <w:r w:rsidRPr="00B51099">
        <w:rPr>
          <w:rFonts w:ascii="Red Hat Text Medium" w:eastAsia="微软雅黑" w:hAnsi="Red Hat Text Medium" w:cs="Red Hat Text Medium"/>
        </w:rPr>
        <w:t>后立刻完成</w:t>
      </w:r>
      <w:proofErr w:type="spellEnd"/>
      <w:r w:rsidRPr="00B51099">
        <w:rPr>
          <w:rFonts w:ascii="Red Hat Text Medium" w:eastAsia="微软雅黑" w:hAnsi="Red Hat Text Medium" w:cs="Red Hat Text Medium"/>
        </w:rPr>
        <w:t>）</w:t>
      </w:r>
      <w:bookmarkEnd w:id="84"/>
    </w:p>
    <w:p w14:paraId="45929DAF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把</w:t>
      </w:r>
      <w:r w:rsidRPr="00B51099">
        <w:rPr>
          <w:rFonts w:ascii="Red Hat Text Medium" w:hAnsi="Red Hat Text Medium" w:cs="Red Hat Text Medium"/>
        </w:rPr>
        <w:t xml:space="preserve"> Base 50 Soft </w:t>
      </w:r>
      <w:r w:rsidRPr="00B51099">
        <w:rPr>
          <w:rFonts w:ascii="Red Hat Text Medium" w:hAnsi="Red Hat Text Medium" w:cs="Red Hat Text Medium"/>
        </w:rPr>
        <w:t>的：</w:t>
      </w:r>
    </w:p>
    <w:p w14:paraId="24B81213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成分表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449A3207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推荐投料用量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6A7E0930" w14:textId="77777777" w:rsidR="004670B8" w:rsidRPr="00B51099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用途说明（</w:t>
      </w:r>
      <w:proofErr w:type="gramStart"/>
      <w:r w:rsidRPr="00B51099">
        <w:rPr>
          <w:rFonts w:ascii="Red Hat Text Medium" w:hAnsi="Red Hat Text Medium" w:cs="Red Hat Text Medium"/>
        </w:rPr>
        <w:t>soft-serve</w:t>
      </w:r>
      <w:proofErr w:type="spellEnd"/>
      <w:proofErr w:type="gramEnd"/>
      <w:r w:rsidRPr="00B51099">
        <w:rPr>
          <w:rFonts w:ascii="Red Hat Text Medium" w:hAnsi="Red Hat Text Medium" w:cs="Red Hat Text Medium"/>
        </w:rPr>
        <w:t xml:space="preserve"> / </w:t>
      </w:r>
      <w:proofErr w:type="spellStart"/>
      <w:r w:rsidRPr="00B51099">
        <w:rPr>
          <w:rFonts w:ascii="Red Hat Text Medium" w:hAnsi="Red Hat Text Medium" w:cs="Red Hat Text Medium"/>
        </w:rPr>
        <w:t>helado</w:t>
      </w:r>
      <w:proofErr w:type="spellEnd"/>
      <w:r w:rsidRPr="00B51099">
        <w:rPr>
          <w:rFonts w:ascii="Red Hat Text Medium" w:hAnsi="Red Hat Text Medium" w:cs="Red Hat Text Medium"/>
        </w:rPr>
        <w:t xml:space="preserve"> / crema…</w:t>
      </w:r>
      <w:r w:rsidRPr="00B51099">
        <w:rPr>
          <w:rFonts w:ascii="Red Hat Text Medium" w:hAnsi="Red Hat Text Medium" w:cs="Red Hat Text Medium"/>
        </w:rPr>
        <w:t>）</w:t>
      </w:r>
    </w:p>
    <w:p w14:paraId="00335DB1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以照片形式加到本文件附录。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D9E0E51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加完后我可以把</w:t>
      </w:r>
      <w:r w:rsidRPr="00B51099">
        <w:rPr>
          <w:rFonts w:ascii="Red Hat Text Medium" w:hAnsi="Red Hat Text Medium" w:cs="Red Hat Text Medium"/>
          <w:lang w:eastAsia="zh-CN"/>
        </w:rPr>
        <w:t xml:space="preserve"> CH/MT </w:t>
      </w:r>
      <w:r w:rsidRPr="00B51099">
        <w:rPr>
          <w:rFonts w:ascii="Red Hat Text Medium" w:hAnsi="Red Hat Text Medium" w:cs="Red Hat Text Medium"/>
          <w:lang w:eastAsia="zh-CN"/>
        </w:rPr>
        <w:t>两个配方的</w:t>
      </w:r>
      <w:r w:rsidRPr="00B51099">
        <w:rPr>
          <w:rFonts w:ascii="Red Hat Text Medium" w:hAnsi="Red Hat Text Medium" w:cs="Red Hat Text Medium"/>
          <w:lang w:eastAsia="zh-CN"/>
        </w:rPr>
        <w:t>“Base 50”</w:t>
      </w:r>
      <w:r w:rsidRPr="00B51099">
        <w:rPr>
          <w:rFonts w:ascii="Red Hat Text Medium" w:hAnsi="Red Hat Text Medium" w:cs="Red Hat Text Medium"/>
          <w:lang w:eastAsia="zh-CN"/>
        </w:rPr>
        <w:t>投料量定死为唯一口径（</w:t>
      </w:r>
      <w:r w:rsidRPr="00B51099">
        <w:rPr>
          <w:rFonts w:ascii="Red Hat Text Medium" w:hAnsi="Red Hat Text Medium" w:cs="Red Hat Text Medium"/>
          <w:lang w:eastAsia="zh-CN"/>
        </w:rPr>
        <w:t>v1.1</w:t>
      </w:r>
      <w:r w:rsidRPr="00B51099">
        <w:rPr>
          <w:rFonts w:ascii="Red Hat Text Medium" w:hAnsi="Red Hat Text Medium" w:cs="Red Hat Text Medium"/>
          <w:lang w:eastAsia="zh-CN"/>
        </w:rPr>
        <w:t>）。</w:t>
      </w:r>
    </w:p>
    <w:p w14:paraId="43980A0D" w14:textId="77777777" w:rsidR="004670B8" w:rsidRPr="00B51099" w:rsidRDefault="00000000">
      <w:pPr>
        <w:jc w:val="center"/>
        <w:rPr>
          <w:rFonts w:ascii="Red Hat Text Medium" w:hAnsi="Red Hat Text Medium" w:cs="Red Hat Text Medium"/>
          <w:lang w:eastAsia="zh-CN"/>
        </w:rPr>
      </w:pPr>
      <w:r w:rsidRPr="00B51099">
        <w:rPr>
          <w:rFonts w:ascii="Times New Roman" w:hAnsi="Times New Roman" w:cs="Times New Roman"/>
          <w:color w:val="C8C8C8"/>
          <w:lang w:eastAsia="zh-CN"/>
        </w:rPr>
        <w:t>──────────────────────────────────────────────────</w:t>
      </w:r>
    </w:p>
    <w:p w14:paraId="3AC667AB" w14:textId="77777777" w:rsidR="004670B8" w:rsidRPr="00B51099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85" w:name="_Toc217697625"/>
      <w:r w:rsidRPr="00B51099">
        <w:rPr>
          <w:rFonts w:ascii="Red Hat Text Medium" w:eastAsia="微软雅黑" w:hAnsi="Red Hat Text Medium" w:cs="Red Hat Text Medium"/>
          <w:lang w:eastAsia="zh-CN"/>
        </w:rPr>
        <w:t>第</w:t>
      </w:r>
      <w:r w:rsidRPr="00B51099">
        <w:rPr>
          <w:rFonts w:ascii="Red Hat Text Medium" w:eastAsia="微软雅黑" w:hAnsi="Red Hat Text Medium" w:cs="Red Hat Text Medium"/>
          <w:lang w:eastAsia="zh-CN"/>
        </w:rPr>
        <w:t>14</w:t>
      </w:r>
      <w:r w:rsidRPr="00B51099">
        <w:rPr>
          <w:rFonts w:ascii="Red Hat Text Medium" w:eastAsia="微软雅黑" w:hAnsi="Red Hat Text Medium" w:cs="Red Hat Text Medium"/>
          <w:lang w:eastAsia="zh-CN"/>
        </w:rPr>
        <w:t>章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B51099">
        <w:rPr>
          <w:rFonts w:ascii="Red Hat Text Medium" w:eastAsia="微软雅黑" w:hAnsi="Red Hat Text Medium" w:cs="Red Hat Text Medium"/>
          <w:lang w:eastAsia="zh-CN"/>
        </w:rPr>
        <w:t>门店</w:t>
      </w:r>
      <w:r w:rsidRPr="00B51099">
        <w:rPr>
          <w:rFonts w:ascii="Red Hat Text Medium" w:eastAsia="微软雅黑" w:hAnsi="Red Hat Text Medium" w:cs="Red Hat Text Medium"/>
          <w:lang w:eastAsia="zh-CN"/>
        </w:rPr>
        <w:t>SOP</w:t>
      </w:r>
      <w:bookmarkEnd w:id="85"/>
    </w:p>
    <w:p w14:paraId="6883E7E1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用途：门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店执行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文件（兼职可用），但本文件同时保留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关键理由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，方便培训。</w:t>
      </w:r>
    </w:p>
    <w:p w14:paraId="27639DFF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口径：泵机（</w:t>
      </w:r>
      <w:r w:rsidRPr="00B51099">
        <w:rPr>
          <w:rFonts w:ascii="Red Hat Text Medium" w:hAnsi="Red Hat Text Medium" w:cs="Red Hat Text Medium"/>
          <w:lang w:eastAsia="zh-CN"/>
        </w:rPr>
        <w:t>Pump</w:t>
      </w:r>
      <w:r w:rsidRPr="00B51099">
        <w:rPr>
          <w:rFonts w:ascii="Red Hat Text Medium" w:hAnsi="Red Hat Text Medium" w:cs="Red Hat Text Medium"/>
          <w:lang w:eastAsia="zh-CN"/>
        </w:rPr>
        <w:t>）</w:t>
      </w:r>
      <w:r w:rsidRPr="00B51099">
        <w:rPr>
          <w:rFonts w:ascii="Red Hat Text Medium" w:hAnsi="Red Hat Text Medium" w:cs="Red Hat Text Medium"/>
          <w:lang w:eastAsia="zh-CN"/>
        </w:rPr>
        <w:t xml:space="preserve">+ </w:t>
      </w:r>
      <w:r w:rsidRPr="00B51099">
        <w:rPr>
          <w:rFonts w:ascii="Red Hat Text Medium" w:hAnsi="Red Hat Text Medium" w:cs="Red Hat Text Medium"/>
          <w:lang w:eastAsia="zh-CN"/>
        </w:rPr>
        <w:t>预拌粉</w:t>
      </w:r>
      <w:r w:rsidRPr="00B51099">
        <w:rPr>
          <w:rFonts w:ascii="Red Hat Text Medium" w:hAnsi="Red Hat Text Medium" w:cs="Red Hat Text Medium"/>
          <w:lang w:eastAsia="zh-CN"/>
        </w:rPr>
        <w:t xml:space="preserve"> + Warm Mix + </w:t>
      </w:r>
      <w:r w:rsidRPr="00B51099">
        <w:rPr>
          <w:rFonts w:ascii="Red Hat Text Medium" w:hAnsi="Red Hat Text Medium" w:cs="Red Hat Text Medium"/>
          <w:lang w:eastAsia="zh-CN"/>
        </w:rPr>
        <w:t>过夜熟化（默认）</w:t>
      </w:r>
    </w:p>
    <w:p w14:paraId="33B111C2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目标：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出杯稳定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、口感绵密、无粉感、能堆高塔。</w:t>
      </w:r>
    </w:p>
    <w:p w14:paraId="2B031C50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16204ED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6" w:name="_Toc217697626"/>
      <w:r w:rsidRPr="00B51099">
        <w:rPr>
          <w:rFonts w:ascii="Red Hat Text Medium" w:eastAsia="微软雅黑" w:hAnsi="Red Hat Text Medium" w:cs="Red Hat Text Medium"/>
          <w:lang w:eastAsia="zh-CN"/>
        </w:rPr>
        <w:t xml:space="preserve">0. </w:t>
      </w:r>
      <w:r w:rsidRPr="00B51099">
        <w:rPr>
          <w:rFonts w:ascii="Red Hat Text Medium" w:eastAsia="微软雅黑" w:hAnsi="Red Hat Text Medium" w:cs="Red Hat Text Medium"/>
          <w:lang w:eastAsia="zh-CN"/>
        </w:rPr>
        <w:t>你需要的工具（门店最低配置）</w:t>
      </w:r>
      <w:bookmarkEnd w:id="86"/>
    </w:p>
    <w:p w14:paraId="1863C61A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10L 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食品级带盖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搅拌桶（带刻度更好）</w:t>
      </w:r>
    </w:p>
    <w:p w14:paraId="46B38A4B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手持均质棒（</w:t>
      </w:r>
      <w:proofErr w:type="spellStart"/>
      <w:r w:rsidRPr="00B51099">
        <w:rPr>
          <w:rFonts w:ascii="Red Hat Text Medium" w:hAnsi="Red Hat Text Medium" w:cs="Red Hat Text Medium"/>
          <w:lang w:eastAsia="zh-CN"/>
        </w:rPr>
        <w:t>Túrmix</w:t>
      </w:r>
      <w:proofErr w:type="spellEnd"/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70CD3795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温度计（最低要求：能测</w:t>
      </w:r>
      <w:r w:rsidRPr="00B51099">
        <w:rPr>
          <w:rFonts w:ascii="Red Hat Text Medium" w:hAnsi="Red Hat Text Medium" w:cs="Red Hat Text Medium"/>
          <w:lang w:eastAsia="zh-CN"/>
        </w:rPr>
        <w:t xml:space="preserve"> 0–80°C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0BDA5541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冰水浴容器（大盆</w:t>
      </w:r>
      <w:proofErr w:type="spellEnd"/>
      <w:r w:rsidRPr="00B51099">
        <w:rPr>
          <w:rFonts w:ascii="Red Hat Text Medium" w:hAnsi="Red Hat Text Medium" w:cs="Red Hat Text Medium"/>
        </w:rPr>
        <w:t>/</w:t>
      </w:r>
      <w:proofErr w:type="spellStart"/>
      <w:r w:rsidRPr="00B51099">
        <w:rPr>
          <w:rFonts w:ascii="Red Hat Text Medium" w:hAnsi="Red Hat Text Medium" w:cs="Red Hat Text Medium"/>
        </w:rPr>
        <w:t>洗槽也行</w:t>
      </w:r>
      <w:proofErr w:type="spellEnd"/>
      <w:r w:rsidRPr="00B51099">
        <w:rPr>
          <w:rFonts w:ascii="Red Hat Text Medium" w:hAnsi="Red Hat Text Medium" w:cs="Red Hat Text Medium"/>
        </w:rPr>
        <w:t>）</w:t>
      </w:r>
    </w:p>
    <w:p w14:paraId="5205577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记录表（纸质或手机）：批次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时间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温度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操作者</w:t>
      </w:r>
    </w:p>
    <w:p w14:paraId="31FA04B8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F93C40F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7" w:name="_Toc217697627"/>
      <w:r w:rsidRPr="00B51099">
        <w:rPr>
          <w:rFonts w:ascii="Red Hat Text Medium" w:eastAsia="微软雅黑" w:hAnsi="Red Hat Text Medium" w:cs="Red Hat Text Medium"/>
          <w:lang w:eastAsia="zh-CN"/>
        </w:rPr>
        <w:t xml:space="preserve">1. </w:t>
      </w:r>
      <w:r w:rsidRPr="00B51099">
        <w:rPr>
          <w:rFonts w:ascii="Red Hat Text Medium" w:eastAsia="微软雅黑" w:hAnsi="Red Hat Text Medium" w:cs="Red Hat Text Medium"/>
          <w:lang w:eastAsia="zh-CN"/>
        </w:rPr>
        <w:t>默认节奏（强烈建议）</w:t>
      </w:r>
      <w:bookmarkEnd w:id="87"/>
    </w:p>
    <w:p w14:paraId="42D55CA6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</w:t>
      </w:r>
      <w:r w:rsidRPr="00B51099">
        <w:rPr>
          <w:rFonts w:ascii="Red Hat Text Medium" w:hAnsi="Red Hat Text Medium" w:cs="Red Hat Text Medium"/>
          <w:lang w:eastAsia="zh-CN"/>
        </w:rPr>
        <w:t>方案</w:t>
      </w:r>
      <w:r w:rsidRPr="00B51099">
        <w:rPr>
          <w:rFonts w:ascii="Red Hat Text Medium" w:hAnsi="Red Hat Text Medium" w:cs="Red Hat Text Medium"/>
          <w:lang w:eastAsia="zh-CN"/>
        </w:rPr>
        <w:t xml:space="preserve"> A</w:t>
      </w:r>
      <w:r w:rsidRPr="00B51099">
        <w:rPr>
          <w:rFonts w:ascii="Red Hat Text Medium" w:hAnsi="Red Hat Text Medium" w:cs="Red Hat Text Medium"/>
          <w:lang w:eastAsia="zh-CN"/>
        </w:rPr>
        <w:t>（推荐）：</w:t>
      </w:r>
      <w:r w:rsidRPr="00B51099">
        <w:rPr>
          <w:rFonts w:ascii="Red Hat Text Medium" w:hAnsi="Red Hat Text Medium" w:cs="Red Hat Text Medium"/>
          <w:b/>
          <w:lang w:eastAsia="zh-CN"/>
        </w:rPr>
        <w:t>前一晚备料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b/>
          <w:lang w:eastAsia="zh-CN"/>
        </w:rPr>
        <w:t>过夜熟化</w:t>
      </w:r>
    </w:p>
    <w:p w14:paraId="0E50270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晚班结束前</w:t>
      </w:r>
      <w:r w:rsidRPr="00B51099">
        <w:rPr>
          <w:rFonts w:ascii="Red Hat Text Medium" w:hAnsi="Red Hat Text Medium" w:cs="Red Hat Text Medium"/>
          <w:lang w:eastAsia="zh-CN"/>
        </w:rPr>
        <w:t xml:space="preserve"> 30–40 </w:t>
      </w:r>
      <w:r w:rsidRPr="00B51099">
        <w:rPr>
          <w:rFonts w:ascii="Red Hat Text Medium" w:hAnsi="Red Hat Text Medium" w:cs="Red Hat Text Medium"/>
          <w:lang w:eastAsia="zh-CN"/>
        </w:rPr>
        <w:t>分钟完成：混合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冷却入冰箱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33F6A990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次日开店前：再均质</w:t>
      </w:r>
      <w:r w:rsidRPr="00B51099">
        <w:rPr>
          <w:rFonts w:ascii="Red Hat Text Medium" w:hAnsi="Red Hat Text Medium" w:cs="Red Hat Text Medium"/>
          <w:lang w:eastAsia="zh-CN"/>
        </w:rPr>
        <w:t xml:space="preserve"> 20–30 </w:t>
      </w:r>
      <w:r w:rsidRPr="00B51099">
        <w:rPr>
          <w:rFonts w:ascii="Red Hat Text Medium" w:hAnsi="Red Hat Text Medium" w:cs="Red Hat Text Medium"/>
          <w:lang w:eastAsia="zh-CN"/>
        </w:rPr>
        <w:t>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Times New Roman" w:hAnsi="Times New Roman" w:cs="Times New Roman"/>
          <w:lang w:eastAsia="zh-CN"/>
        </w:rPr>
        <w:t>→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入机</w:t>
      </w:r>
    </w:p>
    <w:p w14:paraId="18D3C79E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</w:t>
      </w:r>
      <w:r w:rsidRPr="00B51099">
        <w:rPr>
          <w:rFonts w:ascii="Red Hat Text Medium" w:hAnsi="Red Hat Text Medium" w:cs="Red Hat Text Medium"/>
          <w:lang w:eastAsia="zh-CN"/>
        </w:rPr>
        <w:t>方案</w:t>
      </w:r>
      <w:r w:rsidRPr="00B51099">
        <w:rPr>
          <w:rFonts w:ascii="Red Hat Text Medium" w:hAnsi="Red Hat Text Medium" w:cs="Red Hat Text Medium"/>
          <w:lang w:eastAsia="zh-CN"/>
        </w:rPr>
        <w:t xml:space="preserve"> B</w:t>
      </w:r>
      <w:r w:rsidRPr="00B51099">
        <w:rPr>
          <w:rFonts w:ascii="Red Hat Text Medium" w:hAnsi="Red Hat Text Medium" w:cs="Red Hat Text Medium"/>
          <w:lang w:eastAsia="zh-CN"/>
        </w:rPr>
        <w:t>（备选）：当班现做（仅限应急）</w:t>
      </w:r>
    </w:p>
    <w:p w14:paraId="0F9DA4C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lastRenderedPageBreak/>
        <w:t>必须完成：冷却到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Cambria Math" w:hAnsi="Cambria Math" w:cs="Cambria Math"/>
          <w:lang w:eastAsia="zh-CN"/>
        </w:rPr>
        <w:t>≤</w:t>
      </w:r>
      <w:r w:rsidRPr="00B51099">
        <w:rPr>
          <w:rFonts w:ascii="Red Hat Text Medium" w:hAnsi="Red Hat Text Medium" w:cs="Red Hat Text Medium"/>
          <w:lang w:eastAsia="zh-CN"/>
        </w:rPr>
        <w:t xml:space="preserve">4°C </w:t>
      </w:r>
      <w:r w:rsidRPr="00B51099">
        <w:rPr>
          <w:rFonts w:ascii="Red Hat Text Medium" w:hAnsi="Red Hat Text Medium" w:cs="Red Hat Text Medium"/>
          <w:lang w:eastAsia="zh-CN"/>
        </w:rPr>
        <w:t>才能入机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2DC66E5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不建议频繁使用（口感漂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产能掉）</w:t>
      </w:r>
    </w:p>
    <w:p w14:paraId="30839423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2D6D3B6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88" w:name="_Toc217697628"/>
      <w:r w:rsidRPr="00B51099">
        <w:rPr>
          <w:rFonts w:ascii="Red Hat Text Medium" w:eastAsia="微软雅黑" w:hAnsi="Red Hat Text Medium" w:cs="Red Hat Text Medium"/>
        </w:rPr>
        <w:t xml:space="preserve">2. Warm Mix </w:t>
      </w:r>
      <w:proofErr w:type="spellStart"/>
      <w:r w:rsidRPr="00B51099">
        <w:rPr>
          <w:rFonts w:ascii="Red Hat Text Medium" w:eastAsia="微软雅黑" w:hAnsi="Red Hat Text Medium" w:cs="Red Hat Text Medium"/>
        </w:rPr>
        <w:t>温度口径（可可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vs </w:t>
      </w:r>
      <w:proofErr w:type="spellStart"/>
      <w:r w:rsidRPr="00B51099">
        <w:rPr>
          <w:rFonts w:ascii="Red Hat Text Medium" w:eastAsia="微软雅黑" w:hAnsi="Red Hat Text Medium" w:cs="Red Hat Text Medium"/>
        </w:rPr>
        <w:t>抹茶</w:t>
      </w:r>
      <w:proofErr w:type="spellEnd"/>
      <w:r w:rsidRPr="00B51099">
        <w:rPr>
          <w:rFonts w:ascii="Red Hat Text Medium" w:eastAsia="微软雅黑" w:hAnsi="Red Hat Text Medium" w:cs="Red Hat Text Medium"/>
        </w:rPr>
        <w:t>）</w:t>
      </w:r>
      <w:bookmarkEnd w:id="88"/>
    </w:p>
    <w:p w14:paraId="4684D485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巧克力：热水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>&gt;60°C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可以（帮助可可水化）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70D9BF44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抹茶：用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40–50°C </w:t>
      </w:r>
      <w:r w:rsidRPr="00B51099">
        <w:rPr>
          <w:rFonts w:ascii="Red Hat Text Medium" w:hAnsi="Red Hat Text Medium" w:cs="Red Hat Text Medium"/>
          <w:b/>
          <w:lang w:eastAsia="zh-CN"/>
        </w:rPr>
        <w:t>温牛奶</w:t>
      </w:r>
      <w:r w:rsidRPr="00B51099">
        <w:rPr>
          <w:rFonts w:ascii="Red Hat Text Medium" w:hAnsi="Red Hat Text Medium" w:cs="Red Hat Text Medium"/>
          <w:lang w:eastAsia="zh-CN"/>
        </w:rPr>
        <w:t>（更香更干净，少苦少灰）</w:t>
      </w:r>
    </w:p>
    <w:p w14:paraId="6C8B8272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F183B3C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89" w:name="_Toc217697629"/>
      <w:r w:rsidRPr="00B51099">
        <w:rPr>
          <w:rFonts w:ascii="Red Hat Text Medium" w:eastAsia="微软雅黑" w:hAnsi="Red Hat Text Medium" w:cs="Red Hat Text Medium"/>
        </w:rPr>
        <w:t xml:space="preserve">3. </w:t>
      </w:r>
      <w:proofErr w:type="spellStart"/>
      <w:r w:rsidRPr="00B51099">
        <w:rPr>
          <w:rFonts w:ascii="Red Hat Text Medium" w:eastAsia="微软雅黑" w:hAnsi="Red Hat Text Medium" w:cs="Red Hat Text Medium"/>
        </w:rPr>
        <w:t>巧克力口味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SOP</w:t>
      </w:r>
      <w:r w:rsidRPr="00B51099">
        <w:rPr>
          <w:rFonts w:ascii="Red Hat Text Medium" w:eastAsia="微软雅黑" w:hAnsi="Red Hat Text Medium" w:cs="Red Hat Text Medium"/>
        </w:rPr>
        <w:t>（</w:t>
      </w:r>
      <w:r w:rsidRPr="00B51099">
        <w:rPr>
          <w:rFonts w:ascii="Red Hat Text Medium" w:eastAsia="微软雅黑" w:hAnsi="Red Hat Text Medium" w:cs="Red Hat Text Medium"/>
        </w:rPr>
        <w:t>CH</w:t>
      </w:r>
      <w:r w:rsidRPr="00B51099">
        <w:rPr>
          <w:rFonts w:ascii="Red Hat Text Medium" w:eastAsia="微软雅黑" w:hAnsi="Red Hat Text Medium" w:cs="Red Hat Text Medium"/>
        </w:rPr>
        <w:t>）</w:t>
      </w:r>
      <w:bookmarkEnd w:id="89"/>
    </w:p>
    <w:p w14:paraId="1FA55553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目标：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一缸约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5–6L </w:t>
      </w:r>
      <w:r w:rsidRPr="00B51099">
        <w:rPr>
          <w:rFonts w:ascii="Red Hat Text Medium" w:hAnsi="Red Hat Text Medium" w:cs="Red Hat Text Medium"/>
          <w:lang w:eastAsia="zh-CN"/>
        </w:rPr>
        <w:t>奶浆</w:t>
      </w:r>
    </w:p>
    <w:p w14:paraId="24C7138A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</w:t>
      </w:r>
      <w:r w:rsidRPr="00B51099">
        <w:rPr>
          <w:rFonts w:ascii="Red Hat Text Medium" w:hAnsi="Red Hat Text Medium" w:cs="Red Hat Text Medium"/>
          <w:lang w:eastAsia="zh-CN"/>
        </w:rPr>
        <w:t>步骤</w:t>
      </w:r>
      <w:r w:rsidRPr="00B51099">
        <w:rPr>
          <w:rFonts w:ascii="Red Hat Text Medium" w:hAnsi="Red Hat Text Medium" w:cs="Red Hat Text Medium"/>
          <w:lang w:eastAsia="zh-CN"/>
        </w:rPr>
        <w:t xml:space="preserve"> 1</w:t>
      </w:r>
      <w:r w:rsidRPr="00B51099">
        <w:rPr>
          <w:rFonts w:ascii="Red Hat Text Medium" w:hAnsi="Red Hat Text Medium" w:cs="Red Hat Text Medium"/>
          <w:lang w:eastAsia="zh-CN"/>
        </w:rPr>
        <w:t>：溶粉（水化）</w:t>
      </w:r>
    </w:p>
    <w:p w14:paraId="04456C6E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准备热水：</w:t>
      </w:r>
      <w:r w:rsidRPr="00B51099">
        <w:rPr>
          <w:rFonts w:ascii="Red Hat Text Medium" w:hAnsi="Red Hat Text Medium" w:cs="Red Hat Text Medium"/>
          <w:b/>
        </w:rPr>
        <w:t>1.5 L</w:t>
      </w:r>
      <w:r w:rsidRPr="00B51099">
        <w:rPr>
          <w:rFonts w:ascii="Red Hat Text Medium" w:hAnsi="Red Hat Text Medium" w:cs="Red Hat Text Medium"/>
          <w:b/>
        </w:rPr>
        <w:t>（</w:t>
      </w:r>
      <w:r w:rsidRPr="00B51099">
        <w:rPr>
          <w:rFonts w:ascii="Red Hat Text Medium" w:hAnsi="Red Hat Text Medium" w:cs="Red Hat Text Medium"/>
          <w:b/>
        </w:rPr>
        <w:t>&gt;60°C</w:t>
      </w:r>
      <w:r w:rsidRPr="00B51099">
        <w:rPr>
          <w:rFonts w:ascii="Red Hat Text Medium" w:hAnsi="Red Hat Text Medium" w:cs="Red Hat Text Medium"/>
          <w:b/>
        </w:rPr>
        <w:t>）</w:t>
      </w:r>
    </w:p>
    <w:p w14:paraId="765D5C86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倒入：</w:t>
      </w:r>
      <w:r w:rsidRPr="00B51099">
        <w:rPr>
          <w:rFonts w:ascii="Red Hat Text Medium" w:hAnsi="Red Hat Text Medium" w:cs="Red Hat Text Medium"/>
          <w:b/>
        </w:rPr>
        <w:t xml:space="preserve">1 </w:t>
      </w:r>
      <w:r w:rsidRPr="00B51099">
        <w:rPr>
          <w:rFonts w:ascii="Red Hat Text Medium" w:hAnsi="Red Hat Text Medium" w:cs="Red Hat Text Medium"/>
          <w:b/>
        </w:rPr>
        <w:t>袋</w:t>
      </w:r>
      <w:r w:rsidRPr="00B51099">
        <w:rPr>
          <w:rFonts w:ascii="Red Hat Text Medium" w:hAnsi="Red Hat Text Medium" w:cs="Red Hat Text Medium"/>
          <w:b/>
        </w:rPr>
        <w:t xml:space="preserve"> CH </w:t>
      </w:r>
      <w:proofErr w:type="spellStart"/>
      <w:r w:rsidRPr="00B51099">
        <w:rPr>
          <w:rFonts w:ascii="Red Hat Text Medium" w:hAnsi="Red Hat Text Medium" w:cs="Red Hat Text Medium"/>
          <w:b/>
        </w:rPr>
        <w:t>预拌粉</w:t>
      </w:r>
      <w:proofErr w:type="spellEnd"/>
    </w:p>
    <w:p w14:paraId="76B3731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用均质棒：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2 </w:t>
      </w:r>
      <w:r w:rsidRPr="00B51099">
        <w:rPr>
          <w:rFonts w:ascii="Red Hat Text Medium" w:hAnsi="Red Hat Text Medium" w:cs="Red Hat Text Medium"/>
          <w:b/>
          <w:lang w:eastAsia="zh-CN"/>
        </w:rPr>
        <w:t>分钟</w:t>
      </w:r>
      <w:r w:rsidRPr="00B51099">
        <w:rPr>
          <w:rFonts w:ascii="Red Hat Text Medium" w:hAnsi="Red Hat Text Medium" w:cs="Red Hat Text Medium"/>
          <w:lang w:eastAsia="zh-CN"/>
        </w:rPr>
        <w:t>（必须无颗粒）</w:t>
      </w:r>
    </w:p>
    <w:p w14:paraId="5D5347A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你会得到：浓稠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热巧克力浆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5EF05C62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</w:t>
      </w:r>
      <w:r w:rsidRPr="00B51099">
        <w:rPr>
          <w:rFonts w:ascii="Red Hat Text Medium" w:hAnsi="Red Hat Text Medium" w:cs="Red Hat Text Medium"/>
          <w:lang w:eastAsia="zh-CN"/>
        </w:rPr>
        <w:t>步骤</w:t>
      </w:r>
      <w:r w:rsidRPr="00B51099">
        <w:rPr>
          <w:rFonts w:ascii="Red Hat Text Medium" w:hAnsi="Red Hat Text Medium" w:cs="Red Hat Text Medium"/>
          <w:lang w:eastAsia="zh-CN"/>
        </w:rPr>
        <w:t xml:space="preserve"> 2</w:t>
      </w:r>
      <w:r w:rsidRPr="00B51099">
        <w:rPr>
          <w:rFonts w:ascii="Red Hat Text Medium" w:hAnsi="Red Hat Text Medium" w:cs="Red Hat Text Medium"/>
          <w:lang w:eastAsia="zh-CN"/>
        </w:rPr>
        <w:t>：降温（关键，必须做到）</w:t>
      </w:r>
    </w:p>
    <w:p w14:paraId="4614F47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加入冷牛奶：</w:t>
      </w:r>
      <w:r w:rsidRPr="00B51099">
        <w:rPr>
          <w:rFonts w:ascii="Red Hat Text Medium" w:hAnsi="Red Hat Text Medium" w:cs="Red Hat Text Medium"/>
          <w:b/>
          <w:lang w:eastAsia="zh-CN"/>
        </w:rPr>
        <w:t>2.0 L</w:t>
      </w:r>
      <w:r w:rsidRPr="00B51099">
        <w:rPr>
          <w:rFonts w:ascii="Red Hat Text Medium" w:hAnsi="Red Hat Text Medium" w:cs="Red Hat Text Medium"/>
          <w:b/>
          <w:lang w:eastAsia="zh-CN"/>
        </w:rPr>
        <w:t>（冰箱温度）</w:t>
      </w:r>
    </w:p>
    <w:p w14:paraId="2CF3636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加入冷奶油：</w:t>
      </w:r>
      <w:r w:rsidRPr="00B51099">
        <w:rPr>
          <w:rFonts w:ascii="Red Hat Text Medium" w:hAnsi="Red Hat Text Medium" w:cs="Red Hat Text Medium"/>
          <w:b/>
          <w:lang w:eastAsia="zh-CN"/>
        </w:rPr>
        <w:t>0.5 L</w:t>
      </w:r>
      <w:r w:rsidRPr="00B51099">
        <w:rPr>
          <w:rFonts w:ascii="Red Hat Text Medium" w:hAnsi="Red Hat Text Medium" w:cs="Red Hat Text Medium"/>
          <w:b/>
          <w:lang w:eastAsia="zh-CN"/>
        </w:rPr>
        <w:t>（冰箱温度）</w:t>
      </w:r>
    </w:p>
    <w:p w14:paraId="10394F05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再均质：</w:t>
      </w:r>
      <w:r w:rsidRPr="00B51099">
        <w:rPr>
          <w:rFonts w:ascii="Red Hat Text Medium" w:hAnsi="Red Hat Text Medium" w:cs="Red Hat Text Medium"/>
          <w:b/>
        </w:rPr>
        <w:t xml:space="preserve">30 </w:t>
      </w:r>
      <w:r w:rsidRPr="00B51099">
        <w:rPr>
          <w:rFonts w:ascii="Red Hat Text Medium" w:hAnsi="Red Hat Text Medium" w:cs="Red Hat Text Medium"/>
          <w:b/>
        </w:rPr>
        <w:t>秒</w:t>
      </w:r>
    </w:p>
    <w:p w14:paraId="01993C2D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##### </w:t>
      </w:r>
      <w:r w:rsidRPr="00B51099">
        <w:rPr>
          <w:rFonts w:ascii="Red Hat Text Medium" w:hAnsi="Red Hat Text Medium" w:cs="Red Hat Text Medium"/>
          <w:lang w:eastAsia="zh-CN"/>
        </w:rPr>
        <w:t>步骤</w:t>
      </w:r>
      <w:r w:rsidRPr="00B51099">
        <w:rPr>
          <w:rFonts w:ascii="Red Hat Text Medium" w:hAnsi="Red Hat Text Medium" w:cs="Red Hat Text Medium"/>
          <w:lang w:eastAsia="zh-CN"/>
        </w:rPr>
        <w:t xml:space="preserve"> 3</w:t>
      </w:r>
      <w:r w:rsidRPr="00B51099">
        <w:rPr>
          <w:rFonts w:ascii="Red Hat Text Medium" w:hAnsi="Red Hat Text Medium" w:cs="Red Hat Text Medium"/>
          <w:lang w:eastAsia="zh-CN"/>
        </w:rPr>
        <w:t>：快速冷却到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Cambria Math" w:hAnsi="Cambria Math" w:cs="Cambria Math"/>
          <w:lang w:eastAsia="zh-CN"/>
        </w:rPr>
        <w:t>≤</w:t>
      </w:r>
      <w:r w:rsidRPr="00B51099">
        <w:rPr>
          <w:rFonts w:ascii="Red Hat Text Medium" w:hAnsi="Red Hat Text Medium" w:cs="Red Hat Text Medium"/>
          <w:lang w:eastAsia="zh-CN"/>
        </w:rPr>
        <w:t>4°C</w:t>
      </w:r>
      <w:r w:rsidRPr="00B51099">
        <w:rPr>
          <w:rFonts w:ascii="Red Hat Text Medium" w:hAnsi="Red Hat Text Medium" w:cs="Red Hat Text Medium"/>
          <w:lang w:eastAsia="zh-CN"/>
        </w:rPr>
        <w:t>（不达标禁止入机）</w:t>
      </w:r>
    </w:p>
    <w:p w14:paraId="6EA6372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把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带盖桶放入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冰水浴，搅拌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轻晃加速降温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799EC4D5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目标：中心温度</w:t>
      </w:r>
      <w:proofErr w:type="spellEnd"/>
      <w:r w:rsidRPr="00B51099">
        <w:rPr>
          <w:rFonts w:ascii="Red Hat Text Medium" w:hAnsi="Red Hat Text Medium" w:cs="Red Hat Text Medium"/>
        </w:rPr>
        <w:t xml:space="preserve"> </w:t>
      </w:r>
      <w:r w:rsidRPr="00B51099">
        <w:rPr>
          <w:rFonts w:ascii="Cambria Math" w:hAnsi="Cambria Math" w:cs="Cambria Math"/>
          <w:b/>
        </w:rPr>
        <w:t>≤</w:t>
      </w:r>
      <w:r w:rsidRPr="00B51099">
        <w:rPr>
          <w:rFonts w:ascii="Red Hat Text Medium" w:hAnsi="Red Hat Text Medium" w:cs="Red Hat Text Medium"/>
          <w:b/>
        </w:rPr>
        <w:t>4°C</w:t>
      </w:r>
    </w:p>
    <w:p w14:paraId="5AF219E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达标后：盖好入冰箱熟化（</w:t>
      </w:r>
      <w:r w:rsidRPr="00B51099">
        <w:rPr>
          <w:rFonts w:ascii="Red Hat Text Medium" w:hAnsi="Red Hat Text Medium" w:cs="Red Hat Text Medium"/>
          <w:lang w:eastAsia="zh-CN"/>
        </w:rPr>
        <w:t>2–4°C</w:t>
      </w:r>
      <w:r w:rsidRPr="00B51099">
        <w:rPr>
          <w:rFonts w:ascii="Red Hat Text Medium" w:hAnsi="Red Hat Text Medium" w:cs="Red Hat Text Medium"/>
          <w:lang w:eastAsia="zh-CN"/>
        </w:rPr>
        <w:t>）</w:t>
      </w:r>
    </w:p>
    <w:p w14:paraId="14D7F2B5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</w:t>
      </w:r>
      <w:proofErr w:type="spellStart"/>
      <w:r w:rsidRPr="00B51099">
        <w:rPr>
          <w:rFonts w:ascii="Red Hat Text Medium" w:hAnsi="Red Hat Text Medium" w:cs="Red Hat Text Medium"/>
        </w:rPr>
        <w:t>步骤</w:t>
      </w:r>
      <w:proofErr w:type="spellEnd"/>
      <w:r w:rsidRPr="00B51099">
        <w:rPr>
          <w:rFonts w:ascii="Red Hat Text Medium" w:hAnsi="Red Hat Text Medium" w:cs="Red Hat Text Medium"/>
        </w:rPr>
        <w:t xml:space="preserve"> 4</w:t>
      </w:r>
      <w:r w:rsidRPr="00B51099">
        <w:rPr>
          <w:rFonts w:ascii="Red Hat Text Medium" w:hAnsi="Red Hat Text Medium" w:cs="Red Hat Text Medium"/>
        </w:rPr>
        <w:t>：熟化</w:t>
      </w:r>
    </w:p>
    <w:p w14:paraId="3B86CA0B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默认：</w:t>
      </w:r>
      <w:r w:rsidRPr="00B51099">
        <w:rPr>
          <w:rFonts w:ascii="Red Hat Text Medium" w:hAnsi="Red Hat Text Medium" w:cs="Red Hat Text Medium"/>
          <w:b/>
        </w:rPr>
        <w:t>8–12h</w:t>
      </w:r>
      <w:r w:rsidRPr="00B51099">
        <w:rPr>
          <w:rFonts w:ascii="Red Hat Text Medium" w:hAnsi="Red Hat Text Medium" w:cs="Red Hat Text Medium"/>
          <w:b/>
        </w:rPr>
        <w:t>（过夜）</w:t>
      </w:r>
    </w:p>
    <w:p w14:paraId="3D01DBFE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次日上机前：再均质</w:t>
      </w:r>
      <w:r w:rsidRPr="00B51099">
        <w:rPr>
          <w:rFonts w:ascii="Red Hat Text Medium" w:hAnsi="Red Hat Text Medium" w:cs="Red Hat Text Medium"/>
          <w:lang w:eastAsia="zh-CN"/>
        </w:rPr>
        <w:t xml:space="preserve"> 20–30 </w:t>
      </w:r>
      <w:r w:rsidRPr="00B51099">
        <w:rPr>
          <w:rFonts w:ascii="Red Hat Text Medium" w:hAnsi="Red Hat Text Medium" w:cs="Red Hat Text Medium"/>
          <w:lang w:eastAsia="zh-CN"/>
        </w:rPr>
        <w:t>秒（防沉底）</w:t>
      </w:r>
    </w:p>
    <w:p w14:paraId="0B616A81" w14:textId="77777777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##### </w:t>
      </w:r>
      <w:proofErr w:type="spellStart"/>
      <w:r w:rsidRPr="00B51099">
        <w:rPr>
          <w:rFonts w:ascii="Red Hat Text Medium" w:hAnsi="Red Hat Text Medium" w:cs="Red Hat Text Medium"/>
        </w:rPr>
        <w:t>步骤</w:t>
      </w:r>
      <w:proofErr w:type="spellEnd"/>
      <w:r w:rsidRPr="00B51099">
        <w:rPr>
          <w:rFonts w:ascii="Red Hat Text Medium" w:hAnsi="Red Hat Text Medium" w:cs="Red Hat Text Medium"/>
        </w:rPr>
        <w:t xml:space="preserve"> 5</w:t>
      </w:r>
      <w:r w:rsidRPr="00B51099">
        <w:rPr>
          <w:rFonts w:ascii="Red Hat Text Medium" w:hAnsi="Red Hat Text Medium" w:cs="Red Hat Text Medium"/>
        </w:rPr>
        <w:t>：入机</w:t>
      </w:r>
    </w:p>
    <w:p w14:paraId="333F986D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lastRenderedPageBreak/>
        <w:t>倒入泵机单缸</w:t>
      </w:r>
      <w:proofErr w:type="spellEnd"/>
    </w:p>
    <w:p w14:paraId="29C764F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机器进入制冷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待机后，试出</w:t>
      </w:r>
      <w:r w:rsidRPr="00B51099">
        <w:rPr>
          <w:rFonts w:ascii="Red Hat Text Medium" w:hAnsi="Red Hat Text Medium" w:cs="Red Hat Text Medium"/>
          <w:lang w:eastAsia="zh-CN"/>
        </w:rPr>
        <w:t xml:space="preserve"> 2–3 </w:t>
      </w:r>
      <w:r w:rsidRPr="00B51099">
        <w:rPr>
          <w:rFonts w:ascii="Red Hat Text Medium" w:hAnsi="Red Hat Text Medium" w:cs="Red Hat Text Medium"/>
          <w:lang w:eastAsia="zh-CN"/>
        </w:rPr>
        <w:t>杯，合格再售卖</w:t>
      </w:r>
    </w:p>
    <w:p w14:paraId="617929A0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03ECD6C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90" w:name="_Toc217697630"/>
      <w:r w:rsidRPr="00B51099">
        <w:rPr>
          <w:rFonts w:ascii="Red Hat Text Medium" w:eastAsia="微软雅黑" w:hAnsi="Red Hat Text Medium" w:cs="Red Hat Text Medium"/>
        </w:rPr>
        <w:t xml:space="preserve">4. </w:t>
      </w:r>
      <w:proofErr w:type="spellStart"/>
      <w:r w:rsidRPr="00B51099">
        <w:rPr>
          <w:rFonts w:ascii="Red Hat Text Medium" w:eastAsia="微软雅黑" w:hAnsi="Red Hat Text Medium" w:cs="Red Hat Text Medium"/>
        </w:rPr>
        <w:t>抹茶口味</w:t>
      </w:r>
      <w:proofErr w:type="spellEnd"/>
      <w:r w:rsidRPr="00B51099">
        <w:rPr>
          <w:rFonts w:ascii="Red Hat Text Medium" w:eastAsia="微软雅黑" w:hAnsi="Red Hat Text Medium" w:cs="Red Hat Text Medium"/>
        </w:rPr>
        <w:t xml:space="preserve"> SOP</w:t>
      </w:r>
      <w:r w:rsidRPr="00B51099">
        <w:rPr>
          <w:rFonts w:ascii="Red Hat Text Medium" w:eastAsia="微软雅黑" w:hAnsi="Red Hat Text Medium" w:cs="Red Hat Text Medium"/>
        </w:rPr>
        <w:t>（</w:t>
      </w:r>
      <w:r w:rsidRPr="00B51099">
        <w:rPr>
          <w:rFonts w:ascii="Red Hat Text Medium" w:eastAsia="微软雅黑" w:hAnsi="Red Hat Text Medium" w:cs="Red Hat Text Medium"/>
        </w:rPr>
        <w:t>MT</w:t>
      </w:r>
      <w:r w:rsidRPr="00B51099">
        <w:rPr>
          <w:rFonts w:ascii="Red Hat Text Medium" w:eastAsia="微软雅黑" w:hAnsi="Red Hat Text Medium" w:cs="Red Hat Text Medium"/>
        </w:rPr>
        <w:t>）</w:t>
      </w:r>
      <w:bookmarkEnd w:id="90"/>
    </w:p>
    <w:p w14:paraId="045B6A1A" w14:textId="77777777" w:rsidR="004670B8" w:rsidRPr="00B51099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目标：浓郁不苦、偏甜有茶香</w:t>
      </w:r>
    </w:p>
    <w:p w14:paraId="379F0A5B" w14:textId="77777777" w:rsidR="00C159C2" w:rsidRDefault="00C159C2">
      <w:pPr>
        <w:rPr>
          <w:rFonts w:ascii="Red Hat Text Medium" w:hAnsi="Red Hat Text Medium" w:cs="Red Hat Text Medium"/>
          <w:lang w:eastAsia="zh-CN"/>
        </w:rPr>
        <w:sectPr w:rsidR="00C159C2" w:rsidSect="00034616">
          <w:footerReference w:type="default" r:id="rId8"/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 w14:paraId="42020DF6" w14:textId="177F27C5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 </w:t>
      </w:r>
      <w:r w:rsidRPr="00B51099">
        <w:rPr>
          <w:rFonts w:ascii="Red Hat Text Medium" w:hAnsi="Red Hat Text Medium" w:cs="Red Hat Text Medium"/>
          <w:lang w:eastAsia="zh-CN"/>
        </w:rPr>
        <w:t>步骤</w:t>
      </w:r>
      <w:r w:rsidRPr="00B51099">
        <w:rPr>
          <w:rFonts w:ascii="Red Hat Text Medium" w:hAnsi="Red Hat Text Medium" w:cs="Red Hat Text Medium"/>
          <w:lang w:eastAsia="zh-CN"/>
        </w:rPr>
        <w:t xml:space="preserve"> 1</w:t>
      </w:r>
      <w:r w:rsidRPr="00B51099">
        <w:rPr>
          <w:rFonts w:ascii="Red Hat Text Medium" w:hAnsi="Red Hat Text Medium" w:cs="Red Hat Text Medium"/>
          <w:lang w:eastAsia="zh-CN"/>
        </w:rPr>
        <w:t>：溶粉（用温牛奶更稳）</w:t>
      </w:r>
    </w:p>
    <w:p w14:paraId="63DE6626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准备温牛奶：</w:t>
      </w:r>
      <w:r w:rsidRPr="00B51099">
        <w:rPr>
          <w:rFonts w:ascii="Red Hat Text Medium" w:hAnsi="Red Hat Text Medium" w:cs="Red Hat Text Medium"/>
          <w:b/>
          <w:lang w:eastAsia="zh-CN"/>
        </w:rPr>
        <w:t>1.5 L</w:t>
      </w:r>
      <w:r w:rsidRPr="00B51099">
        <w:rPr>
          <w:rFonts w:ascii="Red Hat Text Medium" w:hAnsi="Red Hat Text Medium" w:cs="Red Hat Text Medium"/>
          <w:b/>
          <w:lang w:eastAsia="zh-CN"/>
        </w:rPr>
        <w:t>（</w:t>
      </w:r>
      <w:r w:rsidRPr="00B51099">
        <w:rPr>
          <w:rFonts w:ascii="Red Hat Text Medium" w:hAnsi="Red Hat Text Medium" w:cs="Red Hat Text Medium"/>
          <w:b/>
          <w:lang w:eastAsia="zh-CN"/>
        </w:rPr>
        <w:t>40–50°C</w:t>
      </w:r>
      <w:r w:rsidRPr="00B51099">
        <w:rPr>
          <w:rFonts w:ascii="Red Hat Text Medium" w:hAnsi="Red Hat Text Medium" w:cs="Red Hat Text Medium"/>
          <w:b/>
          <w:lang w:eastAsia="zh-CN"/>
        </w:rPr>
        <w:t>）</w:t>
      </w:r>
    </w:p>
    <w:p w14:paraId="6601BA4F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倒入：</w:t>
      </w:r>
      <w:r w:rsidRPr="00B51099">
        <w:rPr>
          <w:rFonts w:ascii="Red Hat Text Medium" w:hAnsi="Red Hat Text Medium" w:cs="Red Hat Text Medium"/>
          <w:b/>
        </w:rPr>
        <w:t xml:space="preserve">1 </w:t>
      </w:r>
      <w:r w:rsidRPr="00B51099">
        <w:rPr>
          <w:rFonts w:ascii="Red Hat Text Medium" w:hAnsi="Red Hat Text Medium" w:cs="Red Hat Text Medium"/>
          <w:b/>
        </w:rPr>
        <w:t>袋</w:t>
      </w:r>
      <w:r w:rsidRPr="00B51099">
        <w:rPr>
          <w:rFonts w:ascii="Red Hat Text Medium" w:hAnsi="Red Hat Text Medium" w:cs="Red Hat Text Medium"/>
          <w:b/>
        </w:rPr>
        <w:t xml:space="preserve"> MT </w:t>
      </w:r>
      <w:proofErr w:type="spellStart"/>
      <w:r w:rsidRPr="00B51099">
        <w:rPr>
          <w:rFonts w:ascii="Red Hat Text Medium" w:hAnsi="Red Hat Text Medium" w:cs="Red Hat Text Medium"/>
          <w:b/>
        </w:rPr>
        <w:t>预拌粉</w:t>
      </w:r>
      <w:proofErr w:type="spellEnd"/>
    </w:p>
    <w:p w14:paraId="6B55683A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均质棒：</w:t>
      </w:r>
      <w:r w:rsidRPr="00B51099">
        <w:rPr>
          <w:rFonts w:ascii="Red Hat Text Medium" w:hAnsi="Red Hat Text Medium" w:cs="Red Hat Text Medium"/>
          <w:b/>
          <w:lang w:eastAsia="zh-CN"/>
        </w:rPr>
        <w:t xml:space="preserve">2 </w:t>
      </w:r>
      <w:r w:rsidRPr="00B51099">
        <w:rPr>
          <w:rFonts w:ascii="Red Hat Text Medium" w:hAnsi="Red Hat Text Medium" w:cs="Red Hat Text Medium"/>
          <w:b/>
          <w:lang w:eastAsia="zh-CN"/>
        </w:rPr>
        <w:t>分钟</w:t>
      </w:r>
      <w:r w:rsidRPr="00B51099">
        <w:rPr>
          <w:rFonts w:ascii="Red Hat Text Medium" w:hAnsi="Red Hat Text Medium" w:cs="Red Hat Text Medium"/>
          <w:lang w:eastAsia="zh-CN"/>
        </w:rPr>
        <w:t>（必须无颗粒）</w:t>
      </w:r>
    </w:p>
    <w:p w14:paraId="468C58C1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你会得到：深绿色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抹茶浓浆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。</w:t>
      </w:r>
    </w:p>
    <w:p w14:paraId="1135BC4F" w14:textId="2B47B6FA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 </w:t>
      </w:r>
      <w:proofErr w:type="spellStart"/>
      <w:r w:rsidRPr="00B51099">
        <w:rPr>
          <w:rFonts w:ascii="Red Hat Text Medium" w:hAnsi="Red Hat Text Medium" w:cs="Red Hat Text Medium"/>
        </w:rPr>
        <w:t>步骤</w:t>
      </w:r>
      <w:proofErr w:type="spellEnd"/>
      <w:r w:rsidRPr="00B51099">
        <w:rPr>
          <w:rFonts w:ascii="Red Hat Text Medium" w:hAnsi="Red Hat Text Medium" w:cs="Red Hat Text Medium"/>
        </w:rPr>
        <w:t xml:space="preserve"> 2</w:t>
      </w:r>
      <w:r w:rsidRPr="00B51099">
        <w:rPr>
          <w:rFonts w:ascii="Red Hat Text Medium" w:hAnsi="Red Hat Text Medium" w:cs="Red Hat Text Medium"/>
        </w:rPr>
        <w:t>：降温</w:t>
      </w:r>
    </w:p>
    <w:p w14:paraId="5585CE2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加入冷牛奶：</w:t>
      </w:r>
      <w:r w:rsidRPr="00B51099">
        <w:rPr>
          <w:rFonts w:ascii="Red Hat Text Medium" w:hAnsi="Red Hat Text Medium" w:cs="Red Hat Text Medium"/>
          <w:b/>
          <w:lang w:eastAsia="zh-CN"/>
        </w:rPr>
        <w:t>2.5 L</w:t>
      </w:r>
      <w:r w:rsidRPr="00B51099">
        <w:rPr>
          <w:rFonts w:ascii="Red Hat Text Medium" w:hAnsi="Red Hat Text Medium" w:cs="Red Hat Text Medium"/>
          <w:b/>
          <w:lang w:eastAsia="zh-CN"/>
        </w:rPr>
        <w:t>（冰箱温度）</w:t>
      </w:r>
    </w:p>
    <w:p w14:paraId="0942BBDC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加入冷奶油：</w:t>
      </w:r>
      <w:r w:rsidRPr="00B51099">
        <w:rPr>
          <w:rFonts w:ascii="Red Hat Text Medium" w:hAnsi="Red Hat Text Medium" w:cs="Red Hat Text Medium"/>
          <w:b/>
        </w:rPr>
        <w:t>0.5 L</w:t>
      </w:r>
    </w:p>
    <w:p w14:paraId="602DACE7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再均质：</w:t>
      </w:r>
      <w:r w:rsidRPr="00B51099">
        <w:rPr>
          <w:rFonts w:ascii="Red Hat Text Medium" w:hAnsi="Red Hat Text Medium" w:cs="Red Hat Text Medium"/>
          <w:b/>
        </w:rPr>
        <w:t xml:space="preserve">30 </w:t>
      </w:r>
      <w:r w:rsidRPr="00B51099">
        <w:rPr>
          <w:rFonts w:ascii="Red Hat Text Medium" w:hAnsi="Red Hat Text Medium" w:cs="Red Hat Text Medium"/>
          <w:b/>
        </w:rPr>
        <w:t>秒</w:t>
      </w:r>
    </w:p>
    <w:p w14:paraId="534F0CC8" w14:textId="6D2CDB01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### </w:t>
      </w:r>
      <w:r w:rsidRPr="00B51099">
        <w:rPr>
          <w:rFonts w:ascii="Red Hat Text Medium" w:hAnsi="Red Hat Text Medium" w:cs="Red Hat Text Medium"/>
          <w:lang w:eastAsia="zh-CN"/>
        </w:rPr>
        <w:t>步骤</w:t>
      </w:r>
      <w:r w:rsidRPr="00B51099">
        <w:rPr>
          <w:rFonts w:ascii="Red Hat Text Medium" w:hAnsi="Red Hat Text Medium" w:cs="Red Hat Text Medium"/>
          <w:lang w:eastAsia="zh-CN"/>
        </w:rPr>
        <w:t xml:space="preserve"> 3</w:t>
      </w:r>
      <w:r w:rsidRPr="00B51099">
        <w:rPr>
          <w:rFonts w:ascii="Red Hat Text Medium" w:hAnsi="Red Hat Text Medium" w:cs="Red Hat Text Medium"/>
          <w:lang w:eastAsia="zh-CN"/>
        </w:rPr>
        <w:t>：快速冷却到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Cambria Math" w:hAnsi="Cambria Math" w:cs="Cambria Math"/>
          <w:lang w:eastAsia="zh-CN"/>
        </w:rPr>
        <w:t>≤</w:t>
      </w:r>
      <w:r w:rsidRPr="00B51099">
        <w:rPr>
          <w:rFonts w:ascii="Red Hat Text Medium" w:hAnsi="Red Hat Text Medium" w:cs="Red Hat Text Medium"/>
          <w:lang w:eastAsia="zh-CN"/>
        </w:rPr>
        <w:t>4°C</w:t>
      </w:r>
    </w:p>
    <w:p w14:paraId="1AAA3FF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同巧克力</w:t>
      </w:r>
      <w:r w:rsidRPr="00B51099">
        <w:rPr>
          <w:rFonts w:ascii="Red Hat Text Medium" w:hAnsi="Red Hat Text Medium" w:cs="Red Hat Text Medium"/>
          <w:lang w:eastAsia="zh-CN"/>
        </w:rPr>
        <w:t xml:space="preserve"> SOP</w:t>
      </w:r>
      <w:r w:rsidRPr="00B51099">
        <w:rPr>
          <w:rFonts w:ascii="Red Hat Text Medium" w:hAnsi="Red Hat Text Medium" w:cs="Red Hat Text Medium"/>
          <w:lang w:eastAsia="zh-CN"/>
        </w:rPr>
        <w:t>（冰水浴或急速冷却）。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106451AE" w14:textId="77777777" w:rsidR="004670B8" w:rsidRPr="00B51099" w:rsidRDefault="00000000" w:rsidP="00C159C2">
      <w:pPr>
        <w:pStyle w:val="af5"/>
        <w:pBdr>
          <w:left w:val="single" w:sz="12" w:space="4" w:color="2E74B5"/>
        </w:pBdr>
        <w:ind w:left="142" w:rightChars="-143" w:right="-315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抹茶更怕氧化与发灰，温度越快降下来越好。</w:t>
      </w:r>
    </w:p>
    <w:p w14:paraId="739E321C" w14:textId="29D3E842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 </w:t>
      </w:r>
      <w:proofErr w:type="spellStart"/>
      <w:r w:rsidRPr="00B51099">
        <w:rPr>
          <w:rFonts w:ascii="Red Hat Text Medium" w:hAnsi="Red Hat Text Medium" w:cs="Red Hat Text Medium"/>
        </w:rPr>
        <w:t>步骤</w:t>
      </w:r>
      <w:proofErr w:type="spellEnd"/>
      <w:r w:rsidRPr="00B51099">
        <w:rPr>
          <w:rFonts w:ascii="Red Hat Text Medium" w:hAnsi="Red Hat Text Medium" w:cs="Red Hat Text Medium"/>
        </w:rPr>
        <w:t xml:space="preserve"> 4</w:t>
      </w:r>
      <w:r w:rsidRPr="00B51099">
        <w:rPr>
          <w:rFonts w:ascii="Red Hat Text Medium" w:hAnsi="Red Hat Text Medium" w:cs="Red Hat Text Medium"/>
        </w:rPr>
        <w:t>：熟化</w:t>
      </w:r>
    </w:p>
    <w:p w14:paraId="16F55B54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>默认：</w:t>
      </w:r>
      <w:r w:rsidRPr="00B51099">
        <w:rPr>
          <w:rFonts w:ascii="Red Hat Text Medium" w:hAnsi="Red Hat Text Medium" w:cs="Red Hat Text Medium"/>
          <w:b/>
        </w:rPr>
        <w:t>8–12h</w:t>
      </w:r>
      <w:r w:rsidRPr="00B51099">
        <w:rPr>
          <w:rFonts w:ascii="Red Hat Text Medium" w:hAnsi="Red Hat Text Medium" w:cs="Red Hat Text Medium"/>
          <w:b/>
        </w:rPr>
        <w:t>（过夜）</w:t>
      </w:r>
    </w:p>
    <w:p w14:paraId="5DBD626E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上机前再均质</w:t>
      </w:r>
      <w:proofErr w:type="spellEnd"/>
      <w:r w:rsidRPr="00B51099">
        <w:rPr>
          <w:rFonts w:ascii="Red Hat Text Medium" w:hAnsi="Red Hat Text Medium" w:cs="Red Hat Text Medium"/>
        </w:rPr>
        <w:t xml:space="preserve"> 20–30 </w:t>
      </w:r>
      <w:r w:rsidRPr="00B51099">
        <w:rPr>
          <w:rFonts w:ascii="Red Hat Text Medium" w:hAnsi="Red Hat Text Medium" w:cs="Red Hat Text Medium"/>
        </w:rPr>
        <w:t>秒</w:t>
      </w:r>
    </w:p>
    <w:p w14:paraId="457609A6" w14:textId="33D57838" w:rsidR="004670B8" w:rsidRPr="00B51099" w:rsidRDefault="00000000">
      <w:pPr>
        <w:rPr>
          <w:rFonts w:ascii="Red Hat Text Medium" w:hAnsi="Red Hat Text Medium" w:cs="Red Hat Text Medium"/>
        </w:rPr>
      </w:pPr>
      <w:r w:rsidRPr="00B51099">
        <w:rPr>
          <w:rFonts w:ascii="Red Hat Text Medium" w:hAnsi="Red Hat Text Medium" w:cs="Red Hat Text Medium"/>
        </w:rPr>
        <w:t xml:space="preserve">### </w:t>
      </w:r>
      <w:proofErr w:type="spellStart"/>
      <w:r w:rsidRPr="00B51099">
        <w:rPr>
          <w:rFonts w:ascii="Red Hat Text Medium" w:hAnsi="Red Hat Text Medium" w:cs="Red Hat Text Medium"/>
        </w:rPr>
        <w:t>步骤</w:t>
      </w:r>
      <w:proofErr w:type="spellEnd"/>
      <w:r w:rsidRPr="00B51099">
        <w:rPr>
          <w:rFonts w:ascii="Red Hat Text Medium" w:hAnsi="Red Hat Text Medium" w:cs="Red Hat Text Medium"/>
        </w:rPr>
        <w:t xml:space="preserve"> 5</w:t>
      </w:r>
      <w:r w:rsidRPr="00B51099">
        <w:rPr>
          <w:rFonts w:ascii="Red Hat Text Medium" w:hAnsi="Red Hat Text Medium" w:cs="Red Hat Text Medium"/>
        </w:rPr>
        <w:t>：入机与试杯</w:t>
      </w:r>
    </w:p>
    <w:p w14:paraId="5C5D1087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lang w:eastAsia="zh-CN"/>
        </w:rPr>
        <w:t>试杯观察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：颜色是否干净、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香是否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穿透、尖角是否站住</w:t>
      </w:r>
    </w:p>
    <w:p w14:paraId="6B5D06EB" w14:textId="77777777" w:rsidR="00C159C2" w:rsidRDefault="00C159C2">
      <w:pPr>
        <w:jc w:val="center"/>
        <w:rPr>
          <w:rFonts w:ascii="Times New Roman" w:hAnsi="Times New Roman" w:cs="Times New Roman"/>
          <w:color w:val="C8C8C8"/>
          <w:lang w:eastAsia="zh-CN"/>
        </w:rPr>
        <w:sectPr w:rsidR="00C159C2" w:rsidSect="00C159C2">
          <w:type w:val="continuous"/>
          <w:pgSz w:w="11906" w:h="16838"/>
          <w:pgMar w:top="1440" w:right="1416" w:bottom="1440" w:left="1797" w:header="720" w:footer="720" w:gutter="0"/>
          <w:cols w:num="2" w:space="720"/>
          <w:docGrid w:linePitch="360"/>
        </w:sectPr>
      </w:pPr>
    </w:p>
    <w:p w14:paraId="794FE21B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8A22890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91" w:name="_Toc217697631"/>
      <w:r w:rsidRPr="00B51099">
        <w:rPr>
          <w:rFonts w:ascii="Red Hat Text Medium" w:eastAsia="微软雅黑" w:hAnsi="Red Hat Text Medium" w:cs="Red Hat Text Medium"/>
          <w:lang w:eastAsia="zh-CN"/>
        </w:rPr>
        <w:t xml:space="preserve">5. </w:t>
      </w:r>
      <w:r w:rsidRPr="00B51099">
        <w:rPr>
          <w:rFonts w:ascii="Red Hat Text Medium" w:eastAsia="微软雅黑" w:hAnsi="Red Hat Text Medium" w:cs="Red Hat Text Medium"/>
          <w:lang w:eastAsia="zh-CN"/>
        </w:rPr>
        <w:t>当班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 QC</w:t>
      </w:r>
      <w:r w:rsidRPr="00B51099">
        <w:rPr>
          <w:rFonts w:ascii="Red Hat Text Medium" w:eastAsia="微软雅黑" w:hAnsi="Red Hat Text Medium" w:cs="Red Hat Text Medium"/>
          <w:lang w:eastAsia="zh-CN"/>
        </w:rPr>
        <w:t>（每日必做，</w:t>
      </w:r>
      <w:r w:rsidRPr="00B51099">
        <w:rPr>
          <w:rFonts w:ascii="Red Hat Text Medium" w:eastAsia="微软雅黑" w:hAnsi="Red Hat Text Medium" w:cs="Red Hat Text Medium"/>
          <w:lang w:eastAsia="zh-CN"/>
        </w:rPr>
        <w:t xml:space="preserve">30 </w:t>
      </w:r>
      <w:r w:rsidRPr="00B51099">
        <w:rPr>
          <w:rFonts w:ascii="Red Hat Text Medium" w:eastAsia="微软雅黑" w:hAnsi="Red Hat Text Medium" w:cs="Red Hat Text Medium"/>
          <w:lang w:eastAsia="zh-CN"/>
        </w:rPr>
        <w:t>秒完成）</w:t>
      </w:r>
      <w:bookmarkEnd w:id="91"/>
    </w:p>
    <w:p w14:paraId="4FFACE70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尖角测试</w:t>
      </w:r>
      <w:r w:rsidRPr="00B51099">
        <w:rPr>
          <w:rFonts w:ascii="Red Hat Text Medium" w:hAnsi="Red Hat Text Medium" w:cs="Red Hat Text Medium"/>
          <w:lang w:eastAsia="zh-CN"/>
        </w:rPr>
        <w:t>：尖角能站住、缓慢下垂</w:t>
      </w:r>
      <w:r w:rsidRPr="00B51099">
        <w:rPr>
          <w:rFonts w:ascii="Red Hat Text Medium" w:hAnsi="Red Hat Text Medium" w:cs="Red Hat Text Medium"/>
          <w:lang w:eastAsia="zh-CN"/>
        </w:rPr>
        <w:t>=</w:t>
      </w:r>
      <w:r w:rsidRPr="00B51099">
        <w:rPr>
          <w:rFonts w:ascii="Red Hat Text Medium" w:hAnsi="Red Hat Text Medium" w:cs="Red Hat Text Medium"/>
          <w:lang w:eastAsia="zh-CN"/>
        </w:rPr>
        <w:t>合格；一挤就塌</w:t>
      </w:r>
      <w:r w:rsidRPr="00B51099">
        <w:rPr>
          <w:rFonts w:ascii="Red Hat Text Medium" w:hAnsi="Red Hat Text Medium" w:cs="Red Hat Text Medium"/>
          <w:lang w:eastAsia="zh-CN"/>
        </w:rPr>
        <w:t>=</w:t>
      </w:r>
      <w:r w:rsidRPr="00B51099">
        <w:rPr>
          <w:rFonts w:ascii="Red Hat Text Medium" w:hAnsi="Red Hat Text Medium" w:cs="Red Hat Text Medium"/>
          <w:lang w:eastAsia="zh-CN"/>
        </w:rPr>
        <w:t>太软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63CE8C61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 xml:space="preserve">10 </w:t>
      </w:r>
      <w:r w:rsidRPr="00B51099">
        <w:rPr>
          <w:rFonts w:ascii="Red Hat Text Medium" w:hAnsi="Red Hat Text Medium" w:cs="Red Hat Text Medium"/>
          <w:b/>
          <w:lang w:eastAsia="zh-CN"/>
        </w:rPr>
        <w:t>分钟融化盘</w:t>
      </w:r>
      <w:r w:rsidRPr="00B51099">
        <w:rPr>
          <w:rFonts w:ascii="Red Hat Text Medium" w:hAnsi="Red Hat Text Medium" w:cs="Red Hat Text Medium"/>
          <w:lang w:eastAsia="zh-CN"/>
        </w:rPr>
        <w:t>：仍稠、边缘慢化</w:t>
      </w:r>
      <w:r w:rsidRPr="00B51099">
        <w:rPr>
          <w:rFonts w:ascii="Red Hat Text Medium" w:hAnsi="Red Hat Text Medium" w:cs="Red Hat Text Medium"/>
          <w:lang w:eastAsia="zh-CN"/>
        </w:rPr>
        <w:t>=</w:t>
      </w:r>
      <w:r w:rsidRPr="00B51099">
        <w:rPr>
          <w:rFonts w:ascii="Red Hat Text Medium" w:hAnsi="Red Hat Text Medium" w:cs="Red Hat Text Medium"/>
          <w:lang w:eastAsia="zh-CN"/>
        </w:rPr>
        <w:t>合格；一摊水</w:t>
      </w:r>
      <w:r w:rsidRPr="00B51099">
        <w:rPr>
          <w:rFonts w:ascii="Red Hat Text Medium" w:hAnsi="Red Hat Text Medium" w:cs="Red Hat Text Medium"/>
          <w:lang w:eastAsia="zh-CN"/>
        </w:rPr>
        <w:t>=</w:t>
      </w:r>
      <w:r w:rsidRPr="00B51099">
        <w:rPr>
          <w:rFonts w:ascii="Red Hat Text Medium" w:hAnsi="Red Hat Text Medium" w:cs="Red Hat Text Medium"/>
          <w:lang w:eastAsia="zh-CN"/>
        </w:rPr>
        <w:t>结构不足</w:t>
      </w:r>
    </w:p>
    <w:p w14:paraId="05EC6273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88976E5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92" w:name="_Toc217697632"/>
      <w:r w:rsidRPr="00B51099">
        <w:rPr>
          <w:rFonts w:ascii="Red Hat Text Medium" w:eastAsia="微软雅黑" w:hAnsi="Red Hat Text Medium" w:cs="Red Hat Text Medium"/>
          <w:lang w:eastAsia="zh-CN"/>
        </w:rPr>
        <w:t xml:space="preserve">6. </w:t>
      </w:r>
      <w:r w:rsidRPr="00B51099">
        <w:rPr>
          <w:rFonts w:ascii="Red Hat Text Medium" w:eastAsia="微软雅黑" w:hAnsi="Red Hat Text Medium" w:cs="Red Hat Text Medium"/>
          <w:lang w:eastAsia="zh-CN"/>
        </w:rPr>
        <w:t>常见问题（门店版：先查哪一步）</w:t>
      </w:r>
      <w:bookmarkEnd w:id="92"/>
    </w:p>
    <w:p w14:paraId="2CA313F9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有颗粒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粉感：步骤</w:t>
      </w:r>
      <w:r w:rsidRPr="00B51099">
        <w:rPr>
          <w:rFonts w:ascii="Red Hat Text Medium" w:hAnsi="Red Hat Text Medium" w:cs="Red Hat Text Medium"/>
          <w:lang w:eastAsia="zh-CN"/>
        </w:rPr>
        <w:t xml:space="preserve"> 1 </w:t>
      </w:r>
      <w:r w:rsidRPr="00B51099">
        <w:rPr>
          <w:rFonts w:ascii="Red Hat Text Medium" w:hAnsi="Red Hat Text Medium" w:cs="Red Hat Text Medium"/>
          <w:lang w:eastAsia="zh-CN"/>
        </w:rPr>
        <w:t>均质不足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或</w:t>
      </w:r>
      <w:r w:rsidRPr="00B51099">
        <w:rPr>
          <w:rFonts w:ascii="Red Hat Text Medium" w:hAnsi="Red Hat Text Medium" w:cs="Red Hat Text Medium"/>
          <w:lang w:eastAsia="zh-CN"/>
        </w:rPr>
        <w:t xml:space="preserve"> </w:t>
      </w:r>
      <w:r w:rsidRPr="00B51099">
        <w:rPr>
          <w:rFonts w:ascii="Red Hat Text Medium" w:hAnsi="Red Hat Text Medium" w:cs="Red Hat Text Medium"/>
          <w:lang w:eastAsia="zh-CN"/>
        </w:rPr>
        <w:t>没过筛（若你后续加入额外粉体）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0741F6B3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lang w:eastAsia="zh-CN"/>
        </w:rPr>
        <w:t>前后杯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味道不同：熟化后没再均质</w:t>
      </w:r>
      <w:r w:rsidRPr="00B51099">
        <w:rPr>
          <w:rFonts w:ascii="Red Hat Text Medium" w:hAnsi="Red Hat Text Medium" w:cs="Red Hat Text Medium"/>
          <w:lang w:eastAsia="zh-CN"/>
        </w:rPr>
        <w:t xml:space="preserve"> / </w:t>
      </w:r>
      <w:r w:rsidRPr="00B51099">
        <w:rPr>
          <w:rFonts w:ascii="Red Hat Text Medium" w:hAnsi="Red Hat Text Medium" w:cs="Red Hat Text Medium"/>
          <w:lang w:eastAsia="zh-CN"/>
        </w:rPr>
        <w:t>沉底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08A1F03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B51099">
        <w:rPr>
          <w:rFonts w:ascii="Red Hat Text Medium" w:hAnsi="Red Hat Text Medium" w:cs="Red Hat Text Medium"/>
          <w:lang w:eastAsia="zh-CN"/>
        </w:rPr>
        <w:t>出杯慢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或堵：巧克力黏度过高（粉体没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分散</w:t>
      </w:r>
      <w:r w:rsidRPr="00B51099">
        <w:rPr>
          <w:rFonts w:ascii="Red Hat Text Medium" w:hAnsi="Red Hat Text Medium" w:cs="Red Hat Text Medium"/>
          <w:lang w:eastAsia="zh-CN"/>
        </w:rPr>
        <w:t>/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固形物太高）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788665C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抹茶发灰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苦：温度太高或氧化太强（用</w:t>
      </w:r>
      <w:r w:rsidRPr="00B51099">
        <w:rPr>
          <w:rFonts w:ascii="Red Hat Text Medium" w:hAnsi="Red Hat Text Medium" w:cs="Red Hat Text Medium"/>
          <w:lang w:eastAsia="zh-CN"/>
        </w:rPr>
        <w:t xml:space="preserve"> 40–50°C </w:t>
      </w:r>
      <w:r w:rsidRPr="00B51099">
        <w:rPr>
          <w:rFonts w:ascii="Red Hat Text Medium" w:hAnsi="Red Hat Text Medium" w:cs="Red Hat Text Medium"/>
          <w:lang w:eastAsia="zh-CN"/>
        </w:rPr>
        <w:t>并快速降温）</w:t>
      </w:r>
    </w:p>
    <w:p w14:paraId="56CBBA1A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0AF59C0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93" w:name="_Toc217697633"/>
      <w:r w:rsidRPr="00B51099">
        <w:rPr>
          <w:rFonts w:ascii="Red Hat Text Medium" w:eastAsia="微软雅黑" w:hAnsi="Red Hat Text Medium" w:cs="Red Hat Text Medium"/>
          <w:lang w:eastAsia="zh-CN"/>
        </w:rPr>
        <w:lastRenderedPageBreak/>
        <w:t xml:space="preserve">7. </w:t>
      </w:r>
      <w:r w:rsidRPr="00B51099">
        <w:rPr>
          <w:rFonts w:ascii="Red Hat Text Medium" w:eastAsia="微软雅黑" w:hAnsi="Red Hat Text Medium" w:cs="Red Hat Text Medium"/>
          <w:lang w:eastAsia="zh-CN"/>
        </w:rPr>
        <w:t>记录要求（最低限度即可）</w:t>
      </w:r>
      <w:bookmarkEnd w:id="93"/>
    </w:p>
    <w:p w14:paraId="42130094" w14:textId="77777777" w:rsidR="004670B8" w:rsidRPr="00B51099" w:rsidRDefault="00000000">
      <w:pPr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每缸写</w:t>
      </w:r>
      <w:proofErr w:type="spellEnd"/>
      <w:r w:rsidRPr="00B51099">
        <w:rPr>
          <w:rFonts w:ascii="Red Hat Text Medium" w:hAnsi="Red Hat Text Medium" w:cs="Red Hat Text Medium"/>
        </w:rPr>
        <w:t xml:space="preserve"> 4 </w:t>
      </w:r>
      <w:proofErr w:type="spellStart"/>
      <w:r w:rsidRPr="00B51099">
        <w:rPr>
          <w:rFonts w:ascii="Red Hat Text Medium" w:hAnsi="Red Hat Text Medium" w:cs="Red Hat Text Medium"/>
        </w:rPr>
        <w:t>个数据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6E0A01D5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日期时间</w:t>
      </w:r>
      <w:proofErr w:type="spellEnd"/>
      <w:r w:rsidRPr="00B51099">
        <w:rPr>
          <w:rFonts w:ascii="Red Hat Text Medium" w:hAnsi="Red Hat Text Medium" w:cs="Red Hat Text Medium"/>
        </w:rPr>
        <w:t xml:space="preserve">  </w:t>
      </w:r>
    </w:p>
    <w:p w14:paraId="10F540F1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口味（</w:t>
      </w:r>
      <w:r w:rsidRPr="00B51099">
        <w:rPr>
          <w:rFonts w:ascii="Red Hat Text Medium" w:hAnsi="Red Hat Text Medium" w:cs="Red Hat Text Medium"/>
        </w:rPr>
        <w:t>CH</w:t>
      </w:r>
      <w:proofErr w:type="spellEnd"/>
      <w:r w:rsidRPr="00B51099">
        <w:rPr>
          <w:rFonts w:ascii="Red Hat Text Medium" w:hAnsi="Red Hat Text Medium" w:cs="Red Hat Text Medium"/>
        </w:rPr>
        <w:t>/MT</w:t>
      </w:r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+ </w:t>
      </w:r>
      <w:proofErr w:type="spellStart"/>
      <w:r w:rsidRPr="00B51099">
        <w:rPr>
          <w:rFonts w:ascii="Red Hat Text Medium" w:hAnsi="Red Hat Text Medium" w:cs="Red Hat Text Medium"/>
        </w:rPr>
        <w:t>批次号（袋子上的</w:t>
      </w:r>
      <w:proofErr w:type="spellEnd"/>
      <w:r w:rsidRPr="00B51099">
        <w:rPr>
          <w:rFonts w:ascii="Red Hat Text Medium" w:hAnsi="Red Hat Text Medium" w:cs="Red Hat Text Medium"/>
        </w:rPr>
        <w:t>）</w:t>
      </w:r>
      <w:r w:rsidRPr="00B51099">
        <w:rPr>
          <w:rFonts w:ascii="Red Hat Text Medium" w:hAnsi="Red Hat Text Medium" w:cs="Red Hat Text Medium"/>
        </w:rPr>
        <w:t xml:space="preserve">  </w:t>
      </w:r>
    </w:p>
    <w:p w14:paraId="2BC91B12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入冰箱时温度（</w:t>
      </w:r>
      <w:r w:rsidRPr="00B51099">
        <w:rPr>
          <w:rFonts w:ascii="Cambria Math" w:hAnsi="Cambria Math" w:cs="Cambria Math"/>
          <w:lang w:eastAsia="zh-CN"/>
        </w:rPr>
        <w:t>≤</w:t>
      </w:r>
      <w:r w:rsidRPr="00B51099">
        <w:rPr>
          <w:rFonts w:ascii="Red Hat Text Medium" w:hAnsi="Red Hat Text Medium" w:cs="Red Hat Text Medium"/>
          <w:lang w:eastAsia="zh-CN"/>
        </w:rPr>
        <w:t>4°C</w:t>
      </w:r>
      <w:r w:rsidRPr="00B51099">
        <w:rPr>
          <w:rFonts w:ascii="Red Hat Text Medium" w:hAnsi="Red Hat Text Medium" w:cs="Red Hat Text Medium"/>
          <w:lang w:eastAsia="zh-CN"/>
        </w:rPr>
        <w:t>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5D2039E2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</w:rPr>
        <w:t>操作人</w:t>
      </w:r>
      <w:proofErr w:type="spellEnd"/>
    </w:p>
    <w:p w14:paraId="385983B8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D1F03E8" w14:textId="77777777" w:rsidR="004670B8" w:rsidRPr="00B51099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94" w:name="_Toc217697634"/>
      <w:r w:rsidRPr="00B51099">
        <w:rPr>
          <w:rFonts w:ascii="Red Hat Text Medium" w:eastAsia="微软雅黑" w:hAnsi="Red Hat Text Medium" w:cs="Red Hat Text Medium"/>
          <w:lang w:eastAsia="zh-CN"/>
        </w:rPr>
        <w:t xml:space="preserve">8. </w:t>
      </w:r>
      <w:r w:rsidRPr="00B51099">
        <w:rPr>
          <w:rFonts w:ascii="Red Hat Text Medium" w:eastAsia="微软雅黑" w:hAnsi="Red Hat Text Medium" w:cs="Red Hat Text Medium"/>
          <w:lang w:eastAsia="zh-CN"/>
        </w:rPr>
        <w:t>本文件作业（用于培训落地）</w:t>
      </w:r>
      <w:bookmarkEnd w:id="94"/>
    </w:p>
    <w:p w14:paraId="09E5C1DD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打印一张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每日</w:t>
      </w:r>
      <w:r w:rsidRPr="00B51099">
        <w:rPr>
          <w:rFonts w:ascii="Red Hat Text Medium" w:hAnsi="Red Hat Text Medium" w:cs="Red Hat Text Medium"/>
          <w:lang w:eastAsia="zh-CN"/>
        </w:rPr>
        <w:t xml:space="preserve"> QC </w:t>
      </w:r>
      <w:r w:rsidRPr="00B51099">
        <w:rPr>
          <w:rFonts w:ascii="Red Hat Text Medium" w:hAnsi="Red Hat Text Medium" w:cs="Red Hat Text Medium"/>
          <w:lang w:eastAsia="zh-CN"/>
        </w:rPr>
        <w:t>表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（尖角</w:t>
      </w:r>
      <w:r w:rsidRPr="00B51099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融化盘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温度</w:t>
      </w:r>
      <w:r w:rsidRPr="00B51099">
        <w:rPr>
          <w:rFonts w:ascii="Red Hat Text Medium" w:hAnsi="Red Hat Text Medium" w:cs="Red Hat Text Medium"/>
          <w:lang w:eastAsia="zh-CN"/>
        </w:rPr>
        <w:t>/</w:t>
      </w:r>
      <w:r w:rsidRPr="00B51099">
        <w:rPr>
          <w:rFonts w:ascii="Red Hat Text Medium" w:hAnsi="Red Hat Text Medium" w:cs="Red Hat Text Medium"/>
          <w:lang w:eastAsia="zh-CN"/>
        </w:rPr>
        <w:t>签字）贴在操作台内侧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4E4AE1F3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让每个员工做一次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降温到</w:t>
      </w:r>
      <w:r w:rsidRPr="00B51099">
        <w:rPr>
          <w:rFonts w:ascii="Cambria Math" w:hAnsi="Cambria Math" w:cs="Cambria Math"/>
          <w:lang w:eastAsia="zh-CN"/>
        </w:rPr>
        <w:t>≤</w:t>
      </w:r>
      <w:r w:rsidRPr="00B51099">
        <w:rPr>
          <w:rFonts w:ascii="Red Hat Text Medium" w:hAnsi="Red Hat Text Medium" w:cs="Red Hat Text Medium"/>
          <w:lang w:eastAsia="zh-CN"/>
        </w:rPr>
        <w:t>4°C”</w:t>
      </w:r>
      <w:r w:rsidRPr="00B51099">
        <w:rPr>
          <w:rFonts w:ascii="Red Hat Text Medium" w:hAnsi="Red Hat Text Medium" w:cs="Red Hat Text Medium"/>
          <w:lang w:eastAsia="zh-CN"/>
        </w:rPr>
        <w:t>的演练（否则高峰会翻车）</w:t>
      </w:r>
      <w:r w:rsidRPr="00B51099">
        <w:rPr>
          <w:rFonts w:ascii="Red Hat Text Medium" w:hAnsi="Red Hat Text Medium" w:cs="Red Hat Text Medium"/>
          <w:lang w:eastAsia="zh-CN"/>
        </w:rPr>
        <w:t xml:space="preserve">  </w:t>
      </w:r>
    </w:p>
    <w:p w14:paraId="29CAF6A1" w14:textId="77777777" w:rsidR="004670B8" w:rsidRPr="00B51099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把你最终确认的</w:t>
      </w:r>
      <w:r w:rsidRPr="00B51099">
        <w:rPr>
          <w:rFonts w:ascii="Red Hat Text Medium" w:hAnsi="Red Hat Text Medium" w:cs="Red Hat Text Medium"/>
          <w:lang w:eastAsia="zh-CN"/>
        </w:rPr>
        <w:t>“</w:t>
      </w:r>
      <w:r w:rsidRPr="00B51099">
        <w:rPr>
          <w:rFonts w:ascii="Red Hat Text Medium" w:hAnsi="Red Hat Text Medium" w:cs="Red Hat Text Medium"/>
          <w:lang w:eastAsia="zh-CN"/>
        </w:rPr>
        <w:t>袋重</w:t>
      </w:r>
      <w:r w:rsidRPr="00B51099">
        <w:rPr>
          <w:rFonts w:ascii="Red Hat Text Medium" w:hAnsi="Red Hat Text Medium" w:cs="Red Hat Text Medium"/>
          <w:lang w:eastAsia="zh-CN"/>
        </w:rPr>
        <w:t xml:space="preserve"> + </w:t>
      </w:r>
      <w:r w:rsidRPr="00B51099">
        <w:rPr>
          <w:rFonts w:ascii="Red Hat Text Medium" w:hAnsi="Red Hat Text Medium" w:cs="Red Hat Text Medium"/>
          <w:lang w:eastAsia="zh-CN"/>
        </w:rPr>
        <w:t>操作液体量</w:t>
      </w:r>
      <w:r w:rsidRPr="00B51099">
        <w:rPr>
          <w:rFonts w:ascii="Red Hat Text Medium" w:hAnsi="Red Hat Text Medium" w:cs="Red Hat Text Medium"/>
          <w:lang w:eastAsia="zh-CN"/>
        </w:rPr>
        <w:t>”</w:t>
      </w:r>
      <w:r w:rsidRPr="00B51099">
        <w:rPr>
          <w:rFonts w:ascii="Red Hat Text Medium" w:hAnsi="Red Hat Text Medium" w:cs="Red Hat Text Medium"/>
          <w:lang w:eastAsia="zh-CN"/>
        </w:rPr>
        <w:t>写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进门店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 xml:space="preserve"> SOP </w:t>
      </w:r>
      <w:r w:rsidRPr="00B51099">
        <w:rPr>
          <w:rFonts w:ascii="Red Hat Text Medium" w:hAnsi="Red Hat Text Medium" w:cs="Red Hat Text Medium"/>
          <w:lang w:eastAsia="zh-CN"/>
        </w:rPr>
        <w:t>的顶部（作为固定参数）</w:t>
      </w:r>
    </w:p>
    <w:p w14:paraId="6A643FAC" w14:textId="77777777" w:rsidR="004670B8" w:rsidRPr="00B51099" w:rsidRDefault="00000000">
      <w:pPr>
        <w:jc w:val="center"/>
        <w:rPr>
          <w:rFonts w:ascii="Red Hat Text Medium" w:hAnsi="Red Hat Text Medium" w:cs="Red Hat Text Medium"/>
        </w:rPr>
      </w:pPr>
      <w:r w:rsidRPr="00B51099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2EBAABD" w14:textId="77777777" w:rsidR="004670B8" w:rsidRPr="00B51099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95" w:name="_Toc217697635"/>
      <w:r w:rsidRPr="00B51099">
        <w:rPr>
          <w:rFonts w:ascii="Red Hat Text Medium" w:eastAsia="微软雅黑" w:hAnsi="Red Hat Text Medium" w:cs="Red Hat Text Medium"/>
          <w:lang w:eastAsia="zh-CN"/>
        </w:rPr>
        <w:t>附录：手册内部交叉引用说明</w:t>
      </w:r>
      <w:bookmarkEnd w:id="95"/>
    </w:p>
    <w:p w14:paraId="4601D4CC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>本门店运营手册整合自原文档</w:t>
      </w:r>
      <w:r w:rsidRPr="00B51099">
        <w:rPr>
          <w:rFonts w:ascii="Red Hat Text Medium" w:hAnsi="Red Hat Text Medium" w:cs="Red Hat Text Medium"/>
          <w:lang w:eastAsia="zh-CN"/>
        </w:rPr>
        <w:t xml:space="preserve"> 10-14 </w:t>
      </w:r>
      <w:r w:rsidRPr="00B51099">
        <w:rPr>
          <w:rFonts w:ascii="Red Hat Text Medium" w:hAnsi="Red Hat Text Medium" w:cs="Red Hat Text Medium"/>
          <w:lang w:eastAsia="zh-CN"/>
        </w:rPr>
        <w:t>章节。文中涉及的其他手册引用对应关系如下：</w:t>
      </w:r>
    </w:p>
    <w:p w14:paraId="07B685EF" w14:textId="77777777" w:rsidR="00C159C2" w:rsidRDefault="00C159C2">
      <w:pPr>
        <w:pStyle w:val="a0"/>
        <w:rPr>
          <w:rFonts w:ascii="Red Hat Text Medium" w:hAnsi="Red Hat Text Medium" w:cs="Red Hat Text Medium"/>
          <w:b/>
          <w:lang w:eastAsia="zh-CN"/>
        </w:rPr>
        <w:sectPr w:rsidR="00C159C2" w:rsidSect="00C159C2">
          <w:type w:val="continuous"/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 w14:paraId="4F4D8288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手册第</w:t>
      </w:r>
      <w:r w:rsidRPr="00B51099">
        <w:rPr>
          <w:rFonts w:ascii="Red Hat Text Medium" w:hAnsi="Red Hat Text Medium" w:cs="Red Hat Text Medium"/>
          <w:b/>
          <w:lang w:eastAsia="zh-CN"/>
        </w:rPr>
        <w:t>1</w:t>
      </w:r>
      <w:r w:rsidRPr="00B51099">
        <w:rPr>
          <w:rFonts w:ascii="Red Hat Text Medium" w:hAnsi="Red Hat Text Medium" w:cs="Red Hat Text Medium"/>
          <w:b/>
          <w:lang w:eastAsia="zh-CN"/>
        </w:rPr>
        <w:t>卷</w:t>
      </w:r>
      <w:r w:rsidRPr="00B51099">
        <w:rPr>
          <w:rFonts w:ascii="Red Hat Text Medium" w:hAnsi="Red Hat Text Medium" w:cs="Red Hat Text Medium"/>
          <w:lang w:eastAsia="zh-CN"/>
        </w:rPr>
        <w:t>：技术培训手册</w:t>
      </w:r>
    </w:p>
    <w:p w14:paraId="6B956EE0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1</w:t>
      </w:r>
      <w:r w:rsidRPr="00B51099">
        <w:rPr>
          <w:rFonts w:ascii="Red Hat Text Medium" w:hAnsi="Red Hat Text Medium" w:cs="Red Hat Text Medium"/>
          <w:lang w:eastAsia="zh-CN"/>
        </w:rPr>
        <w:t>章：软冰核心原理与参数窗口</w:t>
      </w:r>
    </w:p>
    <w:p w14:paraId="5ECB6E8D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2</w:t>
      </w:r>
      <w:r w:rsidRPr="00B51099">
        <w:rPr>
          <w:rFonts w:ascii="Red Hat Text Medium" w:hAnsi="Red Hat Text Medium" w:cs="Red Hat Text Medium"/>
          <w:lang w:eastAsia="zh-CN"/>
        </w:rPr>
        <w:t>章：原料体系与糖体系手册</w:t>
      </w:r>
    </w:p>
    <w:p w14:paraId="3D5CF5B5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3</w:t>
      </w:r>
      <w:r w:rsidRPr="00B51099">
        <w:rPr>
          <w:rFonts w:ascii="Red Hat Text Medium" w:hAnsi="Red Hat Text Medium" w:cs="Red Hat Text Medium"/>
          <w:lang w:eastAsia="zh-CN"/>
        </w:rPr>
        <w:t>章：配方框架与工艺模板库</w:t>
      </w:r>
    </w:p>
    <w:p w14:paraId="324AFC78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4</w:t>
      </w:r>
      <w:r w:rsidRPr="00B51099">
        <w:rPr>
          <w:rFonts w:ascii="Red Hat Text Medium" w:hAnsi="Red Hat Text Medium" w:cs="Red Hat Text Medium"/>
          <w:lang w:eastAsia="zh-CN"/>
        </w:rPr>
        <w:t>章：抹茶专项</w:t>
      </w:r>
    </w:p>
    <w:p w14:paraId="01C447A9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5</w:t>
      </w:r>
      <w:r w:rsidRPr="00B51099">
        <w:rPr>
          <w:rFonts w:ascii="Red Hat Text Medium" w:hAnsi="Red Hat Text Medium" w:cs="Red Hat Text Medium"/>
          <w:lang w:eastAsia="zh-CN"/>
        </w:rPr>
        <w:t>章：巧克力专项</w:t>
      </w:r>
    </w:p>
    <w:p w14:paraId="61FDDD7B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6</w:t>
      </w:r>
      <w:r w:rsidRPr="00B51099">
        <w:rPr>
          <w:rFonts w:ascii="Red Hat Text Medium" w:hAnsi="Red Hat Text Medium" w:cs="Red Hat Text Medium"/>
          <w:lang w:eastAsia="zh-CN"/>
        </w:rPr>
        <w:t>章：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调参旋钮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与排障树总表</w:t>
      </w:r>
    </w:p>
    <w:p w14:paraId="6326B5A3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7</w:t>
      </w:r>
      <w:r w:rsidRPr="00B51099">
        <w:rPr>
          <w:rFonts w:ascii="Red Hat Text Medium" w:hAnsi="Red Hat Text Medium" w:cs="Red Hat Text Medium"/>
          <w:lang w:eastAsia="zh-CN"/>
        </w:rPr>
        <w:t>章：研发记录与训练计划</w:t>
      </w:r>
    </w:p>
    <w:p w14:paraId="5F132C05" w14:textId="77777777" w:rsidR="004670B8" w:rsidRPr="00B51099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b/>
          <w:lang w:eastAsia="zh-CN"/>
        </w:rPr>
        <w:t>手册第</w:t>
      </w:r>
      <w:r w:rsidRPr="00B51099">
        <w:rPr>
          <w:rFonts w:ascii="Red Hat Text Medium" w:hAnsi="Red Hat Text Medium" w:cs="Red Hat Text Medium"/>
          <w:b/>
          <w:lang w:eastAsia="zh-CN"/>
        </w:rPr>
        <w:t>2</w:t>
      </w:r>
      <w:r w:rsidRPr="00B51099">
        <w:rPr>
          <w:rFonts w:ascii="Red Hat Text Medium" w:hAnsi="Red Hat Text Medium" w:cs="Red Hat Text Medium"/>
          <w:b/>
          <w:lang w:eastAsia="zh-CN"/>
        </w:rPr>
        <w:t>卷</w:t>
      </w:r>
      <w:r w:rsidRPr="00B51099">
        <w:rPr>
          <w:rFonts w:ascii="Red Hat Text Medium" w:hAnsi="Red Hat Text Medium" w:cs="Red Hat Text Medium"/>
          <w:lang w:eastAsia="zh-CN"/>
        </w:rPr>
        <w:t>：设备采购手册</w:t>
      </w:r>
    </w:p>
    <w:p w14:paraId="7D8C94AE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8</w:t>
      </w:r>
      <w:r w:rsidRPr="00B51099">
        <w:rPr>
          <w:rFonts w:ascii="Red Hat Text Medium" w:hAnsi="Red Hat Text Medium" w:cs="Red Hat Text Medium"/>
          <w:lang w:eastAsia="zh-CN"/>
        </w:rPr>
        <w:t>章：</w:t>
      </w:r>
      <w:proofErr w:type="gramStart"/>
      <w:r w:rsidRPr="00B51099">
        <w:rPr>
          <w:rFonts w:ascii="Red Hat Text Medium" w:hAnsi="Red Hat Text Medium" w:cs="Red Hat Text Medium"/>
          <w:lang w:eastAsia="zh-CN"/>
        </w:rPr>
        <w:t>软冰机</w:t>
      </w:r>
      <w:proofErr w:type="gramEnd"/>
      <w:r w:rsidRPr="00B51099">
        <w:rPr>
          <w:rFonts w:ascii="Red Hat Text Medium" w:hAnsi="Red Hat Text Medium" w:cs="Red Hat Text Medium"/>
          <w:lang w:eastAsia="zh-CN"/>
        </w:rPr>
        <w:t>选型规格书</w:t>
      </w:r>
    </w:p>
    <w:p w14:paraId="1530C163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9</w:t>
      </w:r>
      <w:r w:rsidRPr="00B51099">
        <w:rPr>
          <w:rFonts w:ascii="Red Hat Text Medium" w:hAnsi="Red Hat Text Medium" w:cs="Red Hat Text Medium"/>
          <w:lang w:eastAsia="zh-CN"/>
        </w:rPr>
        <w:t>章：</w:t>
      </w:r>
      <w:r w:rsidRPr="00B51099">
        <w:rPr>
          <w:rFonts w:ascii="Red Hat Text Medium" w:hAnsi="Red Hat Text Medium" w:cs="Red Hat Text Medium"/>
          <w:lang w:eastAsia="zh-CN"/>
        </w:rPr>
        <w:t>Makro</w:t>
      </w:r>
      <w:r w:rsidRPr="00B51099">
        <w:rPr>
          <w:rFonts w:ascii="Red Hat Text Medium" w:hAnsi="Red Hat Text Medium" w:cs="Red Hat Text Medium"/>
          <w:lang w:eastAsia="zh-CN"/>
        </w:rPr>
        <w:t>扫货与最小采购清单</w:t>
      </w:r>
    </w:p>
    <w:p w14:paraId="0A77B548" w14:textId="77777777" w:rsidR="004670B8" w:rsidRPr="00B51099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B51099">
        <w:rPr>
          <w:rFonts w:ascii="Red Hat Text Medium" w:hAnsi="Red Hat Text Medium" w:cs="Red Hat Text Medium"/>
          <w:b/>
        </w:rPr>
        <w:t>附录</w:t>
      </w:r>
      <w:proofErr w:type="spellEnd"/>
      <w:r w:rsidRPr="00B51099">
        <w:rPr>
          <w:rFonts w:ascii="Red Hat Text Medium" w:hAnsi="Red Hat Text Medium" w:cs="Red Hat Text Medium"/>
        </w:rPr>
        <w:t>：</w:t>
      </w:r>
    </w:p>
    <w:p w14:paraId="2D72351E" w14:textId="77777777" w:rsidR="004670B8" w:rsidRPr="00B51099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0</w:t>
      </w:r>
      <w:r w:rsidRPr="00B51099">
        <w:rPr>
          <w:rFonts w:ascii="Red Hat Text Medium" w:hAnsi="Red Hat Text Medium" w:cs="Red Hat Text Medium"/>
          <w:lang w:eastAsia="zh-CN"/>
        </w:rPr>
        <w:t>章：总索引与交付清单</w:t>
      </w:r>
    </w:p>
    <w:p w14:paraId="116C8EF3" w14:textId="77777777" w:rsidR="004670B8" w:rsidRDefault="00000000">
      <w:pPr>
        <w:rPr>
          <w:rFonts w:ascii="Red Hat Text Medium" w:hAnsi="Red Hat Text Medium" w:cs="Red Hat Text Medium"/>
          <w:lang w:eastAsia="zh-CN"/>
        </w:rPr>
      </w:pPr>
      <w:r w:rsidRPr="00B51099">
        <w:rPr>
          <w:rFonts w:ascii="Red Hat Text Medium" w:hAnsi="Red Hat Text Medium" w:cs="Red Hat Text Medium"/>
          <w:lang w:eastAsia="zh-CN"/>
        </w:rPr>
        <w:t xml:space="preserve">  - </w:t>
      </w:r>
      <w:r w:rsidRPr="00B51099">
        <w:rPr>
          <w:rFonts w:ascii="Red Hat Text Medium" w:hAnsi="Red Hat Text Medium" w:cs="Red Hat Text Medium"/>
          <w:lang w:eastAsia="zh-CN"/>
        </w:rPr>
        <w:t>第</w:t>
      </w:r>
      <w:r w:rsidRPr="00B51099">
        <w:rPr>
          <w:rFonts w:ascii="Red Hat Text Medium" w:hAnsi="Red Hat Text Medium" w:cs="Red Hat Text Medium"/>
          <w:lang w:eastAsia="zh-CN"/>
        </w:rPr>
        <w:t>99</w:t>
      </w:r>
      <w:r w:rsidRPr="00B51099">
        <w:rPr>
          <w:rFonts w:ascii="Red Hat Text Medium" w:hAnsi="Red Hat Text Medium" w:cs="Red Hat Text Medium"/>
          <w:lang w:eastAsia="zh-CN"/>
        </w:rPr>
        <w:t>章：口径差异与对立观点汇总</w:t>
      </w:r>
    </w:p>
    <w:p w14:paraId="003CCD5D" w14:textId="77777777" w:rsidR="00C159C2" w:rsidRDefault="00C159C2">
      <w:pPr>
        <w:rPr>
          <w:rFonts w:ascii="Red Hat Text Medium" w:hAnsi="Red Hat Text Medium" w:cs="Red Hat Text Medium"/>
          <w:lang w:eastAsia="zh-CN"/>
        </w:rPr>
        <w:sectPr w:rsidR="00C159C2" w:rsidSect="00C159C2">
          <w:type w:val="continuous"/>
          <w:pgSz w:w="11906" w:h="16838"/>
          <w:pgMar w:top="1440" w:right="1797" w:bottom="1440" w:left="1797" w:header="720" w:footer="720" w:gutter="0"/>
          <w:cols w:num="2" w:space="720"/>
          <w:docGrid w:linePitch="360"/>
        </w:sectPr>
      </w:pPr>
    </w:p>
    <w:p w14:paraId="2D735DC9" w14:textId="77777777" w:rsidR="00C159C2" w:rsidRDefault="00C159C2">
      <w:pPr>
        <w:rPr>
          <w:rFonts w:ascii="Red Hat Text Medium" w:hAnsi="Red Hat Text Medium" w:cs="Red Hat Text Medium"/>
          <w:lang w:eastAsia="zh-CN"/>
        </w:rPr>
      </w:pPr>
    </w:p>
    <w:p w14:paraId="16A65FD1" w14:textId="77777777" w:rsidR="00C159C2" w:rsidRPr="00B51099" w:rsidRDefault="00C159C2">
      <w:pPr>
        <w:rPr>
          <w:rFonts w:ascii="Red Hat Text Medium" w:hAnsi="Red Hat Text Medium" w:cs="Red Hat Text Medium"/>
          <w:lang w:eastAsia="zh-CN"/>
        </w:rPr>
      </w:pPr>
    </w:p>
    <w:sectPr w:rsidR="00C159C2" w:rsidRPr="00B51099" w:rsidSect="00C159C2">
      <w:type w:val="continuous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0C490" w14:textId="77777777" w:rsidR="00F0073E" w:rsidRDefault="00F0073E">
      <w:pPr>
        <w:spacing w:after="0" w:line="240" w:lineRule="auto"/>
      </w:pPr>
      <w:r>
        <w:separator/>
      </w:r>
    </w:p>
  </w:endnote>
  <w:endnote w:type="continuationSeparator" w:id="0">
    <w:p w14:paraId="12F8F7E3" w14:textId="77777777" w:rsidR="00F0073E" w:rsidRDefault="00F00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ed Hat Text Medium">
    <w:panose1 w:val="02010303040201060303"/>
    <w:charset w:val="00"/>
    <w:family w:val="auto"/>
    <w:pitch w:val="variable"/>
    <w:sig w:usb0="A000006F" w:usb1="4000006B" w:usb2="00000028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B33B" w14:textId="77777777" w:rsidR="004670B8" w:rsidRDefault="00000000">
    <w:pPr>
      <w:pStyle w:val="a7"/>
      <w:jc w:val="right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B51099">
      <w:rPr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FCC30" w14:textId="77777777" w:rsidR="00F0073E" w:rsidRDefault="00F0073E">
      <w:pPr>
        <w:spacing w:after="0" w:line="240" w:lineRule="auto"/>
      </w:pPr>
      <w:r>
        <w:separator/>
      </w:r>
    </w:p>
  </w:footnote>
  <w:footnote w:type="continuationSeparator" w:id="0">
    <w:p w14:paraId="369C9230" w14:textId="77777777" w:rsidR="00F0073E" w:rsidRDefault="00F00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096892">
    <w:abstractNumId w:val="8"/>
  </w:num>
  <w:num w:numId="2" w16cid:durableId="20471506">
    <w:abstractNumId w:val="6"/>
  </w:num>
  <w:num w:numId="3" w16cid:durableId="1867863217">
    <w:abstractNumId w:val="5"/>
  </w:num>
  <w:num w:numId="4" w16cid:durableId="1001348117">
    <w:abstractNumId w:val="4"/>
  </w:num>
  <w:num w:numId="5" w16cid:durableId="345642965">
    <w:abstractNumId w:val="7"/>
  </w:num>
  <w:num w:numId="6" w16cid:durableId="757824918">
    <w:abstractNumId w:val="3"/>
  </w:num>
  <w:num w:numId="7" w16cid:durableId="1445536344">
    <w:abstractNumId w:val="2"/>
  </w:num>
  <w:num w:numId="8" w16cid:durableId="1478495232">
    <w:abstractNumId w:val="1"/>
  </w:num>
  <w:num w:numId="9" w16cid:durableId="177019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42D"/>
    <w:rsid w:val="00326F90"/>
    <w:rsid w:val="00334DAC"/>
    <w:rsid w:val="00397D3B"/>
    <w:rsid w:val="003F6686"/>
    <w:rsid w:val="004670B8"/>
    <w:rsid w:val="008F1CB1"/>
    <w:rsid w:val="009B631D"/>
    <w:rsid w:val="00AA1D8D"/>
    <w:rsid w:val="00B47730"/>
    <w:rsid w:val="00B51099"/>
    <w:rsid w:val="00C159C2"/>
    <w:rsid w:val="00C73E6A"/>
    <w:rsid w:val="00CB0664"/>
    <w:rsid w:val="00D2616A"/>
    <w:rsid w:val="00F0073E"/>
    <w:rsid w:val="00F344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103268"/>
  <w14:defaultImageDpi w14:val="300"/>
  <w15:docId w15:val="{13D523B3-CC03-4DB8-956A-49E83427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567"/>
    </w:pPr>
    <w:rPr>
      <w:i/>
      <w:iCs/>
      <w:color w:val="505050"/>
      <w:sz w:val="2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eastAsia="Consolas" w:hAnsi="Consolas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3F6686"/>
  </w:style>
  <w:style w:type="paragraph" w:styleId="TOC2">
    <w:name w:val="toc 2"/>
    <w:basedOn w:val="a1"/>
    <w:next w:val="a1"/>
    <w:autoRedefine/>
    <w:uiPriority w:val="39"/>
    <w:unhideWhenUsed/>
    <w:rsid w:val="003F668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3F6686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3F6686"/>
    <w:pPr>
      <w:widowControl w:val="0"/>
      <w:spacing w:line="278" w:lineRule="auto"/>
      <w:ind w:leftChars="600" w:left="12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3F6686"/>
    <w:pPr>
      <w:widowControl w:val="0"/>
      <w:spacing w:line="278" w:lineRule="auto"/>
      <w:ind w:leftChars="800" w:left="168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3F6686"/>
    <w:pPr>
      <w:widowControl w:val="0"/>
      <w:spacing w:line="278" w:lineRule="auto"/>
      <w:ind w:leftChars="1000" w:left="210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3F6686"/>
    <w:pPr>
      <w:widowControl w:val="0"/>
      <w:spacing w:line="278" w:lineRule="auto"/>
      <w:ind w:leftChars="1200" w:left="252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3F6686"/>
    <w:pPr>
      <w:widowControl w:val="0"/>
      <w:spacing w:line="278" w:lineRule="auto"/>
      <w:ind w:leftChars="1400" w:left="29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3F6686"/>
    <w:pPr>
      <w:widowControl w:val="0"/>
      <w:spacing w:line="278" w:lineRule="auto"/>
      <w:ind w:leftChars="1600" w:left="33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3F6686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F66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14444</Words>
  <Characters>23834</Characters>
  <Application>Microsoft Office Word</Application>
  <DocSecurity>0</DocSecurity>
  <Lines>953</Lines>
  <Paragraphs>1367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mailabc mailabc</cp:lastModifiedBy>
  <cp:revision>8</cp:revision>
  <cp:lastPrinted>2025-12-27T02:11:00Z</cp:lastPrinted>
  <dcterms:created xsi:type="dcterms:W3CDTF">2013-12-23T23:15:00Z</dcterms:created>
  <dcterms:modified xsi:type="dcterms:W3CDTF">2025-12-27T02:12:00Z</dcterms:modified>
  <cp:category/>
</cp:coreProperties>
</file>