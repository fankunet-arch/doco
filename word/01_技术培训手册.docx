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F41A" w14:textId="3F1F31BC" w:rsidR="00F962E1" w:rsidRPr="00E654D6" w:rsidRDefault="00000000">
      <w:pPr>
        <w:spacing w:before="4535" w:after="1134"/>
        <w:jc w:val="center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color w:val="2E74B5"/>
          <w:sz w:val="56"/>
          <w:lang w:eastAsia="zh-CN"/>
        </w:rPr>
        <w:t>01</w:t>
      </w:r>
      <w:r w:rsidR="0043461B" w:rsidRPr="00E654D6">
        <w:rPr>
          <w:rFonts w:ascii="Red Hat Text Medium" w:hAnsi="Red Hat Text Medium" w:cs="Red Hat Text Medium"/>
          <w:b/>
          <w:color w:val="2E74B5"/>
          <w:sz w:val="56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color w:val="2E74B5"/>
          <w:sz w:val="56"/>
          <w:lang w:eastAsia="zh-CN"/>
        </w:rPr>
        <w:t>技术培训手册</w:t>
      </w:r>
    </w:p>
    <w:p w14:paraId="6B5A3AAC" w14:textId="77777777" w:rsidR="00F962E1" w:rsidRPr="00E654D6" w:rsidRDefault="00000000">
      <w:pPr>
        <w:spacing w:after="1701"/>
        <w:jc w:val="center"/>
        <w:rPr>
          <w:rFonts w:ascii="Red Hat Text Medium" w:hAnsi="Red Hat Text Medium" w:cs="Red Hat Text Medium"/>
          <w:lang w:eastAsia="zh-CN"/>
        </w:rPr>
      </w:pPr>
      <w:r w:rsidRPr="00E654D6">
        <w:rPr>
          <w:rFonts w:ascii="Times New Roman" w:hAnsi="Times New Roman" w:cs="Times New Roman"/>
          <w:color w:val="2E74B5"/>
          <w:lang w:eastAsia="zh-CN"/>
        </w:rPr>
        <w:t>──────────────────────────────</w:t>
      </w:r>
    </w:p>
    <w:p w14:paraId="7F89BF48" w14:textId="77777777" w:rsidR="00F962E1" w:rsidRPr="00E654D6" w:rsidRDefault="00000000">
      <w:pPr>
        <w:spacing w:after="2268"/>
        <w:jc w:val="center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color w:val="646464"/>
          <w:sz w:val="28"/>
          <w:lang w:eastAsia="zh-CN"/>
        </w:rPr>
        <w:t>公司内部标准化文档</w:t>
      </w:r>
    </w:p>
    <w:p w14:paraId="627C3573" w14:textId="77777777" w:rsidR="00F962E1" w:rsidRPr="00E654D6" w:rsidRDefault="00000000">
      <w:pPr>
        <w:jc w:val="center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color w:val="787878"/>
          <w:lang w:eastAsia="zh-CN"/>
        </w:rPr>
        <w:t>生成日期：</w:t>
      </w:r>
      <w:r w:rsidRPr="00E654D6">
        <w:rPr>
          <w:rFonts w:ascii="Red Hat Text Medium" w:hAnsi="Red Hat Text Medium" w:cs="Red Hat Text Medium"/>
          <w:color w:val="787878"/>
          <w:lang w:eastAsia="zh-CN"/>
        </w:rPr>
        <w:t>2025</w:t>
      </w:r>
      <w:r w:rsidRPr="00E654D6">
        <w:rPr>
          <w:rFonts w:ascii="Red Hat Text Medium" w:hAnsi="Red Hat Text Medium" w:cs="Red Hat Text Medium"/>
          <w:color w:val="787878"/>
          <w:lang w:eastAsia="zh-CN"/>
        </w:rPr>
        <w:t>年</w:t>
      </w:r>
      <w:r w:rsidRPr="00E654D6">
        <w:rPr>
          <w:rFonts w:ascii="Red Hat Text Medium" w:hAnsi="Red Hat Text Medium" w:cs="Red Hat Text Medium"/>
          <w:color w:val="787878"/>
          <w:lang w:eastAsia="zh-CN"/>
        </w:rPr>
        <w:t>12</w:t>
      </w:r>
      <w:r w:rsidRPr="00E654D6">
        <w:rPr>
          <w:rFonts w:ascii="Red Hat Text Medium" w:hAnsi="Red Hat Text Medium" w:cs="Red Hat Text Medium"/>
          <w:color w:val="787878"/>
          <w:lang w:eastAsia="zh-CN"/>
        </w:rPr>
        <w:t>月</w:t>
      </w:r>
      <w:r w:rsidRPr="00E654D6">
        <w:rPr>
          <w:rFonts w:ascii="Red Hat Text Medium" w:hAnsi="Red Hat Text Medium" w:cs="Red Hat Text Medium"/>
          <w:color w:val="787878"/>
          <w:lang w:eastAsia="zh-CN"/>
        </w:rPr>
        <w:t>26</w:t>
      </w:r>
      <w:r w:rsidRPr="00E654D6">
        <w:rPr>
          <w:rFonts w:ascii="Red Hat Text Medium" w:hAnsi="Red Hat Text Medium" w:cs="Red Hat Text Medium"/>
          <w:color w:val="787878"/>
          <w:lang w:eastAsia="zh-CN"/>
        </w:rPr>
        <w:t>日</w:t>
      </w:r>
    </w:p>
    <w:p w14:paraId="521B6633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br w:type="page"/>
      </w:r>
    </w:p>
    <w:p w14:paraId="002CA22D" w14:textId="77777777" w:rsidR="00F962E1" w:rsidRPr="00E654D6" w:rsidRDefault="00000000">
      <w:pPr>
        <w:spacing w:after="240"/>
        <w:jc w:val="center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sz w:val="32"/>
          <w:lang w:eastAsia="zh-CN"/>
        </w:rPr>
        <w:lastRenderedPageBreak/>
        <w:t>目录</w:t>
      </w:r>
    </w:p>
    <w:p w14:paraId="63C5230F" w14:textId="3F4B4799" w:rsidR="00A75807" w:rsidRDefault="00000000">
      <w:pPr>
        <w:pStyle w:val="TOC1"/>
        <w:tabs>
          <w:tab w:val="right" w:leader="dot" w:pos="8825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 w:rsidRPr="00E654D6">
        <w:rPr>
          <w:rFonts w:ascii="Red Hat Text Medium" w:hAnsi="Red Hat Text Medium" w:cs="Red Hat Text Medium"/>
        </w:rPr>
        <w:fldChar w:fldCharType="begin"/>
      </w:r>
      <w:r w:rsidRPr="00E654D6">
        <w:rPr>
          <w:rFonts w:ascii="Red Hat Text Medium" w:hAnsi="Red Hat Text Medium" w:cs="Red Hat Text Medium"/>
          <w:lang w:eastAsia="zh-CN"/>
        </w:rPr>
        <w:instrText>TOC \o "1-3" \h \z \u</w:instrText>
      </w:r>
      <w:r w:rsidR="0043461B" w:rsidRPr="00E654D6">
        <w:rPr>
          <w:rFonts w:ascii="Red Hat Text Medium" w:hAnsi="Red Hat Text Medium" w:cs="Red Hat Text Medium"/>
        </w:rPr>
        <w:fldChar w:fldCharType="separate"/>
      </w:r>
      <w:hyperlink w:anchor="_Toc217667230" w:history="1">
        <w:r w:rsidR="00A75807"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01 </w:t>
        </w:r>
        <w:r w:rsidR="00A75807"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技术培训手册</w:t>
        </w:r>
        <w:r w:rsidR="00A75807">
          <w:rPr>
            <w:noProof/>
            <w:webHidden/>
          </w:rPr>
          <w:tab/>
        </w:r>
        <w:r w:rsidR="00A75807">
          <w:rPr>
            <w:noProof/>
            <w:webHidden/>
          </w:rPr>
          <w:fldChar w:fldCharType="begin"/>
        </w:r>
        <w:r w:rsidR="00A75807">
          <w:rPr>
            <w:noProof/>
            <w:webHidden/>
          </w:rPr>
          <w:instrText xml:space="preserve"> PAGEREF _Toc217667230 \h </w:instrText>
        </w:r>
        <w:r w:rsidR="00A75807">
          <w:rPr>
            <w:noProof/>
            <w:webHidden/>
          </w:rPr>
        </w:r>
        <w:r w:rsidR="00A75807"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9</w:t>
        </w:r>
        <w:r w:rsidR="00A75807">
          <w:rPr>
            <w:noProof/>
            <w:webHidden/>
          </w:rPr>
          <w:fldChar w:fldCharType="end"/>
        </w:r>
      </w:hyperlink>
    </w:p>
    <w:p w14:paraId="1CDEDC5B" w14:textId="03B3B444" w:rsidR="00A75807" w:rsidRDefault="00A75807">
      <w:pPr>
        <w:pStyle w:val="TOC2"/>
        <w:tabs>
          <w:tab w:val="right" w:leader="dot" w:pos="882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3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1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软冰核心原理与参数窗口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B843BC" w14:textId="384FDD59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3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1.0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总成功标准（所有动作都围绕它）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0B5160" w14:textId="6752161E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3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1.0.1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本项目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v1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已锁定的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执行硬口径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（与手册第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3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卷第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12-14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章完全一致）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3D8DB1" w14:textId="2C61A6D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3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软冰本质：你在设计一个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可控的冻结泡沫体系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719386" w14:textId="789CB290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3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产品设计的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三个瞬间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（顾客不懂参数，只懂体验）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353574" w14:textId="45B04704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3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1.2.1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视觉瞬间：挺拔与干爽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505858" w14:textId="41DFC06E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3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1.2.2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触觉瞬间：温度与绵密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59DA19" w14:textId="76472904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3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1.2.3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味觉瞬间：风味清晰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干净收尾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10B86A" w14:textId="70CE71EA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3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1.3 v1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已锁定的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执行硬指标窗口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（与手册第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3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卷第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12-14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章完全对齐）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7F915A" w14:textId="63FD2455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4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1.3.1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配方侧窗口（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v1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执行标准）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F7F12D" w14:textId="02B3B38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4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1.3.2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机器侧目标窗口（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v1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执行标准）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EC301F" w14:textId="150D6A8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4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两条研发路线（先定底盘，再谈上限）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FF214D" w14:textId="3B440273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4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路线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A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：预拌液研发（最稳、最快）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AD738B" w14:textId="29B35F3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4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路线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B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：从零自制料液（更专业，但品控要求高）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367CE8" w14:textId="78BA7749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4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1.5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微观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杀手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（决定你会不会翻车）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6288DA" w14:textId="3F105AB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4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1.5.1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自由水太多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Times New Roman" w:hAnsi="Times New Roman" w:cs="Times New Roman"/>
            <w:noProof/>
            <w:lang w:eastAsia="zh-CN"/>
          </w:rPr>
          <w:t>→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冰渣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28F25B" w14:textId="0FC00009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4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1.5.2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脂肪聚结失控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Times New Roman" w:hAnsi="Times New Roman" w:cs="Times New Roman"/>
            <w:noProof/>
            <w:lang w:eastAsia="zh-CN"/>
          </w:rPr>
          <w:t>→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油感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蜡感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E65AC3" w14:textId="21B7D97A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4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1.6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入门排障清单（先查什么先改什么：简版）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34AC2D" w14:textId="2BF79FDE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49" w:history="1">
        <w:r w:rsidRPr="000F4F37">
          <w:rPr>
            <w:rStyle w:val="aff9"/>
            <w:rFonts w:ascii="Red Hat Text Medium" w:hAnsi="Red Hat Text Medium" w:cs="Red Hat Text Medium"/>
            <w:noProof/>
          </w:rPr>
          <w:t>口感类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BE232C" w14:textId="46F2EEC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50" w:history="1">
        <w:r w:rsidRPr="000F4F37">
          <w:rPr>
            <w:rStyle w:val="aff9"/>
            <w:rFonts w:ascii="Red Hat Text Medium" w:hAnsi="Red Hat Text Medium" w:cs="Red Hat Text Medium"/>
            <w:noProof/>
          </w:rPr>
          <w:t>结构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融化类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58443F" w14:textId="20655175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51" w:history="1">
        <w:r w:rsidRPr="000F4F37">
          <w:rPr>
            <w:rStyle w:val="aff9"/>
            <w:rFonts w:ascii="Red Hat Text Medium" w:hAnsi="Red Hat Text Medium" w:cs="Red Hat Text Medium"/>
            <w:noProof/>
          </w:rPr>
          <w:t>工艺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机器类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3F08FE" w14:textId="2154484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5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1.7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本章作业（跟着本章内容走）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48C587" w14:textId="2A206980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5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作业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产品标准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"15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分钟定稿（写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句话即可）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CE89EF" w14:textId="0C82CFB3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5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作业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｜验证题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8E7103" w14:textId="2B88AB50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5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作业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｜替换推演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925C1B" w14:textId="4D106A62" w:rsidR="00A75807" w:rsidRDefault="00A75807">
      <w:pPr>
        <w:pStyle w:val="TOC2"/>
        <w:tabs>
          <w:tab w:val="right" w:leader="dot" w:pos="882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5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2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原料体系与糖体系手册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E42D62" w14:textId="3FA28AD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5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2.0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结论：起步只需要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最少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8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个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SKU"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ADDD93" w14:textId="1EA3CB5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5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2.0.5 v1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执行口径（与手册第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3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卷第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12-14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章完全一致｜只加不删）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1A0322" w14:textId="66F70EA9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5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起步参数范围（记区间，不背公式）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F6E1B4" w14:textId="579AE54A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6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乳制品体系（软冰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结构底盘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3D92A1" w14:textId="7E4951F6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61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2.2.1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牛奶（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Leche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2EF4F7" w14:textId="1C87FC7A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62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2.2.2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稀奶油（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Nata 35%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7896B3" w14:textId="5E5A1076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63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2.2.3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脱脂奶粉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 SMP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3A2B3D" w14:textId="022C2FF4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6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稳定剂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/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乳化剂（决定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挺立、干爽、抗出水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99B7AD" w14:textId="2F731715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65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2.3.1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乳化剂（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Emulsionantes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282CB5" w14:textId="32FAF570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66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2.3.2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稳定剂（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Estabilizantes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47F2D2" w14:textId="72DF4F1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6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糖体系：不仅是甜味，更是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冻结点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质地工程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3B3EAE" w14:textId="63395377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6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2.4.1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各糖种与用法（保留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能用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怎么用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踩坑点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E04B44" w14:textId="2F9CC6FB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6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2.5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结果导向选糖：我想要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X </w:t>
        </w:r>
        <w:r w:rsidRPr="000F4F37">
          <w:rPr>
            <w:rStyle w:val="aff9"/>
            <w:rFonts w:ascii="Times New Roman" w:hAnsi="Times New Roman" w:cs="Times New Roman"/>
            <w:noProof/>
            <w:lang w:eastAsia="zh-CN"/>
          </w:rPr>
          <w:t>→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用什么？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B43012" w14:textId="531BF6D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7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2.6 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中偏甜但不盖香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的糖策略（你的定位可执行版）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A4D723" w14:textId="7B8E0ED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7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2.7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抹茶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巧克力的门店处理要点（必须做）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DE472F" w14:textId="609BA9B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72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2.7.1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抹茶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5DBE5F" w14:textId="7320C717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73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2.7.2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巧克力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5D3CB7" w14:textId="7155CCA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7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2.8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工艺路线（原料视角的最小结论）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EF4294" w14:textId="7E71F14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75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2.9 toppings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损耗控制（必须提前封住的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 4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个来源）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D9D240" w14:textId="06F7303A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7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2.10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本章作业（跟内容绑定）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63BAB8" w14:textId="65944CE8" w:rsidR="00A75807" w:rsidRDefault="00A75807">
      <w:pPr>
        <w:pStyle w:val="TOC2"/>
        <w:tabs>
          <w:tab w:val="right" w:leader="dot" w:pos="882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7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3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配方框架与工艺模板库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FED3AC" w14:textId="04008804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7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3.0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你要的产品标准（再次对齐）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F0B5B7A" w14:textId="697BDBFE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7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3.1 v1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已锁定的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落地硬口径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（做成连锁复制的关键）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C14A0A" w14:textId="3664BAB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8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两套研发路线（都保留：你要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专业上限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，也要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商业效率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4218B5" w14:textId="6C449A5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8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3.2.1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路线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A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：预拌粉体系（本项目默认执行）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BA9EA2" w14:textId="62D0148B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8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3.2.2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路线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B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：从零自制料液（训练与上限）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64A69D" w14:textId="1713F5FE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8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3.3 v1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预拌粉配方框架（总部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代工口径）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588EF5" w14:textId="2E68C546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84" w:history="1">
        <w:r w:rsidRPr="000F4F37">
          <w:rPr>
            <w:rStyle w:val="aff9"/>
            <w:rFonts w:ascii="Red Hat Text Medium" w:hAnsi="Red Hat Text Medium" w:cs="Red Hat Text Medium"/>
            <w:noProof/>
          </w:rPr>
          <w:t>3.3.1 SKU-CH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（巧克力预拌粉｜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CH-P01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711024" w14:textId="2A2A5F0A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8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3.3.2 SKU-MT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（抹茶预拌粉｜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MT-P01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850553" w14:textId="51C2845B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8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门店工艺模板（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Warm Mix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｜一热一粉一冷｜对齐第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3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卷第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14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2A2F99" w14:textId="2E3E186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8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3.5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从零自制（训练用）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1 kg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小试模板（保留，用于你练功与上限）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70D088" w14:textId="1178B399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88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3.5.1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轻盈版（更像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 llaollao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的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清爽顺滑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CFCC3FA" w14:textId="23A3C42C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8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3.5.2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浓厚但不盖香（浓厚靠结构，不靠堆奶油）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F72E1A" w14:textId="70E9FCB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9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3.6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批次记录模板（研发与门店通用）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B084F3" w14:textId="04C0E5D0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9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3.7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门店开档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超快验收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（每日必做）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E90829" w14:textId="7E326F1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9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3.8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本章作业（跟模板走，别自由发挥）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EAFB57" w14:textId="602F6854" w:rsidR="00A75807" w:rsidRDefault="00A75807">
      <w:pPr>
        <w:pStyle w:val="TOC2"/>
        <w:tabs>
          <w:tab w:val="right" w:leader="dot" w:pos="882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9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4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抹茶专项：选材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-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配方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-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工艺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-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微调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DB90867" w14:textId="5B5F9A09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9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4.0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你的抹茶目标（一句话标准）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E84426A" w14:textId="42DB3CD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9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4.1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抹茶选材（你去看货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下单只抓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个硬指标）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F4C508" w14:textId="68FD6893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9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4.2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抹茶在软冰里的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合理用量区间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37ACA8" w14:textId="42C96B7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9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4.3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抹茶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个旋钮（只动这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个，别乱加东西）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E78053" w14:textId="01BC9BE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9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旋钮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A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：抹茶用量（决定香不香）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32BB14" w14:textId="208F13B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29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旋钮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B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：糖（决定苦不苦、尾巴干不干净）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23FE0AF" w14:textId="292924D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0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旋钮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C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：乳固形物（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SMP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）（决定香能不能被奶托住）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79B5B11" w14:textId="6477261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0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旋钮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D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：出杯窗口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结构（稳定剂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+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机器）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014535" w14:textId="6CF99CE3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0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4.4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抹茶常见翻车点（按出现概率排序）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C8FEA3" w14:textId="31118C6B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0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4.5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抹茶工艺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SOP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（冷配版：门店最稳）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DD7AC5" w14:textId="2DA2BA4C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0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4.6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每日开档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个超快测试（抹茶必须做）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BBC351" w14:textId="4A919AA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0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4.7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本章作业（必须跟着抹茶内容走）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40B58C" w14:textId="668B39F8" w:rsidR="00A75807" w:rsidRDefault="00A75807">
      <w:pPr>
        <w:pStyle w:val="TOC2"/>
        <w:tabs>
          <w:tab w:val="right" w:leader="dot" w:pos="882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0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5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巧克力专项：路线选择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-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避坑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-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微调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817B66" w14:textId="3F15394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0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5.0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你的巧克力目标（一句话标准）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667D318" w14:textId="0E6C146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0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巧克力体系的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物理真相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（为什么最容易翻车）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81A24CB" w14:textId="0E90D93A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0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5.1.1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可可粉强吸水：不调配方会变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水泥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028139" w14:textId="6424B33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1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5.1.2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可可粉自带脂肪：总脂肪超标会油感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结块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1243CC0" w14:textId="0B42CF8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1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原料选型（门店看标签就够）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3B71CE" w14:textId="23E71D4E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12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5.2.1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可可粉两大类型：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Natural vs Dutch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（碱化）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189E6CB" w14:textId="07D1DFA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1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5.2.2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采购必看：可可脂肪含量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67D670" w14:textId="697163C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1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三条可落地路线（先跑稳再升级）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9A2E3F" w14:textId="5CD6B10A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1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路线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：可可粉（最稳、最适合门店起步）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9ED2380" w14:textId="09AE893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1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路线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：可可粉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少量巧克力酱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糖浆（第二阶段）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778C3C" w14:textId="688C9C5E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1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路线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：融化黑巧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巧克力块（工艺升级路线）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4BD67B" w14:textId="4088E23C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1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巧克力配方的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减法与加法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6FE9C0" w14:textId="054F6E8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1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5.4.1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减法：给可可粉腾空间（别把底盘堆满）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2674603" w14:textId="5C35557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20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5.4.2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加法：遮苦不是只靠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更甜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EF5C411" w14:textId="12AA51FC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2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5.5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巧克力工艺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SOP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（门店稳做法）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56FBE6E" w14:textId="4F23456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2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5.6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巧克力最常见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6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种问题（对应旋钮）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E95E5A" w14:textId="35A309DB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2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5.7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本章作业（巧克力必须这样做，不要跳步）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5D554C0" w14:textId="73FB87E1" w:rsidR="00A75807" w:rsidRDefault="00A75807">
      <w:pPr>
        <w:pStyle w:val="TOC2"/>
        <w:tabs>
          <w:tab w:val="right" w:leader="dot" w:pos="882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2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6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调参旋钮与排障树总表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4210A1D" w14:textId="64538220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2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6.0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爆款的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三瞬间标准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（先定感官，再动数字）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8DD57F" w14:textId="7E229543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26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6.0.1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视觉瞬间：挺拔与干爽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644569B" w14:textId="1BB0F366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2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6.0.2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触觉瞬间：不冰牙、绵密无渣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6BB609C" w14:textId="4C065330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2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6.0.3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味觉瞬间：前甜、中香、后干净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761484" w14:textId="341D2105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2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6.1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两条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先做再说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的门店基准（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90%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问题都能提前消灭）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5FDEF9C" w14:textId="7AE0EC8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3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6.2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排障总表：症状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Times New Roman" w:hAnsi="Times New Roman" w:cs="Times New Roman"/>
            <w:noProof/>
            <w:lang w:eastAsia="zh-CN"/>
          </w:rPr>
          <w:t>→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最可能原因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Times New Roman" w:hAnsi="Times New Roman" w:cs="Times New Roman"/>
            <w:noProof/>
            <w:lang w:eastAsia="zh-CN"/>
          </w:rPr>
          <w:t>→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最小旋钮（按顺序改）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9DDFD7A" w14:textId="22B781E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31" w:history="1">
        <w:r w:rsidRPr="000F4F37">
          <w:rPr>
            <w:rStyle w:val="aff9"/>
            <w:rFonts w:ascii="Red Hat Text Medium" w:hAnsi="Red Hat Text Medium" w:cs="Red Hat Text Medium"/>
            <w:noProof/>
          </w:rPr>
          <w:t>A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｜冰渣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 /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粗糙（像冰沙）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45207F1" w14:textId="2F1C850B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3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B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｜出水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/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融化太快（刚挤出来就湿、站不住）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075B21" w14:textId="5D9E2AE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3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C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｜口感沙沙（不是冰渣；融化后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沙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还在）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73FCBC4" w14:textId="002F2D2B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3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D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｜机器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冻缸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堵塞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停机（尤其巧克力高发）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57902AE" w14:textId="5253B2F3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3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E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｜抹茶变黄、颜色难看（抹茶专属）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E68BD60" w14:textId="06EDD50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3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F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｜抹茶：不香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发青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发苦（只动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个旋钮）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3608DB" w14:textId="19A9FB3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3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G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｜巧克力：浓但不腻、不闷香（只动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个旋钮）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AFE9281" w14:textId="010F896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3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H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｜粉感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颗粒感（抹茶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可可）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3470347" w14:textId="2D5C76B3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3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6.3 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最快定位表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（你截图保存就够）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559F46" w14:textId="462C9FF3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4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6.4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本章涉及作业（跟着做，你就能把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调参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变成工程）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DCC0A2A" w14:textId="795AE5F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4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作业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｜三句反馈定型（用于最终锁定两套口味）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7AE968B" w14:textId="2D44210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4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作业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｜糖体系对照（甜度几乎一样，但软硬不同）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FD22F8F" w14:textId="13A3392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4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6.5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可能存在的口径差异（对立观点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可选路线）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D774B5B" w14:textId="2C71D307" w:rsidR="00A75807" w:rsidRDefault="00A75807">
      <w:pPr>
        <w:pStyle w:val="TOC2"/>
        <w:tabs>
          <w:tab w:val="right" w:leader="dot" w:pos="882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4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第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7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章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研发记录与训练计划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492A3B2" w14:textId="5707E196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4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研发体系的最小闭环（你只需要这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张表）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89EC200" w14:textId="3E6850E0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4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配方版本管理（最关键：命名规则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只改一个变量）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D8547C7" w14:textId="0F245D2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4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7.2.1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版本命名（建议直接用这个）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D1F659A" w14:textId="752CABD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4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7.2.2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必填字段（少一个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=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这批数据基本废）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8898349" w14:textId="1F5DC89E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4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工艺批次表（做得对不对，决定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70%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E7E6628" w14:textId="779DF51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5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7.3.1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从零自制通用工艺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SOP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（建议先按这个跑）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221CFD1" w14:textId="588BEC79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5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基础白奶公式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v1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（从零自制料液｜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1kg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62E631D" w14:textId="783C7975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5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7.4.1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轻盈版（更清爽，适合西班牙大众）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C9D0F5F" w14:textId="528CCB80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5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7.4.2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浓厚版（更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冰淇淋感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，更高级但更易腻）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063A66D" w14:textId="6CAAD98B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5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7.4.3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你要的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浓厚但不盖香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基底（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v1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｜推荐）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9F46130" w14:textId="573D4A0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5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7.4.4 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不盖住抹茶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巧克力香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的三条硬规则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41541E" w14:textId="7C060D73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5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7.5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总部半成品方案（粉体预拌，门店只加牛奶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奶油）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844C908" w14:textId="7BAB258D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5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7.5.1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总部做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个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SKU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（粉体）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1E11258" w14:textId="14066959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5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7.5.2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门店标准化配比（兼容未定机型）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2899D07" w14:textId="1DD1FDD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59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7.5.3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零冰渣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SOP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（门店必须统一）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459CDF7" w14:textId="0B05352B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6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7.5.4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机型没定时的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唯一旋钮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（只改一项就能贴合）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43F4DF4" w14:textId="52A39FCA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6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7.6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感官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+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测试表（让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好吃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可量化）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B9E5F95" w14:textId="2F54407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62" w:history="1"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7.6.1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统一评分（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1–5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5C5BE15" w14:textId="21B1BEE6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6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7.6.2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两个固定测试（每批必须做）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E19F522" w14:textId="6FF5DD1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6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7.7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开业前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7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天训练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&amp;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验收表（团队照这个练就能上岗）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4DDFA76" w14:textId="0FE4A328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65" w:history="1">
        <w:r w:rsidRPr="000F4F37">
          <w:rPr>
            <w:rStyle w:val="aff9"/>
            <w:rFonts w:ascii="Red Hat Text Medium" w:hAnsi="Red Hat Text Medium" w:cs="Red Hat Text Medium"/>
            <w:noProof/>
          </w:rPr>
          <w:t>Day 1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｜定重训练（只练出杯）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2DE43ED" w14:textId="1E40BF5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66" w:history="1">
        <w:r w:rsidRPr="000F4F37">
          <w:rPr>
            <w:rStyle w:val="aff9"/>
            <w:rFonts w:ascii="Red Hat Text Medium" w:hAnsi="Red Hat Text Medium" w:cs="Red Hat Text Medium"/>
            <w:noProof/>
          </w:rPr>
          <w:t>Day 2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｜加料训练（只练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 2 topping + 1 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酱）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3E0CABD" w14:textId="37ABC136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6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Day 3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｜两人班联动（模拟平峰）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1CEA75F" w14:textId="0FF70EC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68" w:history="1">
        <w:r w:rsidRPr="000F4F37">
          <w:rPr>
            <w:rStyle w:val="aff9"/>
            <w:rFonts w:ascii="Red Hat Text Medium" w:hAnsi="Red Hat Text Medium" w:cs="Red Hat Text Medium"/>
            <w:noProof/>
          </w:rPr>
          <w:t>Day 4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｜三人班联动（模拟高峰）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FF7EB3D" w14:textId="0BCF5E1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69" w:history="1">
        <w:r w:rsidRPr="000F4F37">
          <w:rPr>
            <w:rStyle w:val="aff9"/>
            <w:rFonts w:ascii="Red Hat Text Medium" w:hAnsi="Red Hat Text Medium" w:cs="Red Hat Text Medium"/>
            <w:noProof/>
          </w:rPr>
          <w:t>Day 5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｜备料间按份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 xml:space="preserve"> SOP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（你选的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不现切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</w:rPr>
          <w:t>体系）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08433A" w14:textId="0192234C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70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Day 6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｜卫生清洗（把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麻烦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消灭在开业前）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907C729" w14:textId="4133E629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71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Day 7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｜软开业演练（只卖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个推荐组合）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A70477D" w14:textId="5D4B713F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72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7.8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本章作业（本章涉及的作业都在这里）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07346DA" w14:textId="04C93685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73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作业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｜两锅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1kg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快速试验（最快出结果）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171D4C3" w14:textId="666EE44C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74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作业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2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｜第一份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研发草稿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（巧克力基础模型｜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1000g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6FC2631" w14:textId="7495AC7B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75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作业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3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｜理解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平衡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"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的选择题（记下来，最后对答案）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251E81C" w14:textId="79E740D1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76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作业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 4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｜最终实战行动清单（毕业设计）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B4270DB" w14:textId="3E963442" w:rsidR="00A75807" w:rsidRDefault="00A75807">
      <w:pPr>
        <w:pStyle w:val="TOC3"/>
        <w:tabs>
          <w:tab w:val="right" w:leader="dot" w:pos="8825"/>
        </w:tabs>
        <w:ind w:left="88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77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 xml:space="preserve">7.9 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可能存在的口径差异（对立观点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/</w:t>
        </w:r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可选路线）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F076F9" w14:textId="23BEE3E8" w:rsidR="00A75807" w:rsidRDefault="00A75807">
      <w:pPr>
        <w:pStyle w:val="TOC2"/>
        <w:tabs>
          <w:tab w:val="right" w:leader="dot" w:pos="8825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7667378" w:history="1">
        <w:r w:rsidRPr="000F4F37">
          <w:rPr>
            <w:rStyle w:val="aff9"/>
            <w:rFonts w:ascii="Red Hat Text Medium" w:hAnsi="Red Hat Text Medium" w:cs="Red Hat Text Medium"/>
            <w:noProof/>
            <w:lang w:eastAsia="zh-CN"/>
          </w:rPr>
          <w:t>附录：手册内部交叉引用说明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_Toc217667378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210E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B563E30" w14:textId="2A10FA36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</w:rPr>
        <w:fldChar w:fldCharType="end"/>
      </w:r>
    </w:p>
    <w:p w14:paraId="469C86DD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br w:type="page"/>
      </w:r>
    </w:p>
    <w:p w14:paraId="7DEEA2D3" w14:textId="3BCF8E2C" w:rsidR="00F962E1" w:rsidRPr="00E654D6" w:rsidRDefault="00000000">
      <w:pPr>
        <w:pStyle w:val="1"/>
        <w:rPr>
          <w:rFonts w:ascii="Red Hat Text Medium" w:eastAsia="微软雅黑" w:hAnsi="Red Hat Text Medium" w:cs="Red Hat Text Medium"/>
          <w:lang w:eastAsia="zh-CN"/>
        </w:rPr>
      </w:pPr>
      <w:bookmarkStart w:id="0" w:name="_Toc217667230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>01</w:t>
      </w:r>
      <w:r w:rsidR="0043461B"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技术培训手册</w:t>
      </w:r>
      <w:bookmarkEnd w:id="0"/>
    </w:p>
    <w:p w14:paraId="46E970FD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用途</w:t>
      </w:r>
      <w:r w:rsidRPr="00E654D6">
        <w:rPr>
          <w:rFonts w:ascii="Red Hat Text Medium" w:hAnsi="Red Hat Text Medium" w:cs="Red Hat Text Medium"/>
          <w:lang w:eastAsia="zh-CN"/>
        </w:rPr>
        <w:t>:</w:t>
      </w:r>
      <w:r w:rsidRPr="00E654D6">
        <w:rPr>
          <w:rFonts w:ascii="Red Hat Text Medium" w:hAnsi="Red Hat Text Medium" w:cs="Red Hat Text Medium"/>
          <w:lang w:eastAsia="zh-CN"/>
        </w:rPr>
        <w:t>本手册整合了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软冰制作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的全部技术知识</w:t>
      </w:r>
      <w:r w:rsidRPr="00E654D6">
        <w:rPr>
          <w:rFonts w:ascii="Red Hat Text Medium" w:hAnsi="Red Hat Text Medium" w:cs="Red Hat Text Medium"/>
          <w:lang w:eastAsia="zh-CN"/>
        </w:rPr>
        <w:t>,</w:t>
      </w:r>
      <w:r w:rsidRPr="00E654D6">
        <w:rPr>
          <w:rFonts w:ascii="Red Hat Text Medium" w:hAnsi="Red Hat Text Medium" w:cs="Red Hat Text Medium"/>
          <w:lang w:eastAsia="zh-CN"/>
        </w:rPr>
        <w:t>涵盖核心原理、原料体系、配方框架、抹茶与巧克力专项、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调参排障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和研发训练。适用于技术研发人员、培训师和质量管理人员。</w:t>
      </w:r>
    </w:p>
    <w:p w14:paraId="04A068F7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使用指南</w:t>
      </w:r>
      <w:r w:rsidRPr="00E654D6">
        <w:rPr>
          <w:rFonts w:ascii="Red Hat Text Medium" w:hAnsi="Red Hat Text Medium" w:cs="Red Hat Text Medium"/>
          <w:lang w:eastAsia="zh-CN"/>
        </w:rPr>
        <w:t>:</w:t>
      </w:r>
      <w:r w:rsidRPr="00E654D6">
        <w:rPr>
          <w:rFonts w:ascii="Red Hat Text Medium" w:hAnsi="Red Hat Text Medium" w:cs="Red Hat Text Medium"/>
          <w:lang w:eastAsia="zh-CN"/>
        </w:rPr>
        <w:t>按章节顺序学习</w:t>
      </w:r>
      <w:r w:rsidRPr="00E654D6">
        <w:rPr>
          <w:rFonts w:ascii="Red Hat Text Medium" w:hAnsi="Red Hat Text Medium" w:cs="Red Hat Text Medium"/>
          <w:lang w:eastAsia="zh-CN"/>
        </w:rPr>
        <w:t>,</w:t>
      </w:r>
      <w:r w:rsidRPr="00E654D6">
        <w:rPr>
          <w:rFonts w:ascii="Red Hat Text Medium" w:hAnsi="Red Hat Text Medium" w:cs="Red Hat Text Medium"/>
          <w:lang w:eastAsia="zh-CN"/>
        </w:rPr>
        <w:t>每章配有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实操作业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。建议先完成基础原理</w:t>
      </w:r>
      <w:r w:rsidRPr="00E654D6">
        <w:rPr>
          <w:rFonts w:ascii="Red Hat Text Medium" w:hAnsi="Red Hat Text Medium" w:cs="Red Hat Text Medium"/>
          <w:lang w:eastAsia="zh-CN"/>
        </w:rPr>
        <w:t>(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1-2</w:t>
      </w:r>
      <w:r w:rsidRPr="00E654D6">
        <w:rPr>
          <w:rFonts w:ascii="Red Hat Text Medium" w:hAnsi="Red Hat Text Medium" w:cs="Red Hat Text Medium"/>
          <w:lang w:eastAsia="zh-CN"/>
        </w:rPr>
        <w:t>章</w:t>
      </w:r>
      <w:r w:rsidRPr="00E654D6">
        <w:rPr>
          <w:rFonts w:ascii="Red Hat Text Medium" w:hAnsi="Red Hat Text Medium" w:cs="Red Hat Text Medium"/>
          <w:lang w:eastAsia="zh-CN"/>
        </w:rPr>
        <w:t>),</w:t>
      </w:r>
      <w:r w:rsidRPr="00E654D6">
        <w:rPr>
          <w:rFonts w:ascii="Red Hat Text Medium" w:hAnsi="Red Hat Text Medium" w:cs="Red Hat Text Medium"/>
          <w:lang w:eastAsia="zh-CN"/>
        </w:rPr>
        <w:t>再进入专项训练</w:t>
      </w:r>
      <w:r w:rsidRPr="00E654D6">
        <w:rPr>
          <w:rFonts w:ascii="Red Hat Text Medium" w:hAnsi="Red Hat Text Medium" w:cs="Red Hat Text Medium"/>
          <w:lang w:eastAsia="zh-CN"/>
        </w:rPr>
        <w:t>(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3-6</w:t>
      </w:r>
      <w:r w:rsidRPr="00E654D6">
        <w:rPr>
          <w:rFonts w:ascii="Red Hat Text Medium" w:hAnsi="Red Hat Text Medium" w:cs="Red Hat Text Medium"/>
          <w:lang w:eastAsia="zh-CN"/>
        </w:rPr>
        <w:t>章</w:t>
      </w:r>
      <w:r w:rsidRPr="00E654D6">
        <w:rPr>
          <w:rFonts w:ascii="Red Hat Text Medium" w:hAnsi="Red Hat Text Medium" w:cs="Red Hat Text Medium"/>
          <w:lang w:eastAsia="zh-CN"/>
        </w:rPr>
        <w:t>),</w:t>
      </w:r>
      <w:r w:rsidRPr="00E654D6">
        <w:rPr>
          <w:rFonts w:ascii="Red Hat Text Medium" w:hAnsi="Red Hat Text Medium" w:cs="Red Hat Text Medium"/>
          <w:lang w:eastAsia="zh-CN"/>
        </w:rPr>
        <w:t>最后系统掌握研发方法</w:t>
      </w:r>
      <w:r w:rsidRPr="00E654D6">
        <w:rPr>
          <w:rFonts w:ascii="Red Hat Text Medium" w:hAnsi="Red Hat Text Medium" w:cs="Red Hat Text Medium"/>
          <w:lang w:eastAsia="zh-CN"/>
        </w:rPr>
        <w:t>(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7</w:t>
      </w:r>
      <w:r w:rsidRPr="00E654D6">
        <w:rPr>
          <w:rFonts w:ascii="Red Hat Text Medium" w:hAnsi="Red Hat Text Medium" w:cs="Red Hat Text Medium"/>
          <w:lang w:eastAsia="zh-CN"/>
        </w:rPr>
        <w:t>章</w:t>
      </w:r>
      <w:r w:rsidRPr="00E654D6">
        <w:rPr>
          <w:rFonts w:ascii="Red Hat Text Medium" w:hAnsi="Red Hat Text Medium" w:cs="Red Hat Text Medium"/>
          <w:lang w:eastAsia="zh-CN"/>
        </w:rPr>
        <w:t>)</w:t>
      </w:r>
      <w:r w:rsidRPr="00E654D6">
        <w:rPr>
          <w:rFonts w:ascii="Red Hat Text Medium" w:hAnsi="Red Hat Text Medium" w:cs="Red Hat Text Medium"/>
          <w:lang w:eastAsia="zh-CN"/>
        </w:rPr>
        <w:t>。</w:t>
      </w:r>
    </w:p>
    <w:p w14:paraId="18E7710C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1E89E5F" w14:textId="77777777" w:rsidR="00F962E1" w:rsidRPr="00E654D6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1" w:name="_Toc217667231"/>
      <w:r w:rsidRPr="00E654D6">
        <w:rPr>
          <w:rFonts w:ascii="Red Hat Text Medium" w:eastAsia="微软雅黑" w:hAnsi="Red Hat Text Medium" w:cs="Red Hat Text Medium"/>
          <w:lang w:eastAsia="zh-CN"/>
        </w:rPr>
        <w:t>第</w:t>
      </w:r>
      <w:r w:rsidRPr="00E654D6">
        <w:rPr>
          <w:rFonts w:ascii="Red Hat Text Medium" w:eastAsia="微软雅黑" w:hAnsi="Red Hat Text Medium" w:cs="Red Hat Text Medium"/>
          <w:lang w:eastAsia="zh-CN"/>
        </w:rPr>
        <w:t>1</w:t>
      </w:r>
      <w:r w:rsidRPr="00E654D6">
        <w:rPr>
          <w:rFonts w:ascii="Red Hat Text Medium" w:eastAsia="微软雅黑" w:hAnsi="Red Hat Text Medium" w:cs="Red Hat Text Medium"/>
          <w:lang w:eastAsia="zh-CN"/>
        </w:rPr>
        <w:t>章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软冰核心原理与参数窗口</w:t>
      </w:r>
      <w:bookmarkEnd w:id="1"/>
    </w:p>
    <w:p w14:paraId="54106127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" w:name="_Toc217667232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1.0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总成功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标准（所有动作都围绕它）</w:t>
      </w:r>
      <w:bookmarkEnd w:id="2"/>
    </w:p>
    <w:p w14:paraId="136BE951" w14:textId="77777777" w:rsidR="00F962E1" w:rsidRPr="00E654D6" w:rsidRDefault="00000000" w:rsidP="004856E3">
      <w:pPr>
        <w:pStyle w:val="a"/>
        <w:tabs>
          <w:tab w:val="clear" w:pos="360"/>
          <w:tab w:val="num" w:pos="851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细腻：冰晶小、入口顺滑（无冰渣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无颗粒）</w:t>
      </w:r>
    </w:p>
    <w:p w14:paraId="2DE2923B" w14:textId="77777777" w:rsidR="00F962E1" w:rsidRPr="00E654D6" w:rsidRDefault="00000000" w:rsidP="004856E3">
      <w:pPr>
        <w:pStyle w:val="a"/>
        <w:tabs>
          <w:tab w:val="clear" w:pos="360"/>
          <w:tab w:val="num" w:pos="851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挺立：挤出后站得住、融化慢、少出水</w:t>
      </w:r>
    </w:p>
    <w:p w14:paraId="6810B80C" w14:textId="77777777" w:rsidR="00F962E1" w:rsidRPr="00E654D6" w:rsidRDefault="00000000" w:rsidP="004856E3">
      <w:pPr>
        <w:pStyle w:val="a"/>
        <w:tabs>
          <w:tab w:val="clear" w:pos="360"/>
          <w:tab w:val="num" w:pos="851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风味清晰：抹茶香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可可香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穿透，但不苦不腻</w:t>
      </w:r>
    </w:p>
    <w:p w14:paraId="6471A3A9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6A07B89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" w:name="_Toc217667233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1.0.1 </w:t>
      </w:r>
      <w:r w:rsidRPr="00E654D6">
        <w:rPr>
          <w:rFonts w:ascii="Red Hat Text Medium" w:eastAsia="微软雅黑" w:hAnsi="Red Hat Text Medium" w:cs="Red Hat Text Medium"/>
          <w:lang w:eastAsia="zh-CN"/>
        </w:rPr>
        <w:t>本项目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v1 </w:t>
      </w:r>
      <w:r w:rsidRPr="00E654D6">
        <w:rPr>
          <w:rFonts w:ascii="Red Hat Text Medium" w:eastAsia="微软雅黑" w:hAnsi="Red Hat Text Medium" w:cs="Red Hat Text Medium"/>
          <w:lang w:eastAsia="zh-CN"/>
        </w:rPr>
        <w:t>已锁定的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执行硬口径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（与手册第</w:t>
      </w:r>
      <w:r w:rsidRPr="00E654D6">
        <w:rPr>
          <w:rFonts w:ascii="Red Hat Text Medium" w:eastAsia="微软雅黑" w:hAnsi="Red Hat Text Medium" w:cs="Red Hat Text Medium"/>
          <w:lang w:eastAsia="zh-CN"/>
        </w:rPr>
        <w:t>3</w:t>
      </w:r>
      <w:r w:rsidRPr="00E654D6">
        <w:rPr>
          <w:rFonts w:ascii="Red Hat Text Medium" w:eastAsia="微软雅黑" w:hAnsi="Red Hat Text Medium" w:cs="Red Hat Text Medium"/>
          <w:lang w:eastAsia="zh-CN"/>
        </w:rPr>
        <w:t>卷第</w:t>
      </w:r>
      <w:r w:rsidRPr="00E654D6">
        <w:rPr>
          <w:rFonts w:ascii="Red Hat Text Medium" w:eastAsia="微软雅黑" w:hAnsi="Red Hat Text Medium" w:cs="Red Hat Text Medium"/>
          <w:lang w:eastAsia="zh-CN"/>
        </w:rPr>
        <w:t>12-14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章完全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一致）</w:t>
      </w:r>
      <w:bookmarkEnd w:id="3"/>
    </w:p>
    <w:p w14:paraId="05B01B41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这部分是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落地执行用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的固定口径；其它区间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多口径讨论都退回知识库性质。</w:t>
      </w:r>
    </w:p>
    <w:p w14:paraId="5012300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设备：</w:t>
      </w:r>
      <w:r w:rsidRPr="00E654D6">
        <w:rPr>
          <w:rFonts w:ascii="Red Hat Text Medium" w:hAnsi="Red Hat Text Medium" w:cs="Red Hat Text Medium"/>
          <w:b/>
          <w:lang w:eastAsia="zh-CN"/>
        </w:rPr>
        <w:t>泵机（</w:t>
      </w:r>
      <w:r w:rsidRPr="00E654D6">
        <w:rPr>
          <w:rFonts w:ascii="Red Hat Text Medium" w:hAnsi="Red Hat Text Medium" w:cs="Red Hat Text Medium"/>
          <w:b/>
          <w:lang w:eastAsia="zh-CN"/>
        </w:rPr>
        <w:t>Pump</w:t>
      </w:r>
      <w:r w:rsidRPr="00E654D6">
        <w:rPr>
          <w:rFonts w:ascii="Red Hat Text Medium" w:hAnsi="Red Hat Text Medium" w:cs="Red Hat Text Medium"/>
          <w:b/>
          <w:lang w:eastAsia="zh-CN"/>
        </w:rPr>
        <w:t>）</w:t>
      </w:r>
    </w:p>
    <w:p w14:paraId="64CA5FB3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Overrun </w:t>
      </w:r>
      <w:r w:rsidRPr="00E654D6">
        <w:rPr>
          <w:rFonts w:ascii="Red Hat Text Medium" w:hAnsi="Red Hat Text Medium" w:cs="Red Hat Text Medium"/>
        </w:rPr>
        <w:t>目标：</w:t>
      </w:r>
      <w:r w:rsidRPr="00E654D6">
        <w:rPr>
          <w:rFonts w:ascii="Red Hat Text Medium" w:hAnsi="Red Hat Text Medium" w:cs="Red Hat Text Medium"/>
          <w:b/>
        </w:rPr>
        <w:t>40–60%</w:t>
      </w:r>
      <w:r w:rsidRPr="00E654D6">
        <w:rPr>
          <w:rFonts w:ascii="Red Hat Text Medium" w:hAnsi="Red Hat Text Medium" w:cs="Red Hat Text Medium"/>
        </w:rPr>
        <w:t>（</w:t>
      </w:r>
      <w:proofErr w:type="spellStart"/>
      <w:r w:rsidRPr="00E654D6">
        <w:rPr>
          <w:rFonts w:ascii="Red Hat Text Medium" w:hAnsi="Red Hat Text Medium" w:cs="Red Hat Text Medium"/>
        </w:rPr>
        <w:t>用空气做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绵密感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高塔造型</w:t>
      </w:r>
      <w:proofErr w:type="spellEnd"/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）</w:t>
      </w:r>
    </w:p>
    <w:p w14:paraId="42C65555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原料体系：</w:t>
      </w:r>
      <w:r w:rsidRPr="00E654D6">
        <w:rPr>
          <w:rFonts w:ascii="Red Hat Text Medium" w:hAnsi="Red Hat Text Medium" w:cs="Red Hat Text Medium"/>
          <w:b/>
          <w:lang w:eastAsia="zh-CN"/>
        </w:rPr>
        <w:t>总部</w:t>
      </w:r>
      <w:r w:rsidRPr="00E654D6">
        <w:rPr>
          <w:rFonts w:ascii="Red Hat Text Medium" w:hAnsi="Red Hat Text Medium" w:cs="Red Hat Text Medium"/>
          <w:b/>
          <w:lang w:eastAsia="zh-CN"/>
        </w:rPr>
        <w:t>/</w:t>
      </w:r>
      <w:r w:rsidRPr="00E654D6">
        <w:rPr>
          <w:rFonts w:ascii="Red Hat Text Medium" w:hAnsi="Red Hat Text Medium" w:cs="Red Hat Text Medium"/>
          <w:b/>
          <w:lang w:eastAsia="zh-CN"/>
        </w:rPr>
        <w:t>代工预拌粉（袋装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SKU</w:t>
      </w:r>
      <w:r w:rsidRPr="00E654D6">
        <w:rPr>
          <w:rFonts w:ascii="Red Hat Text Medium" w:hAnsi="Red Hat Text Medium" w:cs="Red Hat Text Medium"/>
          <w:b/>
          <w:lang w:eastAsia="zh-CN"/>
        </w:rPr>
        <w:t>）</w:t>
      </w:r>
      <w:r w:rsidRPr="00E654D6">
        <w:rPr>
          <w:rFonts w:ascii="Red Hat Text Medium" w:hAnsi="Red Hat Text Medium" w:cs="Red Hat Text Medium"/>
          <w:lang w:eastAsia="zh-CN"/>
        </w:rPr>
        <w:t>，门店只做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傻瓜混合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4DC468A8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工艺：</w:t>
      </w:r>
      <w:r w:rsidRPr="00E654D6">
        <w:rPr>
          <w:rFonts w:ascii="Red Hat Text Medium" w:hAnsi="Red Hat Text Medium" w:cs="Red Hat Text Medium"/>
          <w:b/>
        </w:rPr>
        <w:t>Warm</w:t>
      </w:r>
      <w:proofErr w:type="spellEnd"/>
      <w:r w:rsidRPr="00E654D6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  <w:b/>
        </w:rPr>
        <w:t>Mix</w:t>
      </w:r>
      <w:r w:rsidRPr="00E654D6">
        <w:rPr>
          <w:rFonts w:ascii="Red Hat Text Medium" w:hAnsi="Red Hat Text Medium" w:cs="Red Hat Text Medium"/>
          <w:b/>
        </w:rPr>
        <w:t>（最低限度热配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</w:p>
    <w:p w14:paraId="02EFD984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巧克力：可用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&gt;60°C </w:t>
      </w:r>
      <w:r w:rsidRPr="00E654D6">
        <w:rPr>
          <w:rFonts w:ascii="Red Hat Text Medium" w:hAnsi="Red Hat Text Medium" w:cs="Red Hat Text Medium"/>
          <w:b/>
          <w:lang w:eastAsia="zh-CN"/>
        </w:rPr>
        <w:t>热水</w:t>
      </w:r>
      <w:r w:rsidRPr="00E654D6">
        <w:rPr>
          <w:rFonts w:ascii="Red Hat Text Medium" w:hAnsi="Red Hat Text Medium" w:cs="Red Hat Text Medium"/>
          <w:lang w:eastAsia="zh-CN"/>
        </w:rPr>
        <w:t>帮助可可水化</w:t>
      </w:r>
    </w:p>
    <w:p w14:paraId="46784052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抹茶：用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40–50°C </w:t>
      </w:r>
      <w:r w:rsidRPr="00E654D6">
        <w:rPr>
          <w:rFonts w:ascii="Red Hat Text Medium" w:hAnsi="Red Hat Text Medium" w:cs="Red Hat Text Medium"/>
          <w:b/>
          <w:lang w:eastAsia="zh-CN"/>
        </w:rPr>
        <w:t>温牛奶</w:t>
      </w:r>
      <w:r w:rsidRPr="00E654D6">
        <w:rPr>
          <w:rFonts w:ascii="Red Hat Text Medium" w:hAnsi="Red Hat Text Medium" w:cs="Red Hat Text Medium"/>
          <w:lang w:eastAsia="zh-CN"/>
        </w:rPr>
        <w:t>（浓郁但不苦、偏甜有茶香；减少发灰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青腥）</w:t>
      </w:r>
    </w:p>
    <w:p w14:paraId="0E485972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进机温度：奶浆必须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b/>
          <w:lang w:eastAsia="zh-CN"/>
        </w:rPr>
        <w:t>≤</w:t>
      </w:r>
      <w:r w:rsidRPr="00E654D6">
        <w:rPr>
          <w:rFonts w:ascii="Red Hat Text Medium" w:hAnsi="Red Hat Text Medium" w:cs="Red Hat Text Medium"/>
          <w:b/>
          <w:lang w:eastAsia="zh-CN"/>
        </w:rPr>
        <w:t>4°C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才能入机（不达标禁止入机）</w:t>
      </w:r>
    </w:p>
    <w:p w14:paraId="089C11C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熟化：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2–4°C </w:t>
      </w:r>
      <w:r w:rsidRPr="00E654D6">
        <w:rPr>
          <w:rFonts w:ascii="Red Hat Text Medium" w:hAnsi="Red Hat Text Medium" w:cs="Red Hat Text Medium"/>
          <w:b/>
          <w:lang w:eastAsia="zh-CN"/>
        </w:rPr>
        <w:t>冷藏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8–12h</w:t>
      </w:r>
      <w:r w:rsidRPr="00E654D6">
        <w:rPr>
          <w:rFonts w:ascii="Red Hat Text Medium" w:hAnsi="Red Hat Text Medium" w:cs="Red Hat Text Medium"/>
          <w:b/>
          <w:lang w:eastAsia="zh-CN"/>
        </w:rPr>
        <w:t>（前一晚备料过夜）</w:t>
      </w:r>
      <w:r w:rsidRPr="00E654D6">
        <w:rPr>
          <w:rFonts w:ascii="Red Hat Text Medium" w:hAnsi="Red Hat Text Medium" w:cs="Red Hat Text Medium"/>
          <w:lang w:eastAsia="zh-CN"/>
        </w:rPr>
        <w:t>；上机前再均质</w:t>
      </w:r>
      <w:r w:rsidRPr="00E654D6">
        <w:rPr>
          <w:rFonts w:ascii="Red Hat Text Medium" w:hAnsi="Red Hat Text Medium" w:cs="Red Hat Text Medium"/>
          <w:lang w:eastAsia="zh-CN"/>
        </w:rPr>
        <w:t xml:space="preserve"> 20–30 </w:t>
      </w:r>
      <w:r w:rsidRPr="00E654D6">
        <w:rPr>
          <w:rFonts w:ascii="Red Hat Text Medium" w:hAnsi="Red Hat Text Medium" w:cs="Red Hat Text Medium"/>
          <w:lang w:eastAsia="zh-CN"/>
        </w:rPr>
        <w:t>秒</w:t>
      </w:r>
    </w:p>
    <w:p w14:paraId="6661DA73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快速</w:t>
      </w:r>
      <w:r w:rsidRPr="00E654D6">
        <w:rPr>
          <w:rFonts w:ascii="Red Hat Text Medium" w:hAnsi="Red Hat Text Medium" w:cs="Red Hat Text Medium"/>
          <w:lang w:eastAsia="zh-CN"/>
        </w:rPr>
        <w:t xml:space="preserve"> QC</w:t>
      </w:r>
      <w:r w:rsidRPr="00E654D6">
        <w:rPr>
          <w:rFonts w:ascii="Red Hat Text Medium" w:hAnsi="Red Hat Text Medium" w:cs="Red Hat Text Medium"/>
          <w:lang w:eastAsia="zh-CN"/>
        </w:rPr>
        <w:t>：</w:t>
      </w:r>
      <w:r w:rsidRPr="00E654D6">
        <w:rPr>
          <w:rFonts w:ascii="Red Hat Text Medium" w:hAnsi="Red Hat Text Medium" w:cs="Red Hat Text Medium"/>
          <w:b/>
          <w:lang w:eastAsia="zh-CN"/>
        </w:rPr>
        <w:t>尖角测试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+ 10 </w:t>
      </w:r>
      <w:r w:rsidRPr="00E654D6">
        <w:rPr>
          <w:rFonts w:ascii="Red Hat Text Medium" w:hAnsi="Red Hat Text Medium" w:cs="Red Hat Text Medium"/>
          <w:b/>
          <w:lang w:eastAsia="zh-CN"/>
        </w:rPr>
        <w:t>分钟融化盘</w:t>
      </w:r>
      <w:r w:rsidRPr="00E654D6">
        <w:rPr>
          <w:rFonts w:ascii="Red Hat Text Medium" w:hAnsi="Red Hat Text Medium" w:cs="Red Hat Text Medium"/>
          <w:lang w:eastAsia="zh-CN"/>
        </w:rPr>
        <w:t>（每天必做）</w:t>
      </w:r>
    </w:p>
    <w:p w14:paraId="5306569A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备注：按当前</w:t>
      </w:r>
      <w:r w:rsidRPr="00E654D6">
        <w:rPr>
          <w:rFonts w:ascii="Red Hat Text Medium" w:hAnsi="Red Hat Text Medium" w:cs="Red Hat Text Medium"/>
          <w:lang w:eastAsia="zh-CN"/>
        </w:rPr>
        <w:t xml:space="preserve"> v1 </w:t>
      </w:r>
      <w:r w:rsidRPr="00E654D6">
        <w:rPr>
          <w:rFonts w:ascii="Red Hat Text Medium" w:hAnsi="Red Hat Text Medium" w:cs="Red Hat Text Medium"/>
          <w:lang w:eastAsia="zh-CN"/>
        </w:rPr>
        <w:t>配方（见手册第</w:t>
      </w:r>
      <w:r w:rsidRPr="00E654D6">
        <w:rPr>
          <w:rFonts w:ascii="Red Hat Text Medium" w:hAnsi="Red Hat Text Medium" w:cs="Red Hat Text Medium"/>
          <w:lang w:eastAsia="zh-CN"/>
        </w:rPr>
        <w:t>3</w:t>
      </w:r>
      <w:r w:rsidRPr="00E654D6">
        <w:rPr>
          <w:rFonts w:ascii="Red Hat Text Medium" w:hAnsi="Red Hat Text Medium" w:cs="Red Hat Text Medium"/>
          <w:lang w:eastAsia="zh-CN"/>
        </w:rPr>
        <w:t>卷第</w:t>
      </w:r>
      <w:r w:rsidRPr="00E654D6">
        <w:rPr>
          <w:rFonts w:ascii="Red Hat Text Medium" w:hAnsi="Red Hat Text Medium" w:cs="Red Hat Text Medium"/>
          <w:lang w:eastAsia="zh-CN"/>
        </w:rPr>
        <w:t>13/14</w:t>
      </w:r>
      <w:r w:rsidRPr="00E654D6">
        <w:rPr>
          <w:rFonts w:ascii="Red Hat Text Medium" w:hAnsi="Red Hat Text Medium" w:cs="Red Hat Text Medium"/>
          <w:lang w:eastAsia="zh-CN"/>
        </w:rPr>
        <w:t>章），最终奶浆结构大致为：</w:t>
      </w:r>
    </w:p>
    <w:p w14:paraId="35353035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- </w:t>
      </w:r>
      <w:r w:rsidRPr="00E654D6">
        <w:rPr>
          <w:rFonts w:ascii="Red Hat Text Medium" w:hAnsi="Red Hat Text Medium" w:cs="Red Hat Text Medium"/>
          <w:lang w:eastAsia="zh-CN"/>
        </w:rPr>
        <w:t>巧克力：总固形物约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36%</w:t>
      </w:r>
      <w:r w:rsidRPr="00E654D6">
        <w:rPr>
          <w:rFonts w:ascii="Red Hat Text Medium" w:hAnsi="Red Hat Text Medium" w:cs="Red Hat Text Medium"/>
          <w:lang w:eastAsia="zh-CN"/>
        </w:rPr>
        <w:t>、脂肪约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5.6%</w:t>
      </w:r>
      <w:r w:rsidRPr="00E654D6">
        <w:rPr>
          <w:rFonts w:ascii="Red Hat Text Medium" w:hAnsi="Red Hat Text Medium" w:cs="Red Hat Text Medium"/>
          <w:lang w:eastAsia="zh-CN"/>
        </w:rPr>
        <w:t>（含可可脂）</w:t>
      </w:r>
    </w:p>
    <w:p w14:paraId="5487280F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- </w:t>
      </w:r>
      <w:r w:rsidRPr="00E654D6">
        <w:rPr>
          <w:rFonts w:ascii="Red Hat Text Medium" w:hAnsi="Red Hat Text Medium" w:cs="Red Hat Text Medium"/>
          <w:lang w:eastAsia="zh-CN"/>
        </w:rPr>
        <w:t>抹茶：总固形物约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35%</w:t>
      </w:r>
      <w:r w:rsidRPr="00E654D6">
        <w:rPr>
          <w:rFonts w:ascii="Red Hat Text Medium" w:hAnsi="Red Hat Text Medium" w:cs="Red Hat Text Medium"/>
          <w:lang w:eastAsia="zh-CN"/>
        </w:rPr>
        <w:t>、脂肪约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5.4%</w:t>
      </w:r>
      <w:r w:rsidRPr="00E654D6">
        <w:rPr>
          <w:rFonts w:ascii="Red Hat Text Medium" w:hAnsi="Red Hat Text Medium" w:cs="Red Hat Text Medium"/>
          <w:lang w:eastAsia="zh-CN"/>
        </w:rPr>
        <w:t>（按</w:t>
      </w:r>
      <w:r w:rsidRPr="00E654D6">
        <w:rPr>
          <w:rFonts w:ascii="Red Hat Text Medium" w:hAnsi="Red Hat Text Medium" w:cs="Red Hat Text Medium"/>
          <w:lang w:eastAsia="zh-CN"/>
        </w:rPr>
        <w:t xml:space="preserve"> 1.5L </w:t>
      </w:r>
      <w:r w:rsidRPr="00E654D6">
        <w:rPr>
          <w:rFonts w:ascii="Red Hat Text Medium" w:hAnsi="Red Hat Text Medium" w:cs="Red Hat Text Medium"/>
          <w:lang w:eastAsia="zh-CN"/>
        </w:rPr>
        <w:t>温牛奶</w:t>
      </w:r>
      <w:r w:rsidRPr="00E654D6">
        <w:rPr>
          <w:rFonts w:ascii="Red Hat Text Medium" w:hAnsi="Red Hat Text Medium" w:cs="Red Hat Text Medium"/>
          <w:lang w:eastAsia="zh-CN"/>
        </w:rPr>
        <w:t xml:space="preserve"> Warm Mix </w:t>
      </w:r>
      <w:r w:rsidRPr="00E654D6">
        <w:rPr>
          <w:rFonts w:ascii="Red Hat Text Medium" w:hAnsi="Red Hat Text Medium" w:cs="Red Hat Text Medium"/>
          <w:lang w:eastAsia="zh-CN"/>
        </w:rPr>
        <w:t>口径）</w:t>
      </w:r>
    </w:p>
    <w:p w14:paraId="6018BA3D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" w:name="_Toc217667234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1.1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软冰本质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：你在设计一个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可控的冻结泡沫体系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bookmarkEnd w:id="4"/>
    </w:p>
    <w:p w14:paraId="2FAD9A7E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你同时在控制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320C8F91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水（决定冰渣与融化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26EC8592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糖体系（甜度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冻结点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软硬窗口）</w:t>
      </w:r>
    </w:p>
    <w:p w14:paraId="5ACCE7F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脂肪体系（顺滑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奶香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挂口；过高会腻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油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塌）</w:t>
      </w:r>
    </w:p>
    <w:p w14:paraId="01ECA65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乳固形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物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蛋白（</w:t>
      </w:r>
      <w:r w:rsidRPr="00E654D6">
        <w:rPr>
          <w:rFonts w:ascii="Red Hat Text Medium" w:hAnsi="Red Hat Text Medium" w:cs="Red Hat Text Medium"/>
          <w:lang w:eastAsia="zh-CN"/>
        </w:rPr>
        <w:t>MSNF</w:t>
      </w:r>
      <w:r w:rsidRPr="00E654D6">
        <w:rPr>
          <w:rFonts w:ascii="Red Hat Text Medium" w:hAnsi="Red Hat Text Medium" w:cs="Red Hat Text Medium"/>
          <w:lang w:eastAsia="zh-CN"/>
        </w:rPr>
        <w:t>）（</w:t>
      </w:r>
      <w:r w:rsidRPr="00E654D6">
        <w:rPr>
          <w:rFonts w:ascii="Red Hat Text Medium" w:hAnsi="Red Hat Text Medium" w:cs="Red Hat Text Medium"/>
          <w:lang w:eastAsia="zh-CN"/>
        </w:rPr>
        <w:t>body/</w:t>
      </w:r>
      <w:r w:rsidRPr="00E654D6">
        <w:rPr>
          <w:rFonts w:ascii="Red Hat Text Medium" w:hAnsi="Red Hat Text Medium" w:cs="Red Hat Text Medium"/>
          <w:lang w:eastAsia="zh-CN"/>
        </w:rPr>
        <w:t>结构；过高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会砂感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乳糖结晶风险）</w:t>
      </w:r>
    </w:p>
    <w:p w14:paraId="6EB6DBE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稳定剂（控融化、控出水、控冰晶长大）</w:t>
      </w:r>
    </w:p>
    <w:p w14:paraId="781F2DD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乳化剂（让脂肪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部分聚集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成骨架，提升干爽与挺立）</w:t>
      </w:r>
    </w:p>
    <w:p w14:paraId="5F2FA5A4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空气（</w:t>
      </w:r>
      <w:r w:rsidRPr="00E654D6">
        <w:rPr>
          <w:rFonts w:ascii="Red Hat Text Medium" w:hAnsi="Red Hat Text Medium" w:cs="Red Hat Text Medium"/>
          <w:lang w:eastAsia="zh-CN"/>
        </w:rPr>
        <w:t>Overrun</w:t>
      </w:r>
      <w:r w:rsidRPr="00E654D6">
        <w:rPr>
          <w:rFonts w:ascii="Red Hat Text Medium" w:hAnsi="Red Hat Text Medium" w:cs="Red Hat Text Medium"/>
          <w:lang w:eastAsia="zh-CN"/>
        </w:rPr>
        <w:t>）（轻盈与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淡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浓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的权衡）</w:t>
      </w:r>
    </w:p>
    <w:p w14:paraId="41F2787E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E05538A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" w:name="_Toc217667235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1.2 </w:t>
      </w:r>
      <w:r w:rsidRPr="00E654D6">
        <w:rPr>
          <w:rFonts w:ascii="Red Hat Text Medium" w:eastAsia="微软雅黑" w:hAnsi="Red Hat Text Medium" w:cs="Red Hat Text Medium"/>
          <w:lang w:eastAsia="zh-CN"/>
        </w:rPr>
        <w:t>产品设计的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三个瞬间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（顾客不懂参数，只懂体验）</w:t>
      </w:r>
      <w:bookmarkEnd w:id="5"/>
    </w:p>
    <w:p w14:paraId="7D629FD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" w:name="_Toc217667236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1.2.1 </w:t>
      </w:r>
      <w:r w:rsidRPr="00E654D6">
        <w:rPr>
          <w:rFonts w:ascii="Red Hat Text Medium" w:eastAsia="微软雅黑" w:hAnsi="Red Hat Text Medium" w:cs="Red Hat Text Medium"/>
          <w:lang w:eastAsia="zh-CN"/>
        </w:rPr>
        <w:t>视觉瞬间：挺拔与干爽</w:t>
      </w:r>
      <w:bookmarkEnd w:id="6"/>
    </w:p>
    <w:p w14:paraId="4B9AB241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目标：像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雕塑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一样高塔，表面哑光、干爽；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湿亮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滴水会被认为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不高级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08B53578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关键杠杆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2AD0E582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乳化质量（如</w:t>
      </w:r>
      <w:r w:rsidRPr="00E654D6">
        <w:rPr>
          <w:rFonts w:ascii="Red Hat Text Medium" w:hAnsi="Red Hat Text Medium" w:cs="Red Hat Text Medium"/>
          <w:lang w:eastAsia="zh-CN"/>
        </w:rPr>
        <w:t xml:space="preserve"> E471 </w:t>
      </w:r>
      <w:r w:rsidRPr="00E654D6">
        <w:rPr>
          <w:rFonts w:ascii="Red Hat Text Medium" w:hAnsi="Red Hat Text Medium" w:cs="Red Hat Text Medium"/>
          <w:lang w:eastAsia="zh-CN"/>
        </w:rPr>
        <w:t>等乳化剂让脂肪部分破裂形成网状）</w:t>
      </w:r>
    </w:p>
    <w:p w14:paraId="2B016673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Overrun</w:t>
      </w:r>
      <w:r w:rsidRPr="00E654D6">
        <w:rPr>
          <w:rFonts w:ascii="Red Hat Text Medium" w:hAnsi="Red Hat Text Medium" w:cs="Red Hat Text Medium"/>
        </w:rPr>
        <w:t>（常见</w:t>
      </w:r>
      <w:proofErr w:type="spellEnd"/>
      <w:r w:rsidRPr="00E654D6">
        <w:rPr>
          <w:rFonts w:ascii="Red Hat Text Medium" w:hAnsi="Red Hat Text Medium" w:cs="Red Hat Text Medium"/>
        </w:rPr>
        <w:t xml:space="preserve"> 40%–60%</w:t>
      </w:r>
      <w:r w:rsidRPr="00E654D6">
        <w:rPr>
          <w:rFonts w:ascii="Red Hat Text Medium" w:hAnsi="Red Hat Text Medium" w:cs="Red Hat Text Medium"/>
        </w:rPr>
        <w:t>）</w:t>
      </w:r>
    </w:p>
    <w:p w14:paraId="6FC4026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总固形物（一般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lang w:eastAsia="zh-CN"/>
        </w:rPr>
        <w:t>≥</w:t>
      </w:r>
      <w:r w:rsidRPr="00E654D6">
        <w:rPr>
          <w:rFonts w:ascii="Red Hat Text Medium" w:hAnsi="Red Hat Text Medium" w:cs="Red Hat Text Medium"/>
          <w:lang w:eastAsia="zh-CN"/>
        </w:rPr>
        <w:t xml:space="preserve">32% </w:t>
      </w:r>
      <w:r w:rsidRPr="00E654D6">
        <w:rPr>
          <w:rFonts w:ascii="Red Hat Text Medium" w:hAnsi="Red Hat Text Medium" w:cs="Red Hat Text Medium"/>
          <w:lang w:eastAsia="zh-CN"/>
        </w:rPr>
        <w:t>更容易站得住）</w:t>
      </w:r>
    </w:p>
    <w:p w14:paraId="4D9DCF5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" w:name="_Toc217667237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1.2.2 </w:t>
      </w:r>
      <w:r w:rsidRPr="00E654D6">
        <w:rPr>
          <w:rFonts w:ascii="Red Hat Text Medium" w:eastAsia="微软雅黑" w:hAnsi="Red Hat Text Medium" w:cs="Red Hat Text Medium"/>
          <w:lang w:eastAsia="zh-CN"/>
        </w:rPr>
        <w:t>触觉瞬间：温度与绵密</w:t>
      </w:r>
      <w:bookmarkEnd w:id="7"/>
    </w:p>
    <w:p w14:paraId="3A28EC71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目标：入口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软、细、绵密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冰牙</w:t>
      </w:r>
    </w:p>
    <w:p w14:paraId="4F0373BB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关键杠杆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527BAE1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PAC</w:t>
      </w:r>
      <w:r w:rsidRPr="00E654D6">
        <w:rPr>
          <w:rFonts w:ascii="Red Hat Text Medium" w:hAnsi="Red Hat Text Medium" w:cs="Red Hat Text Medium"/>
          <w:lang w:eastAsia="zh-CN"/>
        </w:rPr>
        <w:t>（冻结点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软硬窗口）与糖体系</w:t>
      </w:r>
    </w:p>
    <w:p w14:paraId="6DD37EE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水的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被抓住程度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（水合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熟化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稳定剂）</w:t>
      </w:r>
    </w:p>
    <w:p w14:paraId="65B9359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出杯温度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窗口（温度漂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口感漂）</w:t>
      </w:r>
    </w:p>
    <w:p w14:paraId="0D4AE16B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" w:name="_Toc217667238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1.2.3 </w:t>
      </w:r>
      <w:r w:rsidRPr="00E654D6">
        <w:rPr>
          <w:rFonts w:ascii="Red Hat Text Medium" w:eastAsia="微软雅黑" w:hAnsi="Red Hat Text Medium" w:cs="Red Hat Text Medium"/>
          <w:lang w:eastAsia="zh-CN"/>
        </w:rPr>
        <w:t>味觉瞬间：风味清晰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+ </w:t>
      </w:r>
      <w:r w:rsidRPr="00E654D6">
        <w:rPr>
          <w:rFonts w:ascii="Red Hat Text Medium" w:eastAsia="微软雅黑" w:hAnsi="Red Hat Text Medium" w:cs="Red Hat Text Medium"/>
          <w:lang w:eastAsia="zh-CN"/>
        </w:rPr>
        <w:t>干净收尾</w:t>
      </w:r>
      <w:bookmarkEnd w:id="8"/>
    </w:p>
    <w:p w14:paraId="0CB67262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目标：抹茶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可可香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穿透，不苦不腻；吃完口腔残留要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干净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4E4EC908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lastRenderedPageBreak/>
        <w:t>关键杠杆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3F8310E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甜度结构（入口甜明显，但后段快速收尾）</w:t>
      </w:r>
    </w:p>
    <w:p w14:paraId="222CFF7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脂肪与乳化（太高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乳化失控会</w:t>
      </w:r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喉咙挂油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）</w:t>
      </w:r>
    </w:p>
    <w:p w14:paraId="3351F20B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糖选择（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甜冲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拖尾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发干）</w:t>
      </w:r>
    </w:p>
    <w:p w14:paraId="69BF5A19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CF06392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" w:name="_Toc217667239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1.3 v1 </w:t>
      </w:r>
      <w:r w:rsidRPr="00E654D6">
        <w:rPr>
          <w:rFonts w:ascii="Red Hat Text Medium" w:eastAsia="微软雅黑" w:hAnsi="Red Hat Text Medium" w:cs="Red Hat Text Medium"/>
          <w:lang w:eastAsia="zh-CN"/>
        </w:rPr>
        <w:t>已锁定的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执行硬指标窗口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（与手册第</w:t>
      </w:r>
      <w:r w:rsidRPr="00E654D6">
        <w:rPr>
          <w:rFonts w:ascii="Red Hat Text Medium" w:eastAsia="微软雅黑" w:hAnsi="Red Hat Text Medium" w:cs="Red Hat Text Medium"/>
          <w:lang w:eastAsia="zh-CN"/>
        </w:rPr>
        <w:t>3</w:t>
      </w:r>
      <w:r w:rsidRPr="00E654D6">
        <w:rPr>
          <w:rFonts w:ascii="Red Hat Text Medium" w:eastAsia="微软雅黑" w:hAnsi="Red Hat Text Medium" w:cs="Red Hat Text Medium"/>
          <w:lang w:eastAsia="zh-CN"/>
        </w:rPr>
        <w:t>卷第</w:t>
      </w:r>
      <w:r w:rsidRPr="00E654D6">
        <w:rPr>
          <w:rFonts w:ascii="Red Hat Text Medium" w:eastAsia="微软雅黑" w:hAnsi="Red Hat Text Medium" w:cs="Red Hat Text Medium"/>
          <w:lang w:eastAsia="zh-CN"/>
        </w:rPr>
        <w:t>12-14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章完全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对齐）</w:t>
      </w:r>
      <w:bookmarkEnd w:id="9"/>
    </w:p>
    <w:p w14:paraId="5D28C6DB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本项目已完成口径统一，以下为</w:t>
      </w:r>
      <w:r w:rsidRPr="00E654D6">
        <w:rPr>
          <w:rFonts w:ascii="Red Hat Text Medium" w:hAnsi="Red Hat Text Medium" w:cs="Red Hat Text Medium"/>
          <w:lang w:eastAsia="zh-CN"/>
        </w:rPr>
        <w:t xml:space="preserve"> v1 </w:t>
      </w:r>
      <w:r w:rsidRPr="00E654D6">
        <w:rPr>
          <w:rFonts w:ascii="Red Hat Text Medium" w:hAnsi="Red Hat Text Medium" w:cs="Red Hat Text Medium"/>
          <w:lang w:eastAsia="zh-CN"/>
        </w:rPr>
        <w:t>执行标准。不同应用场景的详细讨论见手册附录第</w:t>
      </w:r>
      <w:r w:rsidRPr="00E654D6">
        <w:rPr>
          <w:rFonts w:ascii="Red Hat Text Medium" w:hAnsi="Red Hat Text Medium" w:cs="Red Hat Text Medium"/>
          <w:lang w:eastAsia="zh-CN"/>
        </w:rPr>
        <w:t>99</w:t>
      </w:r>
      <w:r w:rsidRPr="00E654D6">
        <w:rPr>
          <w:rFonts w:ascii="Red Hat Text Medium" w:hAnsi="Red Hat Text Medium" w:cs="Red Hat Text Medium"/>
          <w:lang w:eastAsia="zh-CN"/>
        </w:rPr>
        <w:t>章。</w:t>
      </w:r>
    </w:p>
    <w:p w14:paraId="0061B247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" w:name="_Toc217667240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1.3.1 </w:t>
      </w:r>
      <w:r w:rsidRPr="00E654D6">
        <w:rPr>
          <w:rFonts w:ascii="Red Hat Text Medium" w:eastAsia="微软雅黑" w:hAnsi="Red Hat Text Medium" w:cs="Red Hat Text Medium"/>
          <w:lang w:eastAsia="zh-CN"/>
        </w:rPr>
        <w:t>配方侧窗口（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v1 </w:t>
      </w:r>
      <w:r w:rsidRPr="00E654D6">
        <w:rPr>
          <w:rFonts w:ascii="Red Hat Text Medium" w:eastAsia="微软雅黑" w:hAnsi="Red Hat Text Medium" w:cs="Red Hat Text Medium"/>
          <w:lang w:eastAsia="zh-CN"/>
        </w:rPr>
        <w:t>执行标准）</w:t>
      </w:r>
      <w:bookmarkEnd w:id="10"/>
    </w:p>
    <w:p w14:paraId="3F0104CA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总固形物</w:t>
      </w:r>
      <w:proofErr w:type="spellEnd"/>
      <w:r w:rsidRPr="00E654D6">
        <w:rPr>
          <w:rFonts w:ascii="Red Hat Text Medium" w:hAnsi="Red Hat Text Medium" w:cs="Red Hat Text Medium"/>
          <w:b/>
        </w:rPr>
        <w:t xml:space="preserve"> Total Solids</w:t>
      </w:r>
      <w:r w:rsidRPr="00E654D6">
        <w:rPr>
          <w:rFonts w:ascii="Red Hat Text Medium" w:hAnsi="Red Hat Text Medium" w:cs="Red Hat Text Medium"/>
          <w:b/>
        </w:rPr>
        <w:t>：</w:t>
      </w:r>
      <w:r w:rsidRPr="00E654D6">
        <w:rPr>
          <w:rFonts w:ascii="Red Hat Text Medium" w:hAnsi="Red Hat Text Medium" w:cs="Red Hat Text Medium"/>
          <w:b/>
        </w:rPr>
        <w:t>34–40%</w:t>
      </w:r>
      <w:r w:rsidRPr="00E654D6">
        <w:rPr>
          <w:rFonts w:ascii="Red Hat Text Medium" w:hAnsi="Red Hat Text Medium" w:cs="Red Hat Text Medium"/>
        </w:rPr>
        <w:t>（</w:t>
      </w:r>
      <w:proofErr w:type="spellStart"/>
      <w:r w:rsidRPr="00E654D6">
        <w:rPr>
          <w:rFonts w:ascii="Red Hat Text Medium" w:hAnsi="Red Hat Text Medium" w:cs="Red Hat Text Medium"/>
        </w:rPr>
        <w:t>浓厚高级感，需配合黏度与机器负荷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25219FA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脂肪：</w:t>
      </w:r>
      <w:r w:rsidRPr="00E654D6">
        <w:rPr>
          <w:rFonts w:ascii="Red Hat Text Medium" w:hAnsi="Red Hat Text Medium" w:cs="Red Hat Text Medium"/>
          <w:b/>
          <w:lang w:eastAsia="zh-CN"/>
        </w:rPr>
        <w:t>6–8%</w:t>
      </w:r>
      <w:r w:rsidRPr="00E654D6">
        <w:rPr>
          <w:rFonts w:ascii="Red Hat Text Medium" w:hAnsi="Red Hat Text Medium" w:cs="Red Hat Text Medium"/>
          <w:lang w:eastAsia="zh-CN"/>
        </w:rPr>
        <w:t>（足以挂住抹茶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可可香气，但需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防止油感与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热天塌陷）</w:t>
      </w:r>
    </w:p>
    <w:p w14:paraId="15F6FC4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糖（总甜味固形物）：</w:t>
      </w:r>
      <w:r w:rsidRPr="00E654D6">
        <w:rPr>
          <w:rFonts w:ascii="Red Hat Text Medium" w:hAnsi="Red Hat Text Medium" w:cs="Red Hat Text Medium"/>
          <w:b/>
          <w:lang w:eastAsia="zh-CN"/>
        </w:rPr>
        <w:t>14–18%</w:t>
      </w:r>
      <w:r w:rsidRPr="00E654D6">
        <w:rPr>
          <w:rFonts w:ascii="Red Hat Text Medium" w:hAnsi="Red Hat Text Medium" w:cs="Red Hat Text Medium"/>
          <w:lang w:eastAsia="zh-CN"/>
        </w:rPr>
        <w:t>（中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偏甜但不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齁甜的稳定窗口）</w:t>
      </w:r>
    </w:p>
    <w:p w14:paraId="3F39CAA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MSNF</w:t>
      </w:r>
      <w:r w:rsidRPr="00E654D6">
        <w:rPr>
          <w:rFonts w:ascii="Red Hat Text Medium" w:hAnsi="Red Hat Text Medium" w:cs="Red Hat Text Medium"/>
          <w:b/>
          <w:lang w:eastAsia="zh-CN"/>
        </w:rPr>
        <w:t>：</w:t>
      </w:r>
      <w:r w:rsidRPr="00E654D6">
        <w:rPr>
          <w:rFonts w:ascii="Red Hat Text Medium" w:hAnsi="Red Hat Text Medium" w:cs="Red Hat Text Medium"/>
          <w:b/>
          <w:lang w:eastAsia="zh-CN"/>
        </w:rPr>
        <w:t>8–12%</w:t>
      </w:r>
      <w:r w:rsidRPr="00E654D6">
        <w:rPr>
          <w:rFonts w:ascii="Red Hat Text Medium" w:hAnsi="Red Hat Text Medium" w:cs="Red Hat Text Medium"/>
          <w:lang w:eastAsia="zh-CN"/>
        </w:rPr>
        <w:t>（提供结构与</w:t>
      </w:r>
      <w:r w:rsidRPr="00E654D6">
        <w:rPr>
          <w:rFonts w:ascii="Red Hat Text Medium" w:hAnsi="Red Hat Text Medium" w:cs="Red Hat Text Medium"/>
          <w:lang w:eastAsia="zh-CN"/>
        </w:rPr>
        <w:t>body</w:t>
      </w:r>
      <w:r w:rsidRPr="00E654D6">
        <w:rPr>
          <w:rFonts w:ascii="Red Hat Text Medium" w:hAnsi="Red Hat Text Medium" w:cs="Red Hat Text Medium"/>
          <w:lang w:eastAsia="zh-CN"/>
        </w:rPr>
        <w:t>，但需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防止砂感风险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）</w:t>
      </w:r>
    </w:p>
    <w:p w14:paraId="27201062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稳定剂（复配）：</w:t>
      </w:r>
      <w:r w:rsidRPr="00E654D6">
        <w:rPr>
          <w:rFonts w:ascii="Red Hat Text Medium" w:hAnsi="Red Hat Text Medium" w:cs="Red Hat Text Medium"/>
          <w:b/>
          <w:lang w:eastAsia="zh-CN"/>
        </w:rPr>
        <w:t>0.25–0.45%</w:t>
      </w:r>
      <w:r w:rsidRPr="00E654D6">
        <w:rPr>
          <w:rFonts w:ascii="Red Hat Text Medium" w:hAnsi="Red Hat Text Medium" w:cs="Red Hat Text Medium"/>
          <w:lang w:eastAsia="zh-CN"/>
        </w:rPr>
        <w:t>（按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门店复配粉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投料量口径）</w:t>
      </w:r>
    </w:p>
    <w:p w14:paraId="14213D6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乳化剂：</w:t>
      </w:r>
      <w:r w:rsidRPr="00E654D6">
        <w:rPr>
          <w:rFonts w:ascii="Red Hat Text Medium" w:hAnsi="Red Hat Text Medium" w:cs="Red Hat Text Medium"/>
          <w:b/>
          <w:lang w:eastAsia="zh-CN"/>
        </w:rPr>
        <w:t>0.05–0.20%</w:t>
      </w:r>
      <w:r w:rsidRPr="00E654D6">
        <w:rPr>
          <w:rFonts w:ascii="Red Hat Text Medium" w:hAnsi="Red Hat Text Medium" w:cs="Red Hat Text Medium"/>
          <w:lang w:eastAsia="zh-CN"/>
        </w:rPr>
        <w:t>（通常包含在复配粉中）</w:t>
      </w:r>
    </w:p>
    <w:p w14:paraId="5A3E0617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" w:name="_Toc217667241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1.3.2 </w:t>
      </w:r>
      <w:r w:rsidRPr="00E654D6">
        <w:rPr>
          <w:rFonts w:ascii="Red Hat Text Medium" w:eastAsia="微软雅黑" w:hAnsi="Red Hat Text Medium" w:cs="Red Hat Text Medium"/>
          <w:lang w:eastAsia="zh-CN"/>
        </w:rPr>
        <w:t>机器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侧目标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窗口（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v1 </w:t>
      </w:r>
      <w:r w:rsidRPr="00E654D6">
        <w:rPr>
          <w:rFonts w:ascii="Red Hat Text Medium" w:eastAsia="微软雅黑" w:hAnsi="Red Hat Text Medium" w:cs="Red Hat Text Medium"/>
          <w:lang w:eastAsia="zh-CN"/>
        </w:rPr>
        <w:t>执行标准）</w:t>
      </w:r>
      <w:bookmarkEnd w:id="11"/>
    </w:p>
    <w:p w14:paraId="187C807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出杯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/</w:t>
      </w:r>
      <w:r w:rsidRPr="00E654D6">
        <w:rPr>
          <w:rFonts w:ascii="Red Hat Text Medium" w:hAnsi="Red Hat Text Medium" w:cs="Red Hat Text Medium"/>
          <w:b/>
          <w:lang w:eastAsia="zh-CN"/>
        </w:rPr>
        <w:t>出料温度：</w:t>
      </w:r>
      <w:r w:rsidRPr="00E654D6">
        <w:rPr>
          <w:rFonts w:ascii="Red Hat Text Medium" w:hAnsi="Red Hat Text Medium" w:cs="Red Hat Text Medium"/>
          <w:b/>
          <w:lang w:eastAsia="zh-CN"/>
        </w:rPr>
        <w:t>-4°C ~ -7°C</w:t>
      </w:r>
    </w:p>
    <w:p w14:paraId="7B5A16F8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b/>
        </w:rPr>
        <w:t>Overrun</w:t>
      </w:r>
      <w:r w:rsidRPr="00E654D6">
        <w:rPr>
          <w:rFonts w:ascii="Red Hat Text Medium" w:hAnsi="Red Hat Text Medium" w:cs="Red Hat Text Medium"/>
          <w:b/>
        </w:rPr>
        <w:t>：</w:t>
      </w:r>
      <w:r w:rsidRPr="00E654D6">
        <w:rPr>
          <w:rFonts w:ascii="Red Hat Text Medium" w:hAnsi="Red Hat Text Medium" w:cs="Red Hat Text Medium"/>
          <w:b/>
        </w:rPr>
        <w:t>40–60%</w:t>
      </w:r>
      <w:r w:rsidRPr="00E654D6">
        <w:rPr>
          <w:rFonts w:ascii="Red Hat Text Medium" w:hAnsi="Red Hat Text Medium" w:cs="Red Hat Text Medium"/>
        </w:rPr>
        <w:t>（</w:t>
      </w:r>
      <w:proofErr w:type="spellStart"/>
      <w:r w:rsidRPr="00E654D6">
        <w:rPr>
          <w:rFonts w:ascii="Red Hat Text Medium" w:hAnsi="Red Hat Text Medium" w:cs="Red Hat Text Medium"/>
        </w:rPr>
        <w:t>用空气做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绵密感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高塔造型</w:t>
      </w:r>
      <w:proofErr w:type="spellEnd"/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）</w:t>
      </w:r>
    </w:p>
    <w:p w14:paraId="4A3026F2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452FFAF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" w:name="_Toc217667242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1.4 </w:t>
      </w:r>
      <w:r w:rsidRPr="00E654D6">
        <w:rPr>
          <w:rFonts w:ascii="Red Hat Text Medium" w:eastAsia="微软雅黑" w:hAnsi="Red Hat Text Medium" w:cs="Red Hat Text Medium"/>
          <w:lang w:eastAsia="zh-CN"/>
        </w:rPr>
        <w:t>两条研发路线（先定底盘，再谈上限）</w:t>
      </w:r>
      <w:bookmarkEnd w:id="12"/>
    </w:p>
    <w:p w14:paraId="6F27BA62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3" w:name="_Toc217667243"/>
      <w:r w:rsidRPr="00E654D6">
        <w:rPr>
          <w:rFonts w:ascii="Red Hat Text Medium" w:eastAsia="微软雅黑" w:hAnsi="Red Hat Text Medium" w:cs="Red Hat Text Medium"/>
          <w:lang w:eastAsia="zh-CN"/>
        </w:rPr>
        <w:t>路线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A</w:t>
      </w:r>
      <w:r w:rsidRPr="00E654D6">
        <w:rPr>
          <w:rFonts w:ascii="Red Hat Text Medium" w:eastAsia="微软雅黑" w:hAnsi="Red Hat Text Medium" w:cs="Red Hat Text Medium"/>
          <w:lang w:eastAsia="zh-CN"/>
        </w:rPr>
        <w:t>：预拌液研发（最稳、最快）</w:t>
      </w:r>
      <w:bookmarkEnd w:id="13"/>
    </w:p>
    <w:p w14:paraId="62262B53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风味必须上机前完成：混匀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过滤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消泡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冷藏老化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上机</w:t>
      </w:r>
    </w:p>
    <w:p w14:paraId="6D58F46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进机温度尽量稳定在</w:t>
      </w:r>
      <w:r w:rsidRPr="00E654D6">
        <w:rPr>
          <w:rFonts w:ascii="Red Hat Text Medium" w:hAnsi="Red Hat Text Medium" w:cs="Red Hat Text Medium"/>
          <w:lang w:eastAsia="zh-CN"/>
        </w:rPr>
        <w:t xml:space="preserve"> 2–4°C</w:t>
      </w:r>
      <w:r w:rsidRPr="00E654D6">
        <w:rPr>
          <w:rFonts w:ascii="Red Hat Text Medium" w:hAnsi="Red Hat Text Medium" w:cs="Red Hat Text Medium"/>
          <w:lang w:eastAsia="zh-CN"/>
        </w:rPr>
        <w:t>（温度波动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口感漂）</w:t>
      </w:r>
    </w:p>
    <w:p w14:paraId="08A4164B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不要在机器里临时加粉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加酱（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前后杯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漂移、堵机风险）</w:t>
      </w:r>
    </w:p>
    <w:p w14:paraId="19F7E1D6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4" w:name="_Toc217667244"/>
      <w:r w:rsidRPr="00E654D6">
        <w:rPr>
          <w:rFonts w:ascii="Red Hat Text Medium" w:eastAsia="微软雅黑" w:hAnsi="Red Hat Text Medium" w:cs="Red Hat Text Medium"/>
          <w:lang w:eastAsia="zh-CN"/>
        </w:rPr>
        <w:t>路线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B</w:t>
      </w:r>
      <w:r w:rsidRPr="00E654D6">
        <w:rPr>
          <w:rFonts w:ascii="Red Hat Text Medium" w:eastAsia="微软雅黑" w:hAnsi="Red Hat Text Medium" w:cs="Red Hat Text Medium"/>
          <w:lang w:eastAsia="zh-CN"/>
        </w:rPr>
        <w:t>：从零自制料液（更专业，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但品控要求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高）</w:t>
      </w:r>
      <w:bookmarkEnd w:id="14"/>
    </w:p>
    <w:p w14:paraId="559F971F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需要：巴氏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加热杀菌、均质条件、快速冷却能力</w:t>
      </w:r>
    </w:p>
    <w:p w14:paraId="66756BEF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价值：口感上限更高、更可做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独家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41BA8A56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lastRenderedPageBreak/>
        <w:t>──────────────────────────────────────────────────</w:t>
      </w:r>
    </w:p>
    <w:p w14:paraId="2C59EF44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5" w:name="_Toc217667245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1.5 </w:t>
      </w:r>
      <w:r w:rsidRPr="00E654D6">
        <w:rPr>
          <w:rFonts w:ascii="Red Hat Text Medium" w:eastAsia="微软雅黑" w:hAnsi="Red Hat Text Medium" w:cs="Red Hat Text Medium"/>
          <w:lang w:eastAsia="zh-CN"/>
        </w:rPr>
        <w:t>微观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杀手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（决定你会不会翻车）</w:t>
      </w:r>
      <w:bookmarkEnd w:id="15"/>
    </w:p>
    <w:p w14:paraId="113CDE5F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6" w:name="_Toc217667246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1.5.1 </w:t>
      </w:r>
      <w:r w:rsidRPr="00E654D6">
        <w:rPr>
          <w:rFonts w:ascii="Red Hat Text Medium" w:eastAsia="微软雅黑" w:hAnsi="Red Hat Text Medium" w:cs="Red Hat Text Medium"/>
          <w:lang w:eastAsia="zh-CN"/>
        </w:rPr>
        <w:t>自由水太多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Times New Roman" w:eastAsia="微软雅黑" w:hAnsi="Times New Roman" w:cs="Times New Roman"/>
          <w:lang w:eastAsia="zh-CN"/>
        </w:rPr>
        <w:t>→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冰渣</w:t>
      </w:r>
      <w:bookmarkEnd w:id="16"/>
    </w:p>
    <w:p w14:paraId="672B8DBE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现象：配方没变却突然出冰渣</w:t>
      </w:r>
    </w:p>
    <w:p w14:paraId="0CE9AAD0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原因：粉体未充分水合、熟化不足、温度波动导致冰晶长大</w:t>
      </w:r>
    </w:p>
    <w:p w14:paraId="7B4A998B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方向：更好的水化（热配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更长熟化）</w:t>
      </w:r>
      <w:r w:rsidRPr="00E654D6">
        <w:rPr>
          <w:rFonts w:ascii="Red Hat Text Medium" w:hAnsi="Red Hat Text Medium" w:cs="Red Hat Text Medium"/>
          <w:lang w:eastAsia="zh-CN"/>
        </w:rPr>
        <w:t xml:space="preserve">+ </w:t>
      </w:r>
      <w:r w:rsidRPr="00E654D6">
        <w:rPr>
          <w:rFonts w:ascii="Red Hat Text Medium" w:hAnsi="Red Hat Text Medium" w:cs="Red Hat Text Medium"/>
          <w:lang w:eastAsia="zh-CN"/>
        </w:rPr>
        <w:t>更合适稳定体系</w:t>
      </w:r>
    </w:p>
    <w:p w14:paraId="77F15B3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7" w:name="_Toc217667247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1.5.2 </w:t>
      </w:r>
      <w:r w:rsidRPr="00E654D6">
        <w:rPr>
          <w:rFonts w:ascii="Red Hat Text Medium" w:eastAsia="微软雅黑" w:hAnsi="Red Hat Text Medium" w:cs="Red Hat Text Medium"/>
          <w:lang w:eastAsia="zh-CN"/>
        </w:rPr>
        <w:t>脂肪聚结失控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Times New Roman" w:eastAsia="微软雅黑" w:hAnsi="Times New Roman" w:cs="Times New Roman"/>
          <w:lang w:eastAsia="zh-CN"/>
        </w:rPr>
        <w:t>→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油感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蜡感</w:t>
      </w:r>
      <w:bookmarkEnd w:id="17"/>
    </w:p>
    <w:p w14:paraId="014602D0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现象：巧克力有时顺滑，有时像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嘴里一层蜡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75E69C55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原因：搅拌过度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周转太慢，脂肪球被打烂重新聚成大油滴</w:t>
      </w:r>
    </w:p>
    <w:p w14:paraId="2B08609E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方向：控制黏度与乳化、提高周转、别让同一缸料长时间空转</w:t>
      </w:r>
    </w:p>
    <w:p w14:paraId="7B6F5673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9547DC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8" w:name="_Toc217667248"/>
      <w:r w:rsidRPr="00E654D6">
        <w:rPr>
          <w:rFonts w:ascii="Red Hat Text Medium" w:eastAsia="微软雅黑" w:hAnsi="Red Hat Text Medium" w:cs="Red Hat Text Medium"/>
          <w:lang w:eastAsia="zh-CN"/>
        </w:rPr>
        <w:t xml:space="preserve">1.6 </w:t>
      </w:r>
      <w:r w:rsidRPr="00E654D6">
        <w:rPr>
          <w:rFonts w:ascii="Red Hat Text Medium" w:eastAsia="微软雅黑" w:hAnsi="Red Hat Text Medium" w:cs="Red Hat Text Medium"/>
          <w:lang w:eastAsia="zh-CN"/>
        </w:rPr>
        <w:t>入门排障清单（先查什么先改什么：简版）</w:t>
      </w:r>
      <w:bookmarkEnd w:id="18"/>
    </w:p>
    <w:p w14:paraId="396AFD69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完整</w:t>
      </w:r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故障树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旋钮总表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在本章第</w:t>
      </w:r>
      <w:r w:rsidRPr="00E654D6">
        <w:rPr>
          <w:rFonts w:ascii="Red Hat Text Medium" w:hAnsi="Red Hat Text Medium" w:cs="Red Hat Text Medium"/>
          <w:lang w:eastAsia="zh-CN"/>
        </w:rPr>
        <w:t>6</w:t>
      </w:r>
      <w:r w:rsidRPr="00E654D6">
        <w:rPr>
          <w:rFonts w:ascii="Red Hat Text Medium" w:hAnsi="Red Hat Text Medium" w:cs="Red Hat Text Medium"/>
          <w:lang w:eastAsia="zh-CN"/>
        </w:rPr>
        <w:t>节。</w:t>
      </w:r>
    </w:p>
    <w:p w14:paraId="58887A3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9" w:name="_Toc217667249"/>
      <w:proofErr w:type="spellStart"/>
      <w:r w:rsidRPr="00E654D6">
        <w:rPr>
          <w:rFonts w:ascii="Red Hat Text Medium" w:eastAsia="微软雅黑" w:hAnsi="Red Hat Text Medium" w:cs="Red Hat Text Medium"/>
        </w:rPr>
        <w:t>口感类</w:t>
      </w:r>
      <w:bookmarkEnd w:id="19"/>
      <w:proofErr w:type="spellEnd"/>
    </w:p>
    <w:p w14:paraId="06C46380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冰渣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粗糙：固形物低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自由水多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稳定剂不足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熟化不够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温度波动</w:t>
      </w:r>
    </w:p>
    <w:p w14:paraId="3729D3BB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粉感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颗粒：分散失败（抹茶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可可）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干粉没先混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剪切不足</w:t>
      </w:r>
    </w:p>
    <w:p w14:paraId="5AAC898B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砂感：乳糖结晶（</w:t>
      </w:r>
      <w:r w:rsidRPr="00E654D6">
        <w:rPr>
          <w:rFonts w:ascii="Red Hat Text Medium" w:hAnsi="Red Hat Text Medium" w:cs="Red Hat Text Medium"/>
          <w:lang w:eastAsia="zh-CN"/>
        </w:rPr>
        <w:t>MSNF</w:t>
      </w:r>
      <w:r w:rsidRPr="00E654D6">
        <w:rPr>
          <w:rFonts w:ascii="Red Hat Text Medium" w:hAnsi="Red Hat Text Medium" w:cs="Red Hat Text Medium"/>
          <w:lang w:eastAsia="zh-CN"/>
        </w:rPr>
        <w:t>过高、温度波动、熟化过久）</w:t>
      </w:r>
    </w:p>
    <w:p w14:paraId="282586D1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20" w:name="_Toc217667250"/>
      <w:proofErr w:type="spellStart"/>
      <w:r w:rsidRPr="00E654D6">
        <w:rPr>
          <w:rFonts w:ascii="Red Hat Text Medium" w:eastAsia="微软雅黑" w:hAnsi="Red Hat Text Medium" w:cs="Red Hat Text Medium"/>
        </w:rPr>
        <w:t>结构</w:t>
      </w:r>
      <w:proofErr w:type="spellEnd"/>
      <w:r w:rsidRPr="00E654D6">
        <w:rPr>
          <w:rFonts w:ascii="Red Hat Text Medium" w:eastAsia="微软雅黑" w:hAnsi="Red Hat Text Medium" w:cs="Red Hat Text Medium"/>
        </w:rPr>
        <w:t>/</w:t>
      </w:r>
      <w:proofErr w:type="spellStart"/>
      <w:r w:rsidRPr="00E654D6">
        <w:rPr>
          <w:rFonts w:ascii="Red Hat Text Medium" w:eastAsia="微软雅黑" w:hAnsi="Red Hat Text Medium" w:cs="Red Hat Text Medium"/>
        </w:rPr>
        <w:t>融化类</w:t>
      </w:r>
      <w:bookmarkEnd w:id="20"/>
      <w:proofErr w:type="spellEnd"/>
    </w:p>
    <w:p w14:paraId="42B1DA4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一挤就塌：稳定剂不足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乳化骨架弱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固形物低</w:t>
      </w:r>
      <w:r w:rsidRPr="00E654D6">
        <w:rPr>
          <w:rFonts w:ascii="Red Hat Text Medium" w:hAnsi="Red Hat Text Medium" w:cs="Red Hat Text Medium"/>
          <w:lang w:eastAsia="zh-CN"/>
        </w:rPr>
        <w:t>/Overrun</w:t>
      </w:r>
      <w:r w:rsidRPr="00E654D6">
        <w:rPr>
          <w:rFonts w:ascii="Red Hat Text Medium" w:hAnsi="Red Hat Text Medium" w:cs="Red Hat Text Medium"/>
          <w:lang w:eastAsia="zh-CN"/>
        </w:rPr>
        <w:t>过高</w:t>
      </w:r>
    </w:p>
    <w:p w14:paraId="3C1024F8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出水：稳定体系弱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熟化不足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油水分离前兆</w:t>
      </w:r>
    </w:p>
    <w:p w14:paraId="5267210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21" w:name="_Toc217667251"/>
      <w:proofErr w:type="spellStart"/>
      <w:r w:rsidRPr="00E654D6">
        <w:rPr>
          <w:rFonts w:ascii="Red Hat Text Medium" w:eastAsia="微软雅黑" w:hAnsi="Red Hat Text Medium" w:cs="Red Hat Text Medium"/>
        </w:rPr>
        <w:t>工艺</w:t>
      </w:r>
      <w:proofErr w:type="spellEnd"/>
      <w:r w:rsidRPr="00E654D6">
        <w:rPr>
          <w:rFonts w:ascii="Red Hat Text Medium" w:eastAsia="微软雅黑" w:hAnsi="Red Hat Text Medium" w:cs="Red Hat Text Medium"/>
        </w:rPr>
        <w:t>/</w:t>
      </w:r>
      <w:proofErr w:type="spellStart"/>
      <w:r w:rsidRPr="00E654D6">
        <w:rPr>
          <w:rFonts w:ascii="Red Hat Text Medium" w:eastAsia="微软雅黑" w:hAnsi="Red Hat Text Medium" w:cs="Red Hat Text Medium"/>
        </w:rPr>
        <w:t>机器类</w:t>
      </w:r>
      <w:bookmarkEnd w:id="21"/>
      <w:proofErr w:type="spellEnd"/>
    </w:p>
    <w:p w14:paraId="5969CDD9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堵机：固形物过高、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粉没分散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、巧克力黏度过大、乱加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酱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造成结构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崩</w:t>
      </w:r>
      <w:proofErr w:type="gramEnd"/>
    </w:p>
    <w:p w14:paraId="4B0AD74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前后杯漂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：上机前没混匀、没过滤消泡、进机温度不稳</w:t>
      </w:r>
    </w:p>
    <w:p w14:paraId="79F253CD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085CD77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2" w:name="_Toc217667252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1.7 </w:t>
      </w:r>
      <w:r w:rsidRPr="00E654D6">
        <w:rPr>
          <w:rFonts w:ascii="Red Hat Text Medium" w:eastAsia="微软雅黑" w:hAnsi="Red Hat Text Medium" w:cs="Red Hat Text Medium"/>
          <w:lang w:eastAsia="zh-CN"/>
        </w:rPr>
        <w:t>本章作业（跟着本章内容走）</w:t>
      </w:r>
      <w:bookmarkEnd w:id="22"/>
    </w:p>
    <w:p w14:paraId="082840F3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3" w:name="_Toc217667253"/>
      <w:r w:rsidRPr="00E654D6">
        <w:rPr>
          <w:rFonts w:ascii="Red Hat Text Medium" w:eastAsia="微软雅黑" w:hAnsi="Red Hat Text Medium" w:cs="Red Hat Text Medium"/>
          <w:lang w:eastAsia="zh-CN"/>
        </w:rPr>
        <w:t>作业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1</w:t>
      </w:r>
      <w:r w:rsidRPr="00E654D6">
        <w:rPr>
          <w:rFonts w:ascii="Red Hat Text Medium" w:eastAsia="微软雅黑" w:hAnsi="Red Hat Text Medium" w:cs="Red Hat Text Medium"/>
          <w:lang w:eastAsia="zh-CN"/>
        </w:rPr>
        <w:t>｜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产品标准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"15 </w:t>
      </w:r>
      <w:r w:rsidRPr="00E654D6">
        <w:rPr>
          <w:rFonts w:ascii="Red Hat Text Medium" w:eastAsia="微软雅黑" w:hAnsi="Red Hat Text Medium" w:cs="Red Hat Text Medium"/>
          <w:lang w:eastAsia="zh-CN"/>
        </w:rPr>
        <w:t>分钟定稿（写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3 </w:t>
      </w:r>
      <w:r w:rsidRPr="00E654D6">
        <w:rPr>
          <w:rFonts w:ascii="Red Hat Text Medium" w:eastAsia="微软雅黑" w:hAnsi="Red Hat Text Medium" w:cs="Red Hat Text Medium"/>
          <w:lang w:eastAsia="zh-CN"/>
        </w:rPr>
        <w:t>句话即可）</w:t>
      </w:r>
      <w:bookmarkEnd w:id="23"/>
    </w:p>
    <w:p w14:paraId="0B506147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你要做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的软冰是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：轻盈还是浓厚？</w:t>
      </w:r>
    </w:p>
    <w:p w14:paraId="25B0A0B5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你要的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甜度定位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是：中甜</w:t>
      </w:r>
      <w:proofErr w:type="spellEnd"/>
      <w:r w:rsidRPr="00E654D6">
        <w:rPr>
          <w:rFonts w:ascii="Red Hat Text Medium" w:hAnsi="Red Hat Text Medium" w:cs="Red Hat Text Medium"/>
        </w:rPr>
        <w:t>/</w:t>
      </w:r>
      <w:proofErr w:type="spellStart"/>
      <w:r w:rsidRPr="00E654D6">
        <w:rPr>
          <w:rFonts w:ascii="Red Hat Text Medium" w:hAnsi="Red Hat Text Medium" w:cs="Red Hat Text Medium"/>
        </w:rPr>
        <w:t>中偏甜</w:t>
      </w:r>
      <w:proofErr w:type="spellEnd"/>
      <w:r w:rsidRPr="00E654D6">
        <w:rPr>
          <w:rFonts w:ascii="Red Hat Text Medium" w:hAnsi="Red Hat Text Medium" w:cs="Red Hat Text Medium"/>
        </w:rPr>
        <w:t>/</w:t>
      </w:r>
      <w:proofErr w:type="spellStart"/>
      <w:r w:rsidRPr="00E654D6">
        <w:rPr>
          <w:rFonts w:ascii="Red Hat Text Medium" w:hAnsi="Red Hat Text Medium" w:cs="Red Hat Text Medium"/>
        </w:rPr>
        <w:t>偏甜</w:t>
      </w:r>
      <w:proofErr w:type="spellEnd"/>
      <w:r w:rsidRPr="00E654D6">
        <w:rPr>
          <w:rFonts w:ascii="Red Hat Text Medium" w:hAnsi="Red Hat Text Medium" w:cs="Red Hat Text Medium"/>
        </w:rPr>
        <w:t>？</w:t>
      </w:r>
    </w:p>
    <w:p w14:paraId="04121746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你要的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差异点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是：抹茶更香？巧克力更浓？还是旋风更强？</w:t>
      </w:r>
    </w:p>
    <w:p w14:paraId="451391E6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4" w:name="_Toc217667254"/>
      <w:r w:rsidRPr="00E654D6">
        <w:rPr>
          <w:rFonts w:ascii="Red Hat Text Medium" w:eastAsia="微软雅黑" w:hAnsi="Red Hat Text Medium" w:cs="Red Hat Text Medium"/>
          <w:lang w:eastAsia="zh-CN"/>
        </w:rPr>
        <w:t>作业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2</w:t>
      </w:r>
      <w:r w:rsidRPr="00E654D6">
        <w:rPr>
          <w:rFonts w:ascii="Red Hat Text Medium" w:eastAsia="微软雅黑" w:hAnsi="Red Hat Text Medium" w:cs="Red Hat Text Medium"/>
          <w:lang w:eastAsia="zh-CN"/>
        </w:rPr>
        <w:t>｜验证题</w:t>
      </w:r>
      <w:bookmarkEnd w:id="24"/>
    </w:p>
    <w:p w14:paraId="1AD10A9C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场景：顾客说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味道浓郁，但吃完嘴里很渴，喉咙像有一层油洗不掉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6090C548" w14:textId="77777777" w:rsidR="00F962E1" w:rsidRPr="00E654D6" w:rsidRDefault="00000000" w:rsidP="00F240EB">
      <w:pPr>
        <w:pStyle w:val="a"/>
        <w:tabs>
          <w:tab w:val="clear" w:pos="360"/>
          <w:tab w:val="num" w:pos="851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嘴里很渴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可能是哪类糖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甜度结构导致？</w:t>
      </w:r>
    </w:p>
    <w:p w14:paraId="2CED475B" w14:textId="77777777" w:rsidR="00F962E1" w:rsidRPr="00E654D6" w:rsidRDefault="00000000" w:rsidP="00F240EB">
      <w:pPr>
        <w:pStyle w:val="a"/>
        <w:tabs>
          <w:tab w:val="clear" w:pos="360"/>
          <w:tab w:val="num" w:pos="851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喉咙有油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更可能是脂肪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乳化哪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一侧失控？</w:t>
      </w:r>
    </w:p>
    <w:p w14:paraId="25D72CA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5" w:name="_Toc217667255"/>
      <w:r w:rsidRPr="00E654D6">
        <w:rPr>
          <w:rFonts w:ascii="Red Hat Text Medium" w:eastAsia="微软雅黑" w:hAnsi="Red Hat Text Medium" w:cs="Red Hat Text Medium"/>
          <w:lang w:eastAsia="zh-CN"/>
        </w:rPr>
        <w:t>作业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3</w:t>
      </w:r>
      <w:r w:rsidRPr="00E654D6">
        <w:rPr>
          <w:rFonts w:ascii="Red Hat Text Medium" w:eastAsia="微软雅黑" w:hAnsi="Red Hat Text Medium" w:cs="Red Hat Text Medium"/>
          <w:lang w:eastAsia="zh-CN"/>
        </w:rPr>
        <w:t>｜替换推演</w:t>
      </w:r>
      <w:bookmarkEnd w:id="25"/>
    </w:p>
    <w:p w14:paraId="4AD7C34D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把抹茶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配方里的抹茶粉换成可可粉（可可更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吸水且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自带脂肪）</w:t>
      </w:r>
    </w:p>
    <w:p w14:paraId="526C3E42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思考：会更干还是更稀？会更硬还是更软？你优先调整哪个旋钮？</w:t>
      </w:r>
    </w:p>
    <w:p w14:paraId="1D9D494A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6115128" w14:textId="77777777" w:rsidR="00F962E1" w:rsidRPr="00E654D6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26" w:name="_Toc217667256"/>
      <w:r w:rsidRPr="00E654D6">
        <w:rPr>
          <w:rFonts w:ascii="Red Hat Text Medium" w:eastAsia="微软雅黑" w:hAnsi="Red Hat Text Medium" w:cs="Red Hat Text Medium"/>
          <w:lang w:eastAsia="zh-CN"/>
        </w:rPr>
        <w:t>第</w:t>
      </w:r>
      <w:r w:rsidRPr="00E654D6">
        <w:rPr>
          <w:rFonts w:ascii="Red Hat Text Medium" w:eastAsia="微软雅黑" w:hAnsi="Red Hat Text Medium" w:cs="Red Hat Text Medium"/>
          <w:lang w:eastAsia="zh-CN"/>
        </w:rPr>
        <w:t>2</w:t>
      </w:r>
      <w:r w:rsidRPr="00E654D6">
        <w:rPr>
          <w:rFonts w:ascii="Red Hat Text Medium" w:eastAsia="微软雅黑" w:hAnsi="Red Hat Text Medium" w:cs="Red Hat Text Medium"/>
          <w:lang w:eastAsia="zh-CN"/>
        </w:rPr>
        <w:t>章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原料体系与糖体系手册</w:t>
      </w:r>
      <w:bookmarkEnd w:id="26"/>
    </w:p>
    <w:p w14:paraId="51634AFD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7" w:name="_Toc217667257"/>
      <w:r w:rsidRPr="00E654D6">
        <w:rPr>
          <w:rFonts w:ascii="Red Hat Text Medium" w:eastAsia="微软雅黑" w:hAnsi="Red Hat Text Medium" w:cs="Red Hat Text Medium"/>
          <w:lang w:eastAsia="zh-CN"/>
        </w:rPr>
        <w:t xml:space="preserve">2.0 </w:t>
      </w:r>
      <w:r w:rsidRPr="00E654D6">
        <w:rPr>
          <w:rFonts w:ascii="Red Hat Text Medium" w:eastAsia="微软雅黑" w:hAnsi="Red Hat Text Medium" w:cs="Red Hat Text Medium"/>
          <w:lang w:eastAsia="zh-CN"/>
        </w:rPr>
        <w:t>结论：起步只需要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最少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8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 xml:space="preserve"> SKU"</w:t>
      </w:r>
      <w:bookmarkEnd w:id="27"/>
    </w:p>
    <w:p w14:paraId="6940B57B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目标：先把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结构稳定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风味清晰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练出来，再扩品类。</w:t>
      </w:r>
    </w:p>
    <w:p w14:paraId="727F2D43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最少</w:t>
      </w:r>
      <w:r w:rsidRPr="00E654D6">
        <w:rPr>
          <w:rFonts w:ascii="Red Hat Text Medium" w:hAnsi="Red Hat Text Medium" w:cs="Red Hat Text Medium"/>
          <w:lang w:eastAsia="zh-CN"/>
        </w:rPr>
        <w:t xml:space="preserve"> SKU </w:t>
      </w:r>
      <w:r w:rsidRPr="00E654D6">
        <w:rPr>
          <w:rFonts w:ascii="Red Hat Text Medium" w:hAnsi="Red Hat Text Medium" w:cs="Red Hat Text Medium"/>
          <w:lang w:eastAsia="zh-CN"/>
        </w:rPr>
        <w:t>清单（</w:t>
      </w:r>
      <w:r w:rsidRPr="00E654D6">
        <w:rPr>
          <w:rFonts w:ascii="Red Hat Text Medium" w:hAnsi="Red Hat Text Medium" w:cs="Red Hat Text Medium"/>
          <w:lang w:eastAsia="zh-CN"/>
        </w:rPr>
        <w:t xml:space="preserve">8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就能开练）：</w:t>
      </w:r>
    </w:p>
    <w:p w14:paraId="13F84DAB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全脂牛奶（</w:t>
      </w:r>
      <w:r w:rsidRPr="00E654D6">
        <w:rPr>
          <w:rFonts w:ascii="Red Hat Text Medium" w:hAnsi="Red Hat Text Medium" w:cs="Red Hat Text Medium"/>
        </w:rPr>
        <w:t>UHT</w:t>
      </w:r>
      <w:proofErr w:type="spellEnd"/>
      <w:r w:rsidRPr="00E654D6">
        <w:rPr>
          <w:rFonts w:ascii="Red Hat Text Medium" w:hAnsi="Red Hat Text Medium" w:cs="Red Hat Text Medium"/>
        </w:rPr>
        <w:t>/</w:t>
      </w:r>
      <w:proofErr w:type="spellStart"/>
      <w:r w:rsidRPr="00E654D6">
        <w:rPr>
          <w:rFonts w:ascii="Red Hat Text Medium" w:hAnsi="Red Hat Text Medium" w:cs="Red Hat Text Medium"/>
        </w:rPr>
        <w:t>巴氏都行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37C84302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稀奶油</w:t>
      </w:r>
      <w:proofErr w:type="spellEnd"/>
      <w:r w:rsidRPr="00E654D6">
        <w:rPr>
          <w:rFonts w:ascii="Red Hat Text Medium" w:hAnsi="Red Hat Text Medium" w:cs="Red Hat Text Medium"/>
        </w:rPr>
        <w:t xml:space="preserve"> 35%</w:t>
      </w:r>
    </w:p>
    <w:p w14:paraId="18BF6BCF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脱脂奶粉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SMP</w:t>
      </w:r>
      <w:r w:rsidRPr="00E654D6">
        <w:rPr>
          <w:rFonts w:ascii="Red Hat Text Medium" w:hAnsi="Red Hat Text Medium" w:cs="Red Hat Text Medium"/>
        </w:rPr>
        <w:t>（</w:t>
      </w:r>
      <w:r w:rsidRPr="00E654D6">
        <w:rPr>
          <w:rFonts w:ascii="Red Hat Text Medium" w:hAnsi="Red Hat Text Medium" w:cs="Red Hat Text Medium"/>
        </w:rPr>
        <w:t>Leche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en</w:t>
      </w:r>
      <w:proofErr w:type="spellEnd"/>
      <w:r w:rsidRPr="00E654D6">
        <w:rPr>
          <w:rFonts w:ascii="Red Hat Text Medium" w:hAnsi="Red Hat Text Medium" w:cs="Red Hat Text Medium"/>
        </w:rPr>
        <w:t xml:space="preserve"> Polvo </w:t>
      </w:r>
      <w:proofErr w:type="spellStart"/>
      <w:r w:rsidRPr="00E654D6">
        <w:rPr>
          <w:rFonts w:ascii="Red Hat Text Medium" w:hAnsi="Red Hat Text Medium" w:cs="Red Hat Text Medium"/>
        </w:rPr>
        <w:t>Desnatada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0297B400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白砂糖（蔗糖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10E128A3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dextrose</w:t>
      </w:r>
      <w:r w:rsidRPr="00E654D6">
        <w:rPr>
          <w:rFonts w:ascii="Red Hat Text Medium" w:hAnsi="Red Hat Text Medium" w:cs="Red Hat Text Medium"/>
        </w:rPr>
        <w:t>（葡萄糖粉）或葡萄糖系工具（二选一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28E0B761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稳定剂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乳化剂复配粉（</w:t>
      </w:r>
      <w:proofErr w:type="spellStart"/>
      <w:r w:rsidRPr="00E654D6">
        <w:rPr>
          <w:rFonts w:ascii="Red Hat Text Medium" w:hAnsi="Red Hat Text Medium" w:cs="Red Hat Text Medium"/>
          <w:lang w:eastAsia="zh-CN"/>
        </w:rPr>
        <w:t>Neutro</w:t>
      </w:r>
      <w:proofErr w:type="spellEnd"/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类）</w:t>
      </w:r>
    </w:p>
    <w:p w14:paraId="4FE7DDA1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抹茶粉</w:t>
      </w:r>
      <w:proofErr w:type="spellEnd"/>
    </w:p>
    <w:p w14:paraId="0D2E37B8" w14:textId="77777777" w:rsidR="00F962E1" w:rsidRPr="00E654D6" w:rsidRDefault="00000000" w:rsidP="00F240EB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可可粉（</w:t>
      </w:r>
      <w:r w:rsidRPr="00E654D6">
        <w:rPr>
          <w:rFonts w:ascii="Red Hat Text Medium" w:hAnsi="Red Hat Text Medium" w:cs="Red Hat Text Medium"/>
        </w:rPr>
        <w:t>Cacao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en</w:t>
      </w:r>
      <w:proofErr w:type="spellEnd"/>
      <w:r w:rsidRPr="00E654D6">
        <w:rPr>
          <w:rFonts w:ascii="Red Hat Text Medium" w:hAnsi="Red Hat Text Medium" w:cs="Red Hat Text Medium"/>
        </w:rPr>
        <w:t xml:space="preserve"> Polvo</w:t>
      </w:r>
      <w:r w:rsidRPr="00E654D6">
        <w:rPr>
          <w:rFonts w:ascii="Red Hat Text Medium" w:hAnsi="Red Hat Text Medium" w:cs="Red Hat Text Medium"/>
        </w:rPr>
        <w:t>）</w:t>
      </w:r>
    </w:p>
    <w:p w14:paraId="411C333C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lastRenderedPageBreak/>
        <w:t>起步阶段不建议直接引入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巧克力酱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榛子酱等含脂含糖增稠酱料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做核心（结构更容易乱、清洗更难）。先把粉路线跑稳。</w:t>
      </w:r>
    </w:p>
    <w:p w14:paraId="71E650C5" w14:textId="77777777" w:rsidR="00F962E1" w:rsidRPr="00E654D6" w:rsidRDefault="00000000">
      <w:pPr>
        <w:jc w:val="center"/>
        <w:rPr>
          <w:rFonts w:ascii="Red Hat Text Medium" w:hAnsi="Red Hat Text Medium" w:cs="Red Hat Text Medium"/>
          <w:lang w:eastAsia="zh-CN"/>
        </w:rPr>
      </w:pPr>
      <w:r w:rsidRPr="00E654D6">
        <w:rPr>
          <w:rFonts w:ascii="Times New Roman" w:hAnsi="Times New Roman" w:cs="Times New Roman"/>
          <w:color w:val="C8C8C8"/>
          <w:lang w:eastAsia="zh-CN"/>
        </w:rPr>
        <w:t>──────────────────────────────────────────────────</w:t>
      </w:r>
    </w:p>
    <w:p w14:paraId="2BB59CD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8" w:name="_Toc217667258"/>
      <w:r w:rsidRPr="00E654D6">
        <w:rPr>
          <w:rFonts w:ascii="Red Hat Text Medium" w:eastAsia="微软雅黑" w:hAnsi="Red Hat Text Medium" w:cs="Red Hat Text Medium"/>
          <w:lang w:eastAsia="zh-CN"/>
        </w:rPr>
        <w:t xml:space="preserve">2.0.5 v1 </w:t>
      </w:r>
      <w:r w:rsidRPr="00E654D6">
        <w:rPr>
          <w:rFonts w:ascii="Red Hat Text Medium" w:eastAsia="微软雅黑" w:hAnsi="Red Hat Text Medium" w:cs="Red Hat Text Medium"/>
          <w:lang w:eastAsia="zh-CN"/>
        </w:rPr>
        <w:t>执行口径（与手册第</w:t>
      </w:r>
      <w:r w:rsidRPr="00E654D6">
        <w:rPr>
          <w:rFonts w:ascii="Red Hat Text Medium" w:eastAsia="微软雅黑" w:hAnsi="Red Hat Text Medium" w:cs="Red Hat Text Medium"/>
          <w:lang w:eastAsia="zh-CN"/>
        </w:rPr>
        <w:t>3</w:t>
      </w:r>
      <w:r w:rsidRPr="00E654D6">
        <w:rPr>
          <w:rFonts w:ascii="Red Hat Text Medium" w:eastAsia="微软雅黑" w:hAnsi="Red Hat Text Medium" w:cs="Red Hat Text Medium"/>
          <w:lang w:eastAsia="zh-CN"/>
        </w:rPr>
        <w:t>卷第</w:t>
      </w:r>
      <w:r w:rsidRPr="00E654D6">
        <w:rPr>
          <w:rFonts w:ascii="Red Hat Text Medium" w:eastAsia="微软雅黑" w:hAnsi="Red Hat Text Medium" w:cs="Red Hat Text Medium"/>
          <w:lang w:eastAsia="zh-CN"/>
        </w:rPr>
        <w:t>12-14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章完全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一致｜只加不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删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28"/>
    </w:p>
    <w:p w14:paraId="714DAC27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本手册主体仍是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原料与糖体系知识库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，但从</w:t>
      </w:r>
      <w:r w:rsidRPr="00E654D6">
        <w:rPr>
          <w:rFonts w:ascii="Red Hat Text Medium" w:hAnsi="Red Hat Text Medium" w:cs="Red Hat Text Medium"/>
          <w:lang w:eastAsia="zh-CN"/>
        </w:rPr>
        <w:t xml:space="preserve"> v1_1 </w:t>
      </w:r>
      <w:r w:rsidRPr="00E654D6">
        <w:rPr>
          <w:rFonts w:ascii="Red Hat Text Medium" w:hAnsi="Red Hat Text Medium" w:cs="Red Hat Text Medium"/>
          <w:lang w:eastAsia="zh-CN"/>
        </w:rPr>
        <w:t>起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补一段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执行级默认口径</w:t>
      </w:r>
      <w:r w:rsidRPr="00E654D6">
        <w:rPr>
          <w:rFonts w:ascii="Red Hat Text Medium" w:hAnsi="Red Hat Text Medium" w:cs="Red Hat Text Medium"/>
          <w:lang w:eastAsia="zh-CN"/>
        </w:rPr>
        <w:t>，避免你在采购与研发时口径漂移。</w:t>
      </w:r>
    </w:p>
    <w:p w14:paraId="4BD25724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商业效率路径（已锁定）</w:t>
      </w:r>
    </w:p>
    <w:p w14:paraId="5F65ED6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设备：</w:t>
      </w:r>
      <w:r w:rsidRPr="00E654D6">
        <w:rPr>
          <w:rFonts w:ascii="Red Hat Text Medium" w:hAnsi="Red Hat Text Medium" w:cs="Red Hat Text Medium"/>
          <w:b/>
        </w:rPr>
        <w:t>泵机</w:t>
      </w:r>
      <w:proofErr w:type="spellEnd"/>
      <w:r w:rsidRPr="00E654D6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  <w:b/>
        </w:rPr>
        <w:t>Pump</w:t>
      </w:r>
      <w:r w:rsidRPr="00E654D6">
        <w:rPr>
          <w:rFonts w:ascii="Red Hat Text Medium" w:hAnsi="Red Hat Text Medium" w:cs="Red Hat Text Medium"/>
        </w:rPr>
        <w:t>（目标</w:t>
      </w:r>
      <w:proofErr w:type="spellEnd"/>
      <w:r w:rsidRPr="00E654D6">
        <w:rPr>
          <w:rFonts w:ascii="Red Hat Text Medium" w:hAnsi="Red Hat Text Medium" w:cs="Red Hat Text Medium"/>
        </w:rPr>
        <w:t xml:space="preserve"> Overrun </w:t>
      </w:r>
      <w:r w:rsidRPr="00E654D6">
        <w:rPr>
          <w:rFonts w:ascii="Red Hat Text Medium" w:hAnsi="Red Hat Text Medium" w:cs="Red Hat Text Medium"/>
          <w:b/>
        </w:rPr>
        <w:t>40–60%</w:t>
      </w:r>
      <w:r w:rsidRPr="00E654D6">
        <w:rPr>
          <w:rFonts w:ascii="Red Hat Text Medium" w:hAnsi="Red Hat Text Medium" w:cs="Red Hat Text Medium"/>
        </w:rPr>
        <w:t>）</w:t>
      </w:r>
    </w:p>
    <w:p w14:paraId="64513C6B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组织：</w:t>
      </w:r>
      <w:r w:rsidRPr="00E654D6">
        <w:rPr>
          <w:rFonts w:ascii="Red Hat Text Medium" w:hAnsi="Red Hat Text Medium" w:cs="Red Hat Text Medium"/>
          <w:b/>
          <w:lang w:eastAsia="zh-CN"/>
        </w:rPr>
        <w:t>总部</w:t>
      </w:r>
      <w:r w:rsidRPr="00E654D6">
        <w:rPr>
          <w:rFonts w:ascii="Red Hat Text Medium" w:hAnsi="Red Hat Text Medium" w:cs="Red Hat Text Medium"/>
          <w:b/>
          <w:lang w:eastAsia="zh-CN"/>
        </w:rPr>
        <w:t>/</w:t>
      </w:r>
      <w:r w:rsidRPr="00E654D6">
        <w:rPr>
          <w:rFonts w:ascii="Red Hat Text Medium" w:hAnsi="Red Hat Text Medium" w:cs="Red Hat Text Medium"/>
          <w:b/>
          <w:lang w:eastAsia="zh-CN"/>
        </w:rPr>
        <w:t>代工预拌粉（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按袋对应一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缸）</w:t>
      </w:r>
      <w:r w:rsidRPr="00E654D6">
        <w:rPr>
          <w:rFonts w:ascii="Red Hat Text Medium" w:hAnsi="Red Hat Text Medium" w:cs="Red Hat Text Medium"/>
          <w:lang w:eastAsia="zh-CN"/>
        </w:rPr>
        <w:t>，门店只做傻瓜操作</w:t>
      </w:r>
    </w:p>
    <w:p w14:paraId="1B87B0F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工艺：</w:t>
      </w:r>
      <w:r w:rsidRPr="00E654D6">
        <w:rPr>
          <w:rFonts w:ascii="Red Hat Text Medium" w:hAnsi="Red Hat Text Medium" w:cs="Red Hat Text Medium"/>
          <w:b/>
        </w:rPr>
        <w:t>Warm</w:t>
      </w:r>
      <w:proofErr w:type="spellEnd"/>
      <w:r w:rsidRPr="00E654D6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  <w:b/>
        </w:rPr>
        <w:t>Mix</w:t>
      </w:r>
      <w:r w:rsidRPr="00E654D6">
        <w:rPr>
          <w:rFonts w:ascii="Red Hat Text Medium" w:hAnsi="Red Hat Text Medium" w:cs="Red Hat Text Medium"/>
          <w:b/>
        </w:rPr>
        <w:t>（最低限度热配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  <w:r w:rsidRPr="00E654D6">
        <w:rPr>
          <w:rFonts w:ascii="Red Hat Text Medium" w:hAnsi="Red Hat Text Medium" w:cs="Red Hat Text Medium"/>
          <w:b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  <w:b/>
        </w:rPr>
        <w:t>快速降温</w:t>
      </w:r>
      <w:proofErr w:type="spellEnd"/>
      <w:r w:rsidRPr="00E654D6">
        <w:rPr>
          <w:rFonts w:ascii="Red Hat Text Medium" w:hAnsi="Red Hat Text Medium" w:cs="Red Hat Text Medium"/>
          <w:b/>
        </w:rPr>
        <w:t xml:space="preserve"> </w:t>
      </w:r>
      <w:r w:rsidRPr="00E654D6">
        <w:rPr>
          <w:rFonts w:ascii="Cambria Math" w:hAnsi="Cambria Math" w:cs="Cambria Math"/>
          <w:b/>
        </w:rPr>
        <w:t>≤</w:t>
      </w:r>
      <w:r w:rsidRPr="00E654D6">
        <w:rPr>
          <w:rFonts w:ascii="Red Hat Text Medium" w:hAnsi="Red Hat Text Medium" w:cs="Red Hat Text Medium"/>
          <w:b/>
        </w:rPr>
        <w:t xml:space="preserve">4°C + </w:t>
      </w:r>
      <w:proofErr w:type="spellStart"/>
      <w:r w:rsidRPr="00E654D6">
        <w:rPr>
          <w:rFonts w:ascii="Red Hat Text Medium" w:hAnsi="Red Hat Text Medium" w:cs="Red Hat Text Medium"/>
          <w:b/>
        </w:rPr>
        <w:t>过夜熟化</w:t>
      </w:r>
      <w:proofErr w:type="spellEnd"/>
      <w:r w:rsidRPr="00E654D6">
        <w:rPr>
          <w:rFonts w:ascii="Red Hat Text Medium" w:hAnsi="Red Hat Text Medium" w:cs="Red Hat Text Medium"/>
          <w:b/>
        </w:rPr>
        <w:t xml:space="preserve"> 8–12h</w:t>
      </w:r>
    </w:p>
    <w:p w14:paraId="3F9C89E9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目标体验：</w:t>
      </w:r>
      <w:proofErr w:type="spellStart"/>
      <w:r w:rsidRPr="00E654D6">
        <w:rPr>
          <w:rFonts w:ascii="Red Hat Text Medium" w:hAnsi="Red Hat Text Medium" w:cs="Red Hat Text Medium"/>
          <w:b/>
          <w:lang w:eastAsia="zh-CN"/>
        </w:rPr>
        <w:t>Mercadona</w:t>
      </w:r>
      <w:proofErr w:type="spellEnd"/>
      <w:r w:rsidRPr="00E654D6">
        <w:rPr>
          <w:rFonts w:ascii="Red Hat Text Medium" w:hAnsi="Red Hat Text Medium" w:cs="Red Hat Text Medium"/>
          <w:b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体验策略</w:t>
      </w:r>
      <w:r w:rsidRPr="00E654D6">
        <w:rPr>
          <w:rFonts w:ascii="Red Hat Text Medium" w:hAnsi="Red Hat Text Medium" w:cs="Red Hat Text Medium"/>
          <w:lang w:eastAsia="zh-CN"/>
        </w:rPr>
        <w:t>——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靠结构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与工艺放大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高级感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，不是盲目堆料</w:t>
      </w:r>
    </w:p>
    <w:p w14:paraId="7363807D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b/>
        </w:rPr>
        <w:t xml:space="preserve">Warm Mix </w:t>
      </w:r>
      <w:proofErr w:type="spellStart"/>
      <w:r w:rsidRPr="00E654D6">
        <w:rPr>
          <w:rFonts w:ascii="Red Hat Text Medium" w:hAnsi="Red Hat Text Medium" w:cs="Red Hat Text Medium"/>
          <w:b/>
        </w:rPr>
        <w:t>温度口径</w:t>
      </w:r>
      <w:proofErr w:type="spellEnd"/>
    </w:p>
    <w:p w14:paraId="4B453B3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巧克力：可用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&gt;60°C </w:t>
      </w:r>
      <w:r w:rsidRPr="00E654D6">
        <w:rPr>
          <w:rFonts w:ascii="Red Hat Text Medium" w:hAnsi="Red Hat Text Medium" w:cs="Red Hat Text Medium"/>
          <w:b/>
          <w:lang w:eastAsia="zh-CN"/>
        </w:rPr>
        <w:t>热水</w:t>
      </w:r>
      <w:r w:rsidRPr="00E654D6">
        <w:rPr>
          <w:rFonts w:ascii="Red Hat Text Medium" w:hAnsi="Red Hat Text Medium" w:cs="Red Hat Text Medium"/>
          <w:lang w:eastAsia="zh-CN"/>
        </w:rPr>
        <w:t>帮助可可水化</w:t>
      </w:r>
    </w:p>
    <w:p w14:paraId="39FE688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抹茶：用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40–50°C </w:t>
      </w:r>
      <w:r w:rsidRPr="00E654D6">
        <w:rPr>
          <w:rFonts w:ascii="Red Hat Text Medium" w:hAnsi="Red Hat Text Medium" w:cs="Red Hat Text Medium"/>
          <w:b/>
          <w:lang w:eastAsia="zh-CN"/>
        </w:rPr>
        <w:t>温牛奶</w:t>
      </w:r>
      <w:r w:rsidRPr="00E654D6">
        <w:rPr>
          <w:rFonts w:ascii="Red Hat Text Medium" w:hAnsi="Red Hat Text Medium" w:cs="Red Hat Text Medium"/>
          <w:lang w:eastAsia="zh-CN"/>
        </w:rPr>
        <w:t>（少苦少灰、香更干净）</w:t>
      </w:r>
    </w:p>
    <w:p w14:paraId="6FFBF26E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糖策略（你当前定位的落地版）</w:t>
      </w:r>
    </w:p>
    <w:p w14:paraId="2F90506F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甜度：</w:t>
      </w:r>
      <w:r w:rsidRPr="00E654D6">
        <w:rPr>
          <w:rFonts w:ascii="Red Hat Text Medium" w:hAnsi="Red Hat Text Medium" w:cs="Red Hat Text Medium"/>
          <w:b/>
          <w:lang w:eastAsia="zh-CN"/>
        </w:rPr>
        <w:t>中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偏甜但不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齁</w:t>
      </w:r>
      <w:r w:rsidRPr="00E654D6">
        <w:rPr>
          <w:rFonts w:ascii="Red Hat Text Medium" w:hAnsi="Red Hat Text Medium" w:cs="Red Hat Text Medium"/>
          <w:lang w:eastAsia="zh-CN"/>
        </w:rPr>
        <w:t>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入口甜感明显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，后段收尾干净）</w:t>
      </w:r>
    </w:p>
    <w:p w14:paraId="4E6A9082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工具糖：</w:t>
      </w:r>
      <w:proofErr w:type="spellStart"/>
      <w:r w:rsidRPr="00E654D6">
        <w:rPr>
          <w:rFonts w:ascii="Red Hat Text Medium" w:hAnsi="Red Hat Text Medium" w:cs="Red Hat Text Medium"/>
          <w:b/>
          <w:lang w:eastAsia="zh-CN"/>
        </w:rPr>
        <w:t>Dextrosa</w:t>
      </w:r>
      <w:proofErr w:type="spellEnd"/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用来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更软更细更绵密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，不是为了更甜</w:t>
      </w:r>
    </w:p>
    <w:p w14:paraId="6936B16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风险项：果糖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高比例转化糖更易</w:t>
      </w:r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甜冲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发干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拖尾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</w:t>
      </w:r>
      <w:r w:rsidRPr="00E654D6">
        <w:rPr>
          <w:rFonts w:ascii="Red Hat Text Medium" w:hAnsi="Red Hat Text Medium" w:cs="Red Hat Text Medium"/>
          <w:lang w:eastAsia="zh-CN"/>
        </w:rPr>
        <w:t xml:space="preserve">v1 </w:t>
      </w:r>
      <w:r w:rsidRPr="00E654D6">
        <w:rPr>
          <w:rFonts w:ascii="Red Hat Text Medium" w:hAnsi="Red Hat Text Medium" w:cs="Red Hat Text Medium"/>
          <w:lang w:eastAsia="zh-CN"/>
        </w:rPr>
        <w:t>不作为主策略（可留作后期实验）</w:t>
      </w:r>
    </w:p>
    <w:p w14:paraId="72419982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稳定</w:t>
      </w:r>
      <w:proofErr w:type="spellEnd"/>
      <w:r w:rsidRPr="00E654D6">
        <w:rPr>
          <w:rFonts w:ascii="Red Hat Text Medium" w:hAnsi="Red Hat Text Medium" w:cs="Red Hat Text Medium"/>
          <w:b/>
        </w:rPr>
        <w:t>/</w:t>
      </w:r>
      <w:proofErr w:type="spellStart"/>
      <w:r w:rsidRPr="00E654D6">
        <w:rPr>
          <w:rFonts w:ascii="Red Hat Text Medium" w:hAnsi="Red Hat Text Medium" w:cs="Red Hat Text Medium"/>
          <w:b/>
        </w:rPr>
        <w:t>乳化体系提示</w:t>
      </w:r>
      <w:proofErr w:type="spellEnd"/>
    </w:p>
    <w:p w14:paraId="59AAF42E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你当前使用的</w:t>
      </w:r>
      <w:proofErr w:type="spellEnd"/>
      <w:r w:rsidRPr="00E654D6">
        <w:rPr>
          <w:rFonts w:ascii="Red Hat Text Medium" w:hAnsi="Red Hat Text Medium" w:cs="Red Hat Text Medium"/>
        </w:rPr>
        <w:t xml:space="preserve"> "Base 50 Soft" </w:t>
      </w:r>
      <w:proofErr w:type="spellStart"/>
      <w:r w:rsidRPr="00E654D6">
        <w:rPr>
          <w:rFonts w:ascii="Red Hat Text Medium" w:hAnsi="Red Hat Text Medium" w:cs="Red Hat Text Medium"/>
        </w:rPr>
        <w:t>可能是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0E666E8B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  - A </w:t>
      </w:r>
      <w:proofErr w:type="spellStart"/>
      <w:r w:rsidRPr="00E654D6">
        <w:rPr>
          <w:rFonts w:ascii="Red Hat Text Medium" w:hAnsi="Red Hat Text Medium" w:cs="Red Hat Text Medium"/>
        </w:rPr>
        <w:t>类：稳定</w:t>
      </w:r>
      <w:proofErr w:type="spellEnd"/>
      <w:r w:rsidRPr="00E654D6">
        <w:rPr>
          <w:rFonts w:ascii="Red Hat Text Medium" w:hAnsi="Red Hat Text Medium" w:cs="Red Hat Text Medium"/>
        </w:rPr>
        <w:t>/</w:t>
      </w:r>
      <w:proofErr w:type="spellStart"/>
      <w:r w:rsidRPr="00E654D6">
        <w:rPr>
          <w:rFonts w:ascii="Red Hat Text Medium" w:hAnsi="Red Hat Text Medium" w:cs="Red Hat Text Medium"/>
        </w:rPr>
        <w:t>乳化复配粉（常见</w:t>
      </w:r>
      <w:proofErr w:type="spellEnd"/>
      <w:r w:rsidRPr="00E654D6">
        <w:rPr>
          <w:rFonts w:ascii="Red Hat Text Medium" w:hAnsi="Red Hat Text Medium" w:cs="Red Hat Text Medium"/>
        </w:rPr>
        <w:t xml:space="preserve"> 0.2–0.5%</w:t>
      </w:r>
      <w:r w:rsidRPr="00E654D6">
        <w:rPr>
          <w:rFonts w:ascii="Red Hat Text Medium" w:hAnsi="Red Hat Text Medium" w:cs="Red Hat Text Medium"/>
        </w:rPr>
        <w:t>）</w:t>
      </w:r>
    </w:p>
    <w:p w14:paraId="0AAB7835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B </w:t>
      </w:r>
      <w:r w:rsidRPr="00E654D6">
        <w:rPr>
          <w:rFonts w:ascii="Red Hat Text Medium" w:hAnsi="Red Hat Text Medium" w:cs="Red Hat Text Medium"/>
          <w:lang w:eastAsia="zh-CN"/>
        </w:rPr>
        <w:t>类：基底粉（常见</w:t>
      </w:r>
      <w:r w:rsidRPr="00E654D6">
        <w:rPr>
          <w:rFonts w:ascii="Red Hat Text Medium" w:hAnsi="Red Hat Text Medium" w:cs="Red Hat Text Medium"/>
          <w:lang w:eastAsia="zh-CN"/>
        </w:rPr>
        <w:t xml:space="preserve"> 2–5%</w:t>
      </w:r>
      <w:r w:rsidRPr="00E654D6">
        <w:rPr>
          <w:rFonts w:ascii="Red Hat Text Medium" w:hAnsi="Red Hat Text Medium" w:cs="Red Hat Text Medium"/>
          <w:lang w:eastAsia="zh-CN"/>
        </w:rPr>
        <w:t>）</w:t>
      </w:r>
    </w:p>
    <w:p w14:paraId="6F2F351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未落锤前：以包装推荐用量为准，并在手册第</w:t>
      </w:r>
      <w:r w:rsidRPr="00E654D6">
        <w:rPr>
          <w:rFonts w:ascii="Red Hat Text Medium" w:hAnsi="Red Hat Text Medium" w:cs="Red Hat Text Medium"/>
          <w:lang w:eastAsia="zh-CN"/>
        </w:rPr>
        <w:t>3</w:t>
      </w:r>
      <w:r w:rsidRPr="00E654D6">
        <w:rPr>
          <w:rFonts w:ascii="Red Hat Text Medium" w:hAnsi="Red Hat Text Medium" w:cs="Red Hat Text Medium"/>
          <w:lang w:eastAsia="zh-CN"/>
        </w:rPr>
        <w:t>卷第</w:t>
      </w:r>
      <w:r w:rsidRPr="00E654D6">
        <w:rPr>
          <w:rFonts w:ascii="Red Hat Text Medium" w:hAnsi="Red Hat Text Medium" w:cs="Red Hat Text Medium"/>
          <w:lang w:eastAsia="zh-CN"/>
        </w:rPr>
        <w:t>13</w:t>
      </w:r>
      <w:r w:rsidRPr="00E654D6">
        <w:rPr>
          <w:rFonts w:ascii="Red Hat Text Medium" w:hAnsi="Red Hat Text Medium" w:cs="Red Hat Text Medium"/>
          <w:lang w:eastAsia="zh-CN"/>
        </w:rPr>
        <w:t>章中完成判别与定版。</w:t>
      </w:r>
    </w:p>
    <w:p w14:paraId="011470CD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83819DB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29" w:name="_Toc217667259"/>
      <w:r w:rsidRPr="00E654D6">
        <w:rPr>
          <w:rFonts w:ascii="Red Hat Text Medium" w:eastAsia="微软雅黑" w:hAnsi="Red Hat Text Medium" w:cs="Red Hat Text Medium"/>
          <w:lang w:eastAsia="zh-CN"/>
        </w:rPr>
        <w:t xml:space="preserve">2.1 </w:t>
      </w:r>
      <w:r w:rsidRPr="00E654D6">
        <w:rPr>
          <w:rFonts w:ascii="Red Hat Text Medium" w:eastAsia="微软雅黑" w:hAnsi="Red Hat Text Medium" w:cs="Red Hat Text Medium"/>
          <w:lang w:eastAsia="zh-CN"/>
        </w:rPr>
        <w:t>起步参数范围（记区间，不背公式）</w:t>
      </w:r>
      <w:bookmarkEnd w:id="29"/>
    </w:p>
    <w:p w14:paraId="6B448E92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脂肪：</w:t>
      </w:r>
      <w:r w:rsidRPr="00E654D6">
        <w:rPr>
          <w:rFonts w:ascii="Red Hat Text Medium" w:hAnsi="Red Hat Text Medium" w:cs="Red Hat Text Medium"/>
          <w:lang w:eastAsia="zh-CN"/>
        </w:rPr>
        <w:t>6–10%</w:t>
      </w:r>
      <w:r w:rsidRPr="00E654D6">
        <w:rPr>
          <w:rFonts w:ascii="Red Hat Text Medium" w:hAnsi="Red Hat Text Medium" w:cs="Red Hat Text Medium"/>
          <w:lang w:eastAsia="zh-CN"/>
        </w:rPr>
        <w:t>（太低薄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冰渣；太高腻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热天塌）</w:t>
      </w:r>
    </w:p>
    <w:p w14:paraId="401E5C3B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lastRenderedPageBreak/>
        <w:t>糖（总甜味固形物）：</w:t>
      </w:r>
      <w:r w:rsidRPr="00E654D6">
        <w:rPr>
          <w:rFonts w:ascii="Red Hat Text Medium" w:hAnsi="Red Hat Text Medium" w:cs="Red Hat Text Medium"/>
          <w:lang w:eastAsia="zh-CN"/>
        </w:rPr>
        <w:t>14–18%</w:t>
      </w:r>
      <w:r w:rsidRPr="00E654D6">
        <w:rPr>
          <w:rFonts w:ascii="Red Hat Text Medium" w:hAnsi="Red Hat Text Medium" w:cs="Red Hat Text Medium"/>
          <w:lang w:eastAsia="zh-CN"/>
        </w:rPr>
        <w:t>（太低硬；太高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黏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、甜齁）</w:t>
      </w:r>
    </w:p>
    <w:p w14:paraId="67C515E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总固形物：</w:t>
      </w:r>
      <w:r w:rsidRPr="00E654D6">
        <w:rPr>
          <w:rFonts w:ascii="Red Hat Text Medium" w:hAnsi="Red Hat Text Medium" w:cs="Red Hat Text Medium"/>
          <w:lang w:eastAsia="zh-CN"/>
        </w:rPr>
        <w:t>34–40%</w:t>
      </w:r>
      <w:r w:rsidRPr="00E654D6">
        <w:rPr>
          <w:rFonts w:ascii="Red Hat Text Medium" w:hAnsi="Red Hat Text Medium" w:cs="Red Hat Text Medium"/>
          <w:lang w:eastAsia="zh-CN"/>
        </w:rPr>
        <w:t>（太低水；太高糊口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机器吃力）</w:t>
      </w:r>
    </w:p>
    <w:p w14:paraId="0EE724C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稳定剂复配粉：</w:t>
      </w:r>
      <w:r w:rsidRPr="00E654D6">
        <w:rPr>
          <w:rFonts w:ascii="Red Hat Text Medium" w:hAnsi="Red Hat Text Medium" w:cs="Red Hat Text Medium"/>
          <w:lang w:eastAsia="zh-CN"/>
        </w:rPr>
        <w:t>0.25–0.45%</w:t>
      </w:r>
      <w:r w:rsidRPr="00E654D6">
        <w:rPr>
          <w:rFonts w:ascii="Red Hat Text Medium" w:hAnsi="Red Hat Text Medium" w:cs="Red Hat Text Medium"/>
          <w:lang w:eastAsia="zh-CN"/>
        </w:rPr>
        <w:t>（太少塌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出水；太多胶感）</w:t>
      </w:r>
    </w:p>
    <w:p w14:paraId="547AAD8D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160CA1A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0" w:name="_Toc217667260"/>
      <w:r w:rsidRPr="00E654D6">
        <w:rPr>
          <w:rFonts w:ascii="Red Hat Text Medium" w:eastAsia="微软雅黑" w:hAnsi="Red Hat Text Medium" w:cs="Red Hat Text Medium"/>
          <w:lang w:eastAsia="zh-CN"/>
        </w:rPr>
        <w:t xml:space="preserve">2.2 </w:t>
      </w:r>
      <w:r w:rsidRPr="00E654D6">
        <w:rPr>
          <w:rFonts w:ascii="Red Hat Text Medium" w:eastAsia="微软雅黑" w:hAnsi="Red Hat Text Medium" w:cs="Red Hat Text Medium"/>
          <w:lang w:eastAsia="zh-CN"/>
        </w:rPr>
        <w:t>乳制品体系（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软冰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结构底盘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30"/>
    </w:p>
    <w:p w14:paraId="7935ECAE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1" w:name="_Toc217667261"/>
      <w:r w:rsidRPr="00E654D6">
        <w:rPr>
          <w:rFonts w:ascii="Red Hat Text Medium" w:eastAsia="微软雅黑" w:hAnsi="Red Hat Text Medium" w:cs="Red Hat Text Medium"/>
        </w:rPr>
        <w:t xml:space="preserve">2.2.1 </w:t>
      </w:r>
      <w:proofErr w:type="spellStart"/>
      <w:r w:rsidRPr="00E654D6">
        <w:rPr>
          <w:rFonts w:ascii="Red Hat Text Medium" w:eastAsia="微软雅黑" w:hAnsi="Red Hat Text Medium" w:cs="Red Hat Text Medium"/>
        </w:rPr>
        <w:t>牛奶（</w:t>
      </w:r>
      <w:r w:rsidRPr="00E654D6">
        <w:rPr>
          <w:rFonts w:ascii="Red Hat Text Medium" w:eastAsia="微软雅黑" w:hAnsi="Red Hat Text Medium" w:cs="Red Hat Text Medium"/>
        </w:rPr>
        <w:t>Leche</w:t>
      </w:r>
      <w:proofErr w:type="spellEnd"/>
      <w:r w:rsidRPr="00E654D6">
        <w:rPr>
          <w:rFonts w:ascii="Red Hat Text Medium" w:eastAsia="微软雅黑" w:hAnsi="Red Hat Text Medium" w:cs="Red Hat Text Medium"/>
        </w:rPr>
        <w:t>）</w:t>
      </w:r>
      <w:bookmarkEnd w:id="31"/>
    </w:p>
    <w:p w14:paraId="24C5D9FB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作用：提供水相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乳蛋白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乳糖（结构与</w:t>
      </w:r>
      <w:r w:rsidRPr="00E654D6">
        <w:rPr>
          <w:rFonts w:ascii="Red Hat Text Medium" w:hAnsi="Red Hat Text Medium" w:cs="Red Hat Text Medium"/>
        </w:rPr>
        <w:t>body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5548407C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建议：</w:t>
      </w:r>
      <w:r w:rsidRPr="00E654D6">
        <w:rPr>
          <w:rFonts w:ascii="Red Hat Text Medium" w:hAnsi="Red Hat Text Medium" w:cs="Red Hat Text Medium"/>
        </w:rPr>
        <w:t>Leche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Entera</w:t>
      </w:r>
      <w:r w:rsidRPr="00E654D6">
        <w:rPr>
          <w:rFonts w:ascii="Red Hat Text Medium" w:hAnsi="Red Hat Text Medium" w:cs="Red Hat Text Medium"/>
        </w:rPr>
        <w:t>（全脂）优先；</w:t>
      </w:r>
      <w:r w:rsidRPr="00E654D6">
        <w:rPr>
          <w:rFonts w:ascii="Red Hat Text Medium" w:hAnsi="Red Hat Text Medium" w:cs="Red Hat Text Medium"/>
        </w:rPr>
        <w:t>UHT</w:t>
      </w:r>
      <w:proofErr w:type="spellEnd"/>
      <w:r w:rsidRPr="00E654D6">
        <w:rPr>
          <w:rFonts w:ascii="Red Hat Text Medium" w:hAnsi="Red Hat Text Medium" w:cs="Red Hat Text Medium"/>
        </w:rPr>
        <w:t>/</w:t>
      </w:r>
      <w:proofErr w:type="spellStart"/>
      <w:r w:rsidRPr="00E654D6">
        <w:rPr>
          <w:rFonts w:ascii="Red Hat Text Medium" w:hAnsi="Red Hat Text Medium" w:cs="Red Hat Text Medium"/>
        </w:rPr>
        <w:t>巴氏均可起步</w:t>
      </w:r>
      <w:proofErr w:type="spellEnd"/>
    </w:p>
    <w:p w14:paraId="4FDEA7C4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2" w:name="_Toc217667262"/>
      <w:r w:rsidRPr="00E654D6">
        <w:rPr>
          <w:rFonts w:ascii="Red Hat Text Medium" w:eastAsia="微软雅黑" w:hAnsi="Red Hat Text Medium" w:cs="Red Hat Text Medium"/>
        </w:rPr>
        <w:t xml:space="preserve">2.2.2 </w:t>
      </w:r>
      <w:proofErr w:type="spellStart"/>
      <w:r w:rsidRPr="00E654D6">
        <w:rPr>
          <w:rFonts w:ascii="Red Hat Text Medium" w:eastAsia="微软雅黑" w:hAnsi="Red Hat Text Medium" w:cs="Red Hat Text Medium"/>
        </w:rPr>
        <w:t>稀奶油（</w:t>
      </w:r>
      <w:r w:rsidRPr="00E654D6">
        <w:rPr>
          <w:rFonts w:ascii="Red Hat Text Medium" w:eastAsia="微软雅黑" w:hAnsi="Red Hat Text Medium" w:cs="Red Hat Text Medium"/>
        </w:rPr>
        <w:t>Nata</w:t>
      </w:r>
      <w:proofErr w:type="spellEnd"/>
      <w:r w:rsidRPr="00E654D6">
        <w:rPr>
          <w:rFonts w:ascii="Red Hat Text Medium" w:eastAsia="微软雅黑" w:hAnsi="Red Hat Text Medium" w:cs="Red Hat Text Medium"/>
        </w:rPr>
        <w:t xml:space="preserve"> 35%</w:t>
      </w:r>
      <w:r w:rsidRPr="00E654D6">
        <w:rPr>
          <w:rFonts w:ascii="Red Hat Text Medium" w:eastAsia="微软雅黑" w:hAnsi="Red Hat Text Medium" w:cs="Red Hat Text Medium"/>
        </w:rPr>
        <w:t>）</w:t>
      </w:r>
      <w:bookmarkEnd w:id="32"/>
    </w:p>
    <w:p w14:paraId="2BD6F86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作用：脂肪是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香气抓手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和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顺滑来源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7105287D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建议：</w:t>
      </w:r>
      <w:r w:rsidRPr="00E654D6">
        <w:rPr>
          <w:rFonts w:ascii="Red Hat Text Medium" w:hAnsi="Red Hat Text Medium" w:cs="Red Hat Text Medium"/>
        </w:rPr>
        <w:t>Para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Montar</w:t>
      </w:r>
      <w:r w:rsidRPr="00E654D6">
        <w:rPr>
          <w:rFonts w:ascii="Red Hat Text Medium" w:hAnsi="Red Hat Text Medium" w:cs="Red Hat Text Medium"/>
        </w:rPr>
        <w:t>（常见</w:t>
      </w:r>
      <w:proofErr w:type="spellEnd"/>
      <w:r w:rsidRPr="00E654D6">
        <w:rPr>
          <w:rFonts w:ascii="Red Hat Text Medium" w:hAnsi="Red Hat Text Medium" w:cs="Red Hat Text Medium"/>
        </w:rPr>
        <w:t xml:space="preserve"> 35%</w:t>
      </w:r>
      <w:r w:rsidRPr="00E654D6">
        <w:rPr>
          <w:rFonts w:ascii="Red Hat Text Medium" w:hAnsi="Red Hat Text Medium" w:cs="Red Hat Text Medium"/>
        </w:rPr>
        <w:t>）</w:t>
      </w:r>
    </w:p>
    <w:p w14:paraId="6DEF3AC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3" w:name="_Toc217667263"/>
      <w:r w:rsidRPr="00E654D6">
        <w:rPr>
          <w:rFonts w:ascii="Red Hat Text Medium" w:eastAsia="微软雅黑" w:hAnsi="Red Hat Text Medium" w:cs="Red Hat Text Medium"/>
        </w:rPr>
        <w:t xml:space="preserve">2.2.3 </w:t>
      </w:r>
      <w:proofErr w:type="spellStart"/>
      <w:r w:rsidRPr="00E654D6">
        <w:rPr>
          <w:rFonts w:ascii="Red Hat Text Medium" w:eastAsia="微软雅黑" w:hAnsi="Red Hat Text Medium" w:cs="Red Hat Text Medium"/>
        </w:rPr>
        <w:t>脱脂奶粉</w:t>
      </w:r>
      <w:proofErr w:type="spellEnd"/>
      <w:r w:rsidRPr="00E654D6">
        <w:rPr>
          <w:rFonts w:ascii="Red Hat Text Medium" w:eastAsia="微软雅黑" w:hAnsi="Red Hat Text Medium" w:cs="Red Hat Text Medium"/>
        </w:rPr>
        <w:t xml:space="preserve"> SMP</w:t>
      </w:r>
      <w:bookmarkEnd w:id="33"/>
    </w:p>
    <w:p w14:paraId="0DAE7F0C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一句话：糖是装饰，奶粉（蛋白质）是水泥和钢筋。</w:t>
      </w:r>
    </w:p>
    <w:p w14:paraId="7A4C9CF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作用</w:t>
      </w:r>
      <w:r w:rsidRPr="00E654D6">
        <w:rPr>
          <w:rFonts w:ascii="Red Hat Text Medium" w:hAnsi="Red Hat Text Medium" w:cs="Red Hat Text Medium"/>
          <w:lang w:eastAsia="zh-CN"/>
        </w:rPr>
        <w:t>1</w:t>
      </w:r>
      <w:r w:rsidRPr="00E654D6">
        <w:rPr>
          <w:rFonts w:ascii="Red Hat Text Medium" w:hAnsi="Red Hat Text Medium" w:cs="Red Hat Text Medium"/>
          <w:lang w:eastAsia="zh-CN"/>
        </w:rPr>
        <w:t>：吸水锁水（减少自由水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>冰晶更小）</w:t>
      </w:r>
    </w:p>
    <w:p w14:paraId="682F8780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作用</w:t>
      </w:r>
      <w:r w:rsidRPr="00E654D6">
        <w:rPr>
          <w:rFonts w:ascii="Red Hat Text Medium" w:hAnsi="Red Hat Text Medium" w:cs="Red Hat Text Medium"/>
        </w:rPr>
        <w:t>2</w:t>
      </w:r>
      <w:r w:rsidRPr="00E654D6">
        <w:rPr>
          <w:rFonts w:ascii="Red Hat Text Medium" w:hAnsi="Red Hat Text Medium" w:cs="Red Hat Text Medium"/>
        </w:rPr>
        <w:t>：帮助形成气泡膜（</w:t>
      </w:r>
      <w:r w:rsidRPr="00E654D6">
        <w:rPr>
          <w:rFonts w:ascii="Red Hat Text Medium" w:hAnsi="Red Hat Text Medium" w:cs="Red Hat Text Medium"/>
        </w:rPr>
        <w:t xml:space="preserve">Overrun </w:t>
      </w:r>
      <w:proofErr w:type="spellStart"/>
      <w:r w:rsidRPr="00E654D6">
        <w:rPr>
          <w:rFonts w:ascii="Red Hat Text Medium" w:hAnsi="Red Hat Text Medium" w:cs="Red Hat Text Medium"/>
        </w:rPr>
        <w:t>更稳定</w:t>
      </w:r>
      <w:r w:rsidRPr="00E654D6">
        <w:rPr>
          <w:rFonts w:ascii="Times New Roman" w:hAnsi="Times New Roman" w:cs="Times New Roman"/>
        </w:rPr>
        <w:t>→</w:t>
      </w:r>
      <w:r w:rsidRPr="00E654D6">
        <w:rPr>
          <w:rFonts w:ascii="Red Hat Text Medium" w:hAnsi="Red Hat Text Medium" w:cs="Red Hat Text Medium"/>
        </w:rPr>
        <w:t>更挺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026E216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风险：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过高会砂感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（乳糖结晶）与糊口</w:t>
      </w:r>
    </w:p>
    <w:p w14:paraId="560529F7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F27BAA2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4" w:name="_Toc217667264"/>
      <w:r w:rsidRPr="00E654D6">
        <w:rPr>
          <w:rFonts w:ascii="Red Hat Text Medium" w:eastAsia="微软雅黑" w:hAnsi="Red Hat Text Medium" w:cs="Red Hat Text Medium"/>
          <w:lang w:eastAsia="zh-CN"/>
        </w:rPr>
        <w:t xml:space="preserve">2.3 </w:t>
      </w:r>
      <w:r w:rsidRPr="00E654D6">
        <w:rPr>
          <w:rFonts w:ascii="Red Hat Text Medium" w:eastAsia="微软雅黑" w:hAnsi="Red Hat Text Medium" w:cs="Red Hat Text Medium"/>
          <w:lang w:eastAsia="zh-CN"/>
        </w:rPr>
        <w:t>稳定剂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/ </w:t>
      </w:r>
      <w:r w:rsidRPr="00E654D6">
        <w:rPr>
          <w:rFonts w:ascii="Red Hat Text Medium" w:eastAsia="微软雅黑" w:hAnsi="Red Hat Text Medium" w:cs="Red Hat Text Medium"/>
          <w:lang w:eastAsia="zh-CN"/>
        </w:rPr>
        <w:t>乳化剂（决定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挺立、干爽、抗出水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34"/>
    </w:p>
    <w:p w14:paraId="522F916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5" w:name="_Toc217667265"/>
      <w:r w:rsidRPr="00E654D6">
        <w:rPr>
          <w:rFonts w:ascii="Red Hat Text Medium" w:eastAsia="微软雅黑" w:hAnsi="Red Hat Text Medium" w:cs="Red Hat Text Medium"/>
        </w:rPr>
        <w:t xml:space="preserve">2.3.1 </w:t>
      </w:r>
      <w:proofErr w:type="spellStart"/>
      <w:r w:rsidRPr="00E654D6">
        <w:rPr>
          <w:rFonts w:ascii="Red Hat Text Medium" w:eastAsia="微软雅黑" w:hAnsi="Red Hat Text Medium" w:cs="Red Hat Text Medium"/>
        </w:rPr>
        <w:t>乳化剂（</w:t>
      </w:r>
      <w:r w:rsidRPr="00E654D6">
        <w:rPr>
          <w:rFonts w:ascii="Red Hat Text Medium" w:eastAsia="微软雅黑" w:hAnsi="Red Hat Text Medium" w:cs="Red Hat Text Medium"/>
        </w:rPr>
        <w:t>Emulsionantes</w:t>
      </w:r>
      <w:proofErr w:type="spellEnd"/>
      <w:r w:rsidRPr="00E654D6">
        <w:rPr>
          <w:rFonts w:ascii="Red Hat Text Medium" w:eastAsia="微软雅黑" w:hAnsi="Red Hat Text Medium" w:cs="Red Hat Text Medium"/>
        </w:rPr>
        <w:t>）</w:t>
      </w:r>
      <w:bookmarkEnd w:id="35"/>
    </w:p>
    <w:p w14:paraId="05EABB6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常见：</w:t>
      </w:r>
      <w:r w:rsidRPr="00E654D6">
        <w:rPr>
          <w:rFonts w:ascii="Red Hat Text Medium" w:hAnsi="Red Hat Text Medium" w:cs="Red Hat Text Medium"/>
        </w:rPr>
        <w:t>E471</w:t>
      </w:r>
      <w:r w:rsidRPr="00E654D6">
        <w:rPr>
          <w:rFonts w:ascii="Red Hat Text Medium" w:hAnsi="Red Hat Text Medium" w:cs="Red Hat Text Medium"/>
        </w:rPr>
        <w:t>（</w:t>
      </w:r>
      <w:r w:rsidRPr="00E654D6">
        <w:rPr>
          <w:rFonts w:ascii="Red Hat Text Medium" w:hAnsi="Red Hat Text Medium" w:cs="Red Hat Text Medium"/>
        </w:rPr>
        <w:t xml:space="preserve">Mono- y </w:t>
      </w:r>
      <w:proofErr w:type="spellStart"/>
      <w:r w:rsidRPr="00E654D6">
        <w:rPr>
          <w:rFonts w:ascii="Red Hat Text Medium" w:hAnsi="Red Hat Text Medium" w:cs="Red Hat Text Medium"/>
        </w:rPr>
        <w:t>diglicéridos</w:t>
      </w:r>
      <w:proofErr w:type="spellEnd"/>
      <w:r w:rsidRPr="00E654D6">
        <w:rPr>
          <w:rFonts w:ascii="Red Hat Text Medium" w:hAnsi="Red Hat Text Medium" w:cs="Red Hat Text Medium"/>
        </w:rPr>
        <w:t>…</w:t>
      </w:r>
      <w:r w:rsidRPr="00E654D6">
        <w:rPr>
          <w:rFonts w:ascii="Red Hat Text Medium" w:hAnsi="Red Hat Text Medium" w:cs="Red Hat Text Medium"/>
        </w:rPr>
        <w:t>）</w:t>
      </w:r>
    </w:p>
    <w:p w14:paraId="1923DF65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贡献：干爽（哑光）、挺立（堆高不塌）、顺滑</w:t>
      </w:r>
    </w:p>
    <w:p w14:paraId="103DE708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36" w:name="_Toc217667266"/>
      <w:r w:rsidRPr="00E654D6">
        <w:rPr>
          <w:rFonts w:ascii="Red Hat Text Medium" w:eastAsia="微软雅黑" w:hAnsi="Red Hat Text Medium" w:cs="Red Hat Text Medium"/>
        </w:rPr>
        <w:t xml:space="preserve">2.3.2 </w:t>
      </w:r>
      <w:proofErr w:type="spellStart"/>
      <w:r w:rsidRPr="00E654D6">
        <w:rPr>
          <w:rFonts w:ascii="Red Hat Text Medium" w:eastAsia="微软雅黑" w:hAnsi="Red Hat Text Medium" w:cs="Red Hat Text Medium"/>
        </w:rPr>
        <w:t>稳定剂（</w:t>
      </w:r>
      <w:r w:rsidRPr="00E654D6">
        <w:rPr>
          <w:rFonts w:ascii="Red Hat Text Medium" w:eastAsia="微软雅黑" w:hAnsi="Red Hat Text Medium" w:cs="Red Hat Text Medium"/>
        </w:rPr>
        <w:t>Estabilizantes</w:t>
      </w:r>
      <w:proofErr w:type="spellEnd"/>
      <w:r w:rsidRPr="00E654D6">
        <w:rPr>
          <w:rFonts w:ascii="Red Hat Text Medium" w:eastAsia="微软雅黑" w:hAnsi="Red Hat Text Medium" w:cs="Red Hat Text Medium"/>
        </w:rPr>
        <w:t>）</w:t>
      </w:r>
      <w:bookmarkEnd w:id="36"/>
    </w:p>
    <w:p w14:paraId="31D4E05E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常见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4EB05468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瓜尔胶</w:t>
      </w:r>
      <w:proofErr w:type="spellEnd"/>
      <w:r w:rsidRPr="00E654D6">
        <w:rPr>
          <w:rFonts w:ascii="Red Hat Text Medium" w:hAnsi="Red Hat Text Medium" w:cs="Red Hat Text Medium"/>
        </w:rPr>
        <w:t xml:space="preserve"> E412</w:t>
      </w:r>
      <w:r w:rsidRPr="00E654D6">
        <w:rPr>
          <w:rFonts w:ascii="Red Hat Text Medium" w:hAnsi="Red Hat Text Medium" w:cs="Red Hat Text Medium"/>
        </w:rPr>
        <w:t>（冷水可溶）</w:t>
      </w:r>
    </w:p>
    <w:p w14:paraId="5DA306F3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槐豆胶</w:t>
      </w:r>
      <w:r w:rsidRPr="00E654D6">
        <w:rPr>
          <w:rFonts w:ascii="Red Hat Text Medium" w:hAnsi="Red Hat Text Medium" w:cs="Red Hat Text Medium"/>
          <w:lang w:eastAsia="zh-CN"/>
        </w:rPr>
        <w:t xml:space="preserve"> E410</w:t>
      </w:r>
      <w:r w:rsidRPr="00E654D6">
        <w:rPr>
          <w:rFonts w:ascii="Red Hat Text Medium" w:hAnsi="Red Hat Text Medium" w:cs="Red Hat Text Medium"/>
          <w:lang w:eastAsia="zh-CN"/>
        </w:rPr>
        <w:t>（常需加热激活，奶油感强）</w:t>
      </w:r>
    </w:p>
    <w:p w14:paraId="524E8B1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lastRenderedPageBreak/>
        <w:t>卡拉胶</w:t>
      </w:r>
      <w:r w:rsidRPr="00E654D6">
        <w:rPr>
          <w:rFonts w:ascii="Red Hat Text Medium" w:hAnsi="Red Hat Text Medium" w:cs="Red Hat Text Medium"/>
          <w:lang w:eastAsia="zh-CN"/>
        </w:rPr>
        <w:t xml:space="preserve"> E407</w:t>
      </w:r>
      <w:r w:rsidRPr="00E654D6">
        <w:rPr>
          <w:rFonts w:ascii="Red Hat Text Medium" w:hAnsi="Red Hat Text Medium" w:cs="Red Hat Text Medium"/>
          <w:lang w:eastAsia="zh-CN"/>
        </w:rPr>
        <w:t>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软冰常用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关键）</w:t>
      </w:r>
    </w:p>
    <w:p w14:paraId="2A39EF82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作用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0BA60A0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抓住自由水、抑制冰晶长大</w:t>
      </w:r>
    </w:p>
    <w:p w14:paraId="7BDB39B4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抗温度波动劣化（减少反复融化再结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冻造成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的粗糙）</w:t>
      </w:r>
    </w:p>
    <w:p w14:paraId="2441B111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732AAA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7" w:name="_Toc217667267"/>
      <w:r w:rsidRPr="00E654D6">
        <w:rPr>
          <w:rFonts w:ascii="Red Hat Text Medium" w:eastAsia="微软雅黑" w:hAnsi="Red Hat Text Medium" w:cs="Red Hat Text Medium"/>
          <w:lang w:eastAsia="zh-CN"/>
        </w:rPr>
        <w:t xml:space="preserve">2.4 </w:t>
      </w:r>
      <w:r w:rsidRPr="00E654D6">
        <w:rPr>
          <w:rFonts w:ascii="Red Hat Text Medium" w:eastAsia="微软雅黑" w:hAnsi="Red Hat Text Medium" w:cs="Red Hat Text Medium"/>
          <w:lang w:eastAsia="zh-CN"/>
        </w:rPr>
        <w:t>糖体系：不仅是甜味，更是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冻结点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质地工程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bookmarkEnd w:id="37"/>
    </w:p>
    <w:p w14:paraId="3DC8809C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糖在冰淇淋里有</w:t>
      </w:r>
      <w:r w:rsidRPr="00E654D6">
        <w:rPr>
          <w:rFonts w:ascii="Red Hat Text Medium" w:hAnsi="Red Hat Text Medium" w:cs="Red Hat Text Medium"/>
          <w:lang w:eastAsia="zh-CN"/>
        </w:rPr>
        <w:t xml:space="preserve"> 5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作用：</w:t>
      </w:r>
    </w:p>
    <w:p w14:paraId="4FFABB42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甜味（</w:t>
      </w:r>
      <w:r w:rsidRPr="00E654D6">
        <w:rPr>
          <w:rFonts w:ascii="Red Hat Text Medium" w:hAnsi="Red Hat Text Medium" w:cs="Red Hat Text Medium"/>
        </w:rPr>
        <w:t>POD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60EEC3F7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降低冻结点（</w:t>
      </w:r>
      <w:r w:rsidRPr="00E654D6">
        <w:rPr>
          <w:rFonts w:ascii="Red Hat Text Medium" w:hAnsi="Red Hat Text Medium" w:cs="Red Hat Text Medium"/>
          <w:lang w:eastAsia="zh-CN"/>
        </w:rPr>
        <w:t>PAC</w:t>
      </w:r>
      <w:r w:rsidRPr="00E654D6">
        <w:rPr>
          <w:rFonts w:ascii="Red Hat Text Medium" w:hAnsi="Red Hat Text Medium" w:cs="Red Hat Text Medium"/>
          <w:lang w:eastAsia="zh-CN"/>
        </w:rPr>
        <w:t>）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决定软硬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细腻</w:t>
      </w:r>
    </w:p>
    <w:p w14:paraId="42E0D7A3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影响黏度与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润泽感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咀嚼感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46BD5A30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影响融化形态（融化后是水还是仍然稠）</w:t>
      </w:r>
    </w:p>
    <w:p w14:paraId="6939B256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影响风味释放与收尾（拖尾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甜冲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发干）</w:t>
      </w:r>
    </w:p>
    <w:p w14:paraId="657B7158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8" w:name="_Toc217667268"/>
      <w:r w:rsidRPr="00E654D6">
        <w:rPr>
          <w:rFonts w:ascii="Red Hat Text Medium" w:eastAsia="微软雅黑" w:hAnsi="Red Hat Text Medium" w:cs="Red Hat Text Medium"/>
          <w:lang w:eastAsia="zh-CN"/>
        </w:rPr>
        <w:t xml:space="preserve">2.4.1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各糖种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与用法（保留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能用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怎么用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踩坑点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38"/>
    </w:p>
    <w:p w14:paraId="4BB83095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蔗糖：主甜味骨架，干净；冷配要注意溶解与沉底</w:t>
      </w:r>
    </w:p>
    <w:p w14:paraId="742CA86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细砂糖：本质仍蔗糖，但更易溶，适合冷配</w:t>
      </w:r>
    </w:p>
    <w:p w14:paraId="704492C9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褐糖：焦香点缀；不建议用在抹茶主线（易脏色、闷香）</w:t>
      </w:r>
    </w:p>
    <w:p w14:paraId="11C02B79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dextrose</w:t>
      </w:r>
      <w:r w:rsidRPr="00E654D6">
        <w:rPr>
          <w:rFonts w:ascii="Red Hat Text Medium" w:hAnsi="Red Hat Text Medium" w:cs="Red Hat Text Medium"/>
        </w:rPr>
        <w:t>（葡萄糖粉</w:t>
      </w:r>
      <w:proofErr w:type="spellEnd"/>
      <w:r w:rsidRPr="00E654D6">
        <w:rPr>
          <w:rFonts w:ascii="Red Hat Text Medium" w:hAnsi="Red Hat Text Medium" w:cs="Red Hat Text Medium"/>
        </w:rPr>
        <w:t>）：重要</w:t>
      </w:r>
      <w:r w:rsidRPr="00E654D6">
        <w:rPr>
          <w:rFonts w:ascii="Red Hat Text Medium" w:hAnsi="Red Hat Text Medium" w:cs="Red Hat Text Medium"/>
        </w:rPr>
        <w:t>"</w:t>
      </w:r>
      <w:proofErr w:type="spellStart"/>
      <w:r w:rsidRPr="00E654D6">
        <w:rPr>
          <w:rFonts w:ascii="Red Hat Text Medium" w:hAnsi="Red Hat Text Medium" w:cs="Red Hat Text Medium"/>
        </w:rPr>
        <w:t>软细工具</w:t>
      </w:r>
      <w:proofErr w:type="spellEnd"/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（</w:t>
      </w:r>
      <w:proofErr w:type="spellStart"/>
      <w:r w:rsidRPr="00E654D6">
        <w:rPr>
          <w:rFonts w:ascii="Red Hat Text Medium" w:hAnsi="Red Hat Text Medium" w:cs="Red Hat Text Medium"/>
        </w:rPr>
        <w:t>提高</w:t>
      </w:r>
      <w:proofErr w:type="spellEnd"/>
      <w:r w:rsidRPr="00E654D6">
        <w:rPr>
          <w:rFonts w:ascii="Red Hat Text Medium" w:hAnsi="Red Hat Text Medium" w:cs="Red Hat Text Medium"/>
        </w:rPr>
        <w:t xml:space="preserve"> PAC</w:t>
      </w:r>
      <w:r w:rsidRPr="00E654D6">
        <w:rPr>
          <w:rFonts w:ascii="Red Hat Text Medium" w:hAnsi="Red Hat Text Medium" w:cs="Red Hat Text Medium"/>
        </w:rPr>
        <w:t>），</w:t>
      </w:r>
      <w:proofErr w:type="spellStart"/>
      <w:r w:rsidRPr="00E654D6">
        <w:rPr>
          <w:rFonts w:ascii="Red Hat Text Medium" w:hAnsi="Red Hat Text Medium" w:cs="Red Hat Text Medium"/>
        </w:rPr>
        <w:t>不靠更甜来变好吃</w:t>
      </w:r>
      <w:proofErr w:type="spellEnd"/>
    </w:p>
    <w:p w14:paraId="14507D94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转化糖（</w:t>
      </w:r>
      <w:r w:rsidRPr="00E654D6">
        <w:rPr>
          <w:rFonts w:ascii="Red Hat Text Medium" w:hAnsi="Red Hat Text Medium" w:cs="Red Hat Text Medium"/>
          <w:lang w:eastAsia="zh-CN"/>
        </w:rPr>
        <w:t>invert</w:t>
      </w:r>
      <w:r w:rsidRPr="00E654D6">
        <w:rPr>
          <w:rFonts w:ascii="Red Hat Text Medium" w:hAnsi="Red Hat Text Medium" w:cs="Red Hat Text Medium"/>
          <w:lang w:eastAsia="zh-CN"/>
        </w:rPr>
        <w:t>）：润泽、抗结晶；用量克制避免拖尾</w:t>
      </w:r>
    </w:p>
    <w:p w14:paraId="6EEE483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风味糖浆：当风味，不当结构</w:t>
      </w:r>
    </w:p>
    <w:p w14:paraId="465561B0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果糖：甜度高、</w:t>
      </w:r>
      <w:r w:rsidRPr="00E654D6">
        <w:rPr>
          <w:rFonts w:ascii="Red Hat Text Medium" w:hAnsi="Red Hat Text Medium" w:cs="Red Hat Text Medium"/>
          <w:lang w:eastAsia="zh-CN"/>
        </w:rPr>
        <w:t xml:space="preserve">PAC </w:t>
      </w:r>
      <w:r w:rsidRPr="00E654D6">
        <w:rPr>
          <w:rFonts w:ascii="Red Hat Text Medium" w:hAnsi="Red Hat Text Medium" w:cs="Red Hat Text Medium"/>
          <w:lang w:eastAsia="zh-CN"/>
        </w:rPr>
        <w:t>强但风险大（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甜冲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发干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拖尾），不建议当主工具</w:t>
      </w:r>
    </w:p>
    <w:p w14:paraId="54917294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AE58934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39" w:name="_Toc217667269"/>
      <w:r w:rsidRPr="00E654D6">
        <w:rPr>
          <w:rFonts w:ascii="Red Hat Text Medium" w:eastAsia="微软雅黑" w:hAnsi="Red Hat Text Medium" w:cs="Red Hat Text Medium"/>
          <w:lang w:eastAsia="zh-CN"/>
        </w:rPr>
        <w:t xml:space="preserve">2.5 </w:t>
      </w:r>
      <w:r w:rsidRPr="00E654D6">
        <w:rPr>
          <w:rFonts w:ascii="Red Hat Text Medium" w:eastAsia="微软雅黑" w:hAnsi="Red Hat Text Medium" w:cs="Red Hat Text Medium"/>
          <w:lang w:eastAsia="zh-CN"/>
        </w:rPr>
        <w:t>结果导向选糖：我想要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X </w:t>
      </w:r>
      <w:r w:rsidRPr="00E654D6">
        <w:rPr>
          <w:rFonts w:ascii="Times New Roman" w:eastAsia="微软雅黑" w:hAnsi="Times New Roman" w:cs="Times New Roman"/>
          <w:lang w:eastAsia="zh-CN"/>
        </w:rPr>
        <w:t>→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用什么？</w:t>
      </w:r>
      <w:bookmarkEnd w:id="39"/>
    </w:p>
    <w:p w14:paraId="02CD903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更软更细、但不明显更甜：</w:t>
      </w:r>
      <w:r w:rsidRPr="00E654D6">
        <w:rPr>
          <w:rFonts w:ascii="Red Hat Text Medium" w:hAnsi="Red Hat Text Medium" w:cs="Red Hat Text Medium"/>
        </w:rPr>
        <w:t>dextrose</w:t>
      </w:r>
      <w:proofErr w:type="spellEnd"/>
    </w:p>
    <w:p w14:paraId="23237A35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融化后仍稠、少出水：少量葡萄糖浆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转化糖</w:t>
      </w:r>
      <w:r w:rsidRPr="00E654D6">
        <w:rPr>
          <w:rFonts w:ascii="Red Hat Text Medium" w:hAnsi="Red Hat Text Medium" w:cs="Red Hat Text Medium"/>
          <w:lang w:eastAsia="zh-CN"/>
        </w:rPr>
        <w:t xml:space="preserve"> +</w:t>
      </w:r>
      <w:r w:rsidRPr="00E654D6">
        <w:rPr>
          <w:rFonts w:ascii="Red Hat Text Medium" w:hAnsi="Red Hat Text Medium" w:cs="Red Hat Text Medium"/>
          <w:lang w:eastAsia="zh-CN"/>
        </w:rPr>
        <w:t>（结构一起配合）</w:t>
      </w:r>
    </w:p>
    <w:p w14:paraId="23141B60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焦糖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黑糖风味：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少量褐糖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风味糖浆（当风味）</w:t>
      </w:r>
    </w:p>
    <w:p w14:paraId="556AED5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甜冲：果糖（通常不建议在软冰里追）</w:t>
      </w:r>
    </w:p>
    <w:p w14:paraId="02211189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9AA54D7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0" w:name="_Toc217667270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>2.6 "</w:t>
      </w:r>
      <w:r w:rsidRPr="00E654D6">
        <w:rPr>
          <w:rFonts w:ascii="Red Hat Text Medium" w:eastAsia="微软雅黑" w:hAnsi="Red Hat Text Medium" w:cs="Red Hat Text Medium"/>
          <w:lang w:eastAsia="zh-CN"/>
        </w:rPr>
        <w:t>中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偏甜但不盖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香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的糖策略（你的定位可执行版）</w:t>
      </w:r>
      <w:bookmarkEnd w:id="40"/>
    </w:p>
    <w:p w14:paraId="26858C0F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入口甜感明显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，但后段快速干净收尾；不靠糖浆感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胶感闷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住香气。</w:t>
      </w:r>
    </w:p>
    <w:p w14:paraId="6C5ADEA8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推荐思路（糖类总量内部角色分配）：</w:t>
      </w:r>
    </w:p>
    <w:p w14:paraId="751CD09C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蔗糖：</w:t>
      </w:r>
      <w:r w:rsidRPr="00E654D6">
        <w:rPr>
          <w:rFonts w:ascii="Red Hat Text Medium" w:hAnsi="Red Hat Text Medium" w:cs="Red Hat Text Medium"/>
        </w:rPr>
        <w:t>60%–70%</w:t>
      </w:r>
      <w:r w:rsidRPr="00E654D6">
        <w:rPr>
          <w:rFonts w:ascii="Red Hat Text Medium" w:hAnsi="Red Hat Text Medium" w:cs="Red Hat Text Medium"/>
        </w:rPr>
        <w:t>（</w:t>
      </w:r>
      <w:proofErr w:type="spellStart"/>
      <w:r w:rsidRPr="00E654D6">
        <w:rPr>
          <w:rFonts w:ascii="Red Hat Text Medium" w:hAnsi="Red Hat Text Medium" w:cs="Red Hat Text Medium"/>
        </w:rPr>
        <w:t>主甜味骨架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6D7BDAFE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dextrose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</w:rPr>
        <w:t>10%–20%</w:t>
      </w:r>
      <w:r w:rsidRPr="00E654D6">
        <w:rPr>
          <w:rFonts w:ascii="Red Hat Text Medium" w:hAnsi="Red Hat Text Medium" w:cs="Red Hat Text Medium"/>
        </w:rPr>
        <w:t>（</w:t>
      </w:r>
      <w:proofErr w:type="spellStart"/>
      <w:r w:rsidRPr="00E654D6">
        <w:rPr>
          <w:rFonts w:ascii="Red Hat Text Medium" w:hAnsi="Red Hat Text Medium" w:cs="Red Hat Text Medium"/>
        </w:rPr>
        <w:t>软细工具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438D38E3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麦芽糊精：</w:t>
      </w:r>
      <w:r w:rsidRPr="00E654D6">
        <w:rPr>
          <w:rFonts w:ascii="Red Hat Text Medium" w:hAnsi="Red Hat Text Medium" w:cs="Red Hat Text Medium"/>
          <w:lang w:eastAsia="zh-CN"/>
        </w:rPr>
        <w:t>10%–15%</w:t>
      </w:r>
      <w:r w:rsidRPr="00E654D6">
        <w:rPr>
          <w:rFonts w:ascii="Red Hat Text Medium" w:hAnsi="Red Hat Text Medium" w:cs="Red Hat Text Medium"/>
          <w:lang w:eastAsia="zh-CN"/>
        </w:rPr>
        <w:t>（增厚与挺立，不甜）</w:t>
      </w:r>
    </w:p>
    <w:p w14:paraId="1BCC24A0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1A5BE88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1" w:name="_Toc217667271"/>
      <w:r w:rsidRPr="00E654D6">
        <w:rPr>
          <w:rFonts w:ascii="Red Hat Text Medium" w:eastAsia="微软雅黑" w:hAnsi="Red Hat Text Medium" w:cs="Red Hat Text Medium"/>
          <w:lang w:eastAsia="zh-CN"/>
        </w:rPr>
        <w:t xml:space="preserve">2.7 </w:t>
      </w:r>
      <w:r w:rsidRPr="00E654D6">
        <w:rPr>
          <w:rFonts w:ascii="Red Hat Text Medium" w:eastAsia="微软雅黑" w:hAnsi="Red Hat Text Medium" w:cs="Red Hat Text Medium"/>
          <w:lang w:eastAsia="zh-CN"/>
        </w:rPr>
        <w:t>抹茶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巧克力的门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店处理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要点（必须做）</w:t>
      </w:r>
      <w:bookmarkEnd w:id="41"/>
    </w:p>
    <w:p w14:paraId="4E8B27EB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2" w:name="_Toc217667272"/>
      <w:r w:rsidRPr="00E654D6">
        <w:rPr>
          <w:rFonts w:ascii="Red Hat Text Medium" w:eastAsia="微软雅黑" w:hAnsi="Red Hat Text Medium" w:cs="Red Hat Text Medium"/>
        </w:rPr>
        <w:t xml:space="preserve">2.7.1 </w:t>
      </w:r>
      <w:proofErr w:type="spellStart"/>
      <w:r w:rsidRPr="00E654D6">
        <w:rPr>
          <w:rFonts w:ascii="Red Hat Text Medium" w:eastAsia="微软雅黑" w:hAnsi="Red Hat Text Medium" w:cs="Red Hat Text Medium"/>
        </w:rPr>
        <w:t>抹茶</w:t>
      </w:r>
      <w:bookmarkEnd w:id="42"/>
      <w:proofErr w:type="spellEnd"/>
    </w:p>
    <w:p w14:paraId="4B874B4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风险：分散不好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>颗粒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沉底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前后杯漂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；氧化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>发灰；苦涩失控</w:t>
      </w:r>
    </w:p>
    <w:p w14:paraId="205F86C3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基本原则：过筛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预分散成浆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熟化</w:t>
      </w:r>
    </w:p>
    <w:p w14:paraId="0BC1A183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3" w:name="_Toc217667273"/>
      <w:r w:rsidRPr="00E654D6">
        <w:rPr>
          <w:rFonts w:ascii="Red Hat Text Medium" w:eastAsia="微软雅黑" w:hAnsi="Red Hat Text Medium" w:cs="Red Hat Text Medium"/>
        </w:rPr>
        <w:t xml:space="preserve">2.7.2 </w:t>
      </w:r>
      <w:proofErr w:type="spellStart"/>
      <w:r w:rsidRPr="00E654D6">
        <w:rPr>
          <w:rFonts w:ascii="Red Hat Text Medium" w:eastAsia="微软雅黑" w:hAnsi="Red Hat Text Medium" w:cs="Red Hat Text Medium"/>
        </w:rPr>
        <w:t>巧克力</w:t>
      </w:r>
      <w:bookmarkEnd w:id="43"/>
      <w:proofErr w:type="spellEnd"/>
    </w:p>
    <w:p w14:paraId="1E5DDAAF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记住：高级感来自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可可香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与厚度，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来自更甜</w:t>
      </w:r>
    </w:p>
    <w:p w14:paraId="119B38F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可可粉先与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糖干混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，再入液体高速搅拌；必要时过筛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熟化</w:t>
      </w:r>
    </w:p>
    <w:p w14:paraId="0AE59AA7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56AA541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4" w:name="_Toc217667274"/>
      <w:r w:rsidRPr="00E654D6">
        <w:rPr>
          <w:rFonts w:ascii="Red Hat Text Medium" w:eastAsia="微软雅黑" w:hAnsi="Red Hat Text Medium" w:cs="Red Hat Text Medium"/>
          <w:lang w:eastAsia="zh-CN"/>
        </w:rPr>
        <w:t xml:space="preserve">2.8 </w:t>
      </w:r>
      <w:r w:rsidRPr="00E654D6">
        <w:rPr>
          <w:rFonts w:ascii="Red Hat Text Medium" w:eastAsia="微软雅黑" w:hAnsi="Red Hat Text Medium" w:cs="Red Hat Text Medium"/>
          <w:lang w:eastAsia="zh-CN"/>
        </w:rPr>
        <w:t>工艺路线（原料视角的最小结论）</w:t>
      </w:r>
      <w:bookmarkEnd w:id="44"/>
    </w:p>
    <w:p w14:paraId="07526504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冷配：快、设备少；但更依赖</w:t>
      </w:r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可冷溶复配粉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充分熟化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7EF9F8FB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热配：更细、更香；但设备与流程复杂</w:t>
      </w:r>
    </w:p>
    <w:p w14:paraId="56D1ADAB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50055F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45" w:name="_Toc217667275"/>
      <w:r w:rsidRPr="00E654D6">
        <w:rPr>
          <w:rFonts w:ascii="Red Hat Text Medium" w:eastAsia="微软雅黑" w:hAnsi="Red Hat Text Medium" w:cs="Red Hat Text Medium"/>
        </w:rPr>
        <w:t xml:space="preserve">2.9 toppings </w:t>
      </w:r>
      <w:proofErr w:type="spellStart"/>
      <w:r w:rsidRPr="00E654D6">
        <w:rPr>
          <w:rFonts w:ascii="Red Hat Text Medium" w:eastAsia="微软雅黑" w:hAnsi="Red Hat Text Medium" w:cs="Red Hat Text Medium"/>
        </w:rPr>
        <w:t>损耗控制（必须提前封住的</w:t>
      </w:r>
      <w:proofErr w:type="spellEnd"/>
      <w:r w:rsidRPr="00E654D6">
        <w:rPr>
          <w:rFonts w:ascii="Red Hat Text Medium" w:eastAsia="微软雅黑" w:hAnsi="Red Hat Text Medium" w:cs="Red Hat Text Medium"/>
        </w:rPr>
        <w:t xml:space="preserve"> 4 </w:t>
      </w:r>
      <w:proofErr w:type="spellStart"/>
      <w:r w:rsidRPr="00E654D6">
        <w:rPr>
          <w:rFonts w:ascii="Red Hat Text Medium" w:eastAsia="微软雅黑" w:hAnsi="Red Hat Text Medium" w:cs="Red Hat Text Medium"/>
        </w:rPr>
        <w:t>个来源</w:t>
      </w:r>
      <w:proofErr w:type="spellEnd"/>
      <w:r w:rsidRPr="00E654D6">
        <w:rPr>
          <w:rFonts w:ascii="Red Hat Text Medium" w:eastAsia="微软雅黑" w:hAnsi="Red Hat Text Medium" w:cs="Red Hat Text Medium"/>
        </w:rPr>
        <w:t>）</w:t>
      </w:r>
      <w:bookmarkEnd w:id="45"/>
    </w:p>
    <w:p w14:paraId="38EE73DE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手抖：标准勺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夹，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固定克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重</w:t>
      </w:r>
    </w:p>
    <w:p w14:paraId="2EDFD9A6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顾客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多一点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：设置加量价</w:t>
      </w:r>
    </w:p>
    <w:p w14:paraId="5CAD9284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水果切配浪费：起步少做水果；做也要每日限量</w:t>
      </w:r>
    </w:p>
    <w:p w14:paraId="09DAAA4C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高峰混乱：台面只摆当班够用量，后备密封冷藏</w:t>
      </w:r>
    </w:p>
    <w:p w14:paraId="24C3DF02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94F0873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6" w:name="_Toc217667276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2.10 </w:t>
      </w:r>
      <w:r w:rsidRPr="00E654D6">
        <w:rPr>
          <w:rFonts w:ascii="Red Hat Text Medium" w:eastAsia="微软雅黑" w:hAnsi="Red Hat Text Medium" w:cs="Red Hat Text Medium"/>
          <w:lang w:eastAsia="zh-CN"/>
        </w:rPr>
        <w:t>本章作业（跟内容绑定）</w:t>
      </w:r>
      <w:bookmarkEnd w:id="46"/>
    </w:p>
    <w:p w14:paraId="3803EA83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奶粉验货：拍成分表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营养表，核对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Proteínas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是否接近</w:t>
      </w:r>
      <w:proofErr w:type="spellEnd"/>
      <w:r w:rsidRPr="00E654D6">
        <w:rPr>
          <w:rFonts w:ascii="Red Hat Text Medium" w:hAnsi="Red Hat Text Medium" w:cs="Red Hat Text Medium"/>
        </w:rPr>
        <w:t xml:space="preserve"> 34g/100g</w:t>
      </w:r>
    </w:p>
    <w:p w14:paraId="0948690D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找到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  <w:lang w:eastAsia="zh-CN"/>
        </w:rPr>
        <w:t>dextrosa</w:t>
      </w:r>
      <w:proofErr w:type="spellEnd"/>
      <w:r w:rsidRPr="00E654D6">
        <w:rPr>
          <w:rFonts w:ascii="Red Hat Text Medium" w:hAnsi="Red Hat Text Medium" w:cs="Red Hat Text Medium"/>
          <w:lang w:eastAsia="zh-CN"/>
        </w:rPr>
        <w:t>（粉末），避免买错成葡萄糖浆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喷雾干燥葡萄糖来替代新手用法</w:t>
      </w:r>
    </w:p>
    <w:p w14:paraId="39F2D9CF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抹茶粉拍</w:t>
      </w:r>
      <w:r w:rsidRPr="00E654D6">
        <w:rPr>
          <w:rFonts w:ascii="Red Hat Text Medium" w:hAnsi="Red Hat Text Medium" w:cs="Red Hat Text Medium"/>
          <w:lang w:eastAsia="zh-CN"/>
        </w:rPr>
        <w:t xml:space="preserve"> 4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信息：产地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等级描述、净含量与包装、成分表、保质期与批次</w:t>
      </w:r>
    </w:p>
    <w:p w14:paraId="349ABBFB" w14:textId="77777777" w:rsidR="00F962E1" w:rsidRPr="00E654D6" w:rsidRDefault="00000000" w:rsidP="00A6143F">
      <w:pPr>
        <w:pStyle w:val="a"/>
        <w:tabs>
          <w:tab w:val="clear" w:pos="360"/>
          <w:tab w:val="num" w:pos="709"/>
        </w:tabs>
        <w:ind w:left="709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toppings </w:t>
      </w:r>
      <w:proofErr w:type="spellStart"/>
      <w:r w:rsidRPr="00E654D6">
        <w:rPr>
          <w:rFonts w:ascii="Red Hat Text Medium" w:hAnsi="Red Hat Text Medium" w:cs="Red Hat Text Medium"/>
        </w:rPr>
        <w:t>起步最小组合（不扩</w:t>
      </w:r>
      <w:proofErr w:type="spellEnd"/>
      <w:r w:rsidRPr="00E654D6">
        <w:rPr>
          <w:rFonts w:ascii="Red Hat Text Medium" w:hAnsi="Red Hat Text Medium" w:cs="Red Hat Text Medium"/>
        </w:rPr>
        <w:t>）：脆</w:t>
      </w:r>
      <w:r w:rsidRPr="00E654D6">
        <w:rPr>
          <w:rFonts w:ascii="Red Hat Text Medium" w:hAnsi="Red Hat Text Medium" w:cs="Red Hat Text Medium"/>
        </w:rPr>
        <w:t>4/</w:t>
      </w:r>
      <w:r w:rsidRPr="00E654D6">
        <w:rPr>
          <w:rFonts w:ascii="Red Hat Text Medium" w:hAnsi="Red Hat Text Medium" w:cs="Red Hat Text Medium"/>
        </w:rPr>
        <w:t>软</w:t>
      </w:r>
      <w:r w:rsidRPr="00E654D6">
        <w:rPr>
          <w:rFonts w:ascii="Red Hat Text Medium" w:hAnsi="Red Hat Text Medium" w:cs="Red Hat Text Medium"/>
        </w:rPr>
        <w:t>2/</w:t>
      </w:r>
      <w:r w:rsidRPr="00E654D6">
        <w:rPr>
          <w:rFonts w:ascii="Red Hat Text Medium" w:hAnsi="Red Hat Text Medium" w:cs="Red Hat Text Medium"/>
        </w:rPr>
        <w:t>果</w:t>
      </w:r>
      <w:r w:rsidRPr="00E654D6">
        <w:rPr>
          <w:rFonts w:ascii="Red Hat Text Medium" w:hAnsi="Red Hat Text Medium" w:cs="Red Hat Text Medium"/>
        </w:rPr>
        <w:t>2/</w:t>
      </w:r>
      <w:r w:rsidRPr="00E654D6">
        <w:rPr>
          <w:rFonts w:ascii="Red Hat Text Medium" w:hAnsi="Red Hat Text Medium" w:cs="Red Hat Text Medium"/>
        </w:rPr>
        <w:t>酱</w:t>
      </w:r>
      <w:r w:rsidRPr="00E654D6">
        <w:rPr>
          <w:rFonts w:ascii="Red Hat Text Medium" w:hAnsi="Red Hat Text Medium" w:cs="Red Hat Text Medium"/>
        </w:rPr>
        <w:t>3</w:t>
      </w:r>
      <w:r w:rsidRPr="00E654D6">
        <w:rPr>
          <w:rFonts w:ascii="Red Hat Text Medium" w:hAnsi="Red Hat Text Medium" w:cs="Red Hat Text Medium"/>
        </w:rPr>
        <w:t>（按你店定位再细化）</w:t>
      </w:r>
    </w:p>
    <w:p w14:paraId="2F2A6799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8D52324" w14:textId="77777777" w:rsidR="00F962E1" w:rsidRPr="00E654D6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47" w:name="_Toc217667277"/>
      <w:r w:rsidRPr="00E654D6">
        <w:rPr>
          <w:rFonts w:ascii="Red Hat Text Medium" w:eastAsia="微软雅黑" w:hAnsi="Red Hat Text Medium" w:cs="Red Hat Text Medium"/>
          <w:lang w:eastAsia="zh-CN"/>
        </w:rPr>
        <w:t>第</w:t>
      </w:r>
      <w:r w:rsidRPr="00E654D6">
        <w:rPr>
          <w:rFonts w:ascii="Red Hat Text Medium" w:eastAsia="微软雅黑" w:hAnsi="Red Hat Text Medium" w:cs="Red Hat Text Medium"/>
          <w:lang w:eastAsia="zh-CN"/>
        </w:rPr>
        <w:t>3</w:t>
      </w:r>
      <w:r w:rsidRPr="00E654D6">
        <w:rPr>
          <w:rFonts w:ascii="Red Hat Text Medium" w:eastAsia="微软雅黑" w:hAnsi="Red Hat Text Medium" w:cs="Red Hat Text Medium"/>
          <w:lang w:eastAsia="zh-CN"/>
        </w:rPr>
        <w:t>章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配方框架与工艺模板库</w:t>
      </w:r>
      <w:bookmarkEnd w:id="47"/>
    </w:p>
    <w:p w14:paraId="73B1C549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用途：把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可落地的门店级配方框架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工艺</w:t>
      </w:r>
      <w:r w:rsidRPr="00E654D6">
        <w:rPr>
          <w:rFonts w:ascii="Red Hat Text Medium" w:hAnsi="Red Hat Text Medium" w:cs="Red Hat Text Medium"/>
          <w:lang w:eastAsia="zh-CN"/>
        </w:rPr>
        <w:t xml:space="preserve"> SOP + </w:t>
      </w:r>
      <w:r w:rsidRPr="00E654D6">
        <w:rPr>
          <w:rFonts w:ascii="Red Hat Text Medium" w:hAnsi="Red Hat Text Medium" w:cs="Red Hat Text Medium"/>
          <w:lang w:eastAsia="zh-CN"/>
        </w:rPr>
        <w:t>记录模板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做成一套工具箱。</w:t>
      </w:r>
    </w:p>
    <w:p w14:paraId="05EA7DFB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说明：本章是</w:t>
      </w:r>
      <w:r w:rsidRPr="00E654D6">
        <w:rPr>
          <w:rFonts w:ascii="Red Hat Text Medium" w:hAnsi="Red Hat Text Medium" w:cs="Red Hat Text Medium"/>
          <w:b/>
          <w:lang w:eastAsia="zh-CN"/>
        </w:rPr>
        <w:t>配方与工艺模板库</w:t>
      </w:r>
      <w:r w:rsidRPr="00E654D6">
        <w:rPr>
          <w:rFonts w:ascii="Red Hat Text Medium" w:hAnsi="Red Hat Text Medium" w:cs="Red Hat Text Medium"/>
          <w:lang w:eastAsia="zh-CN"/>
        </w:rPr>
        <w:t>；最终执行口径以手册第</w:t>
      </w:r>
      <w:r w:rsidRPr="00E654D6">
        <w:rPr>
          <w:rFonts w:ascii="Red Hat Text Medium" w:hAnsi="Red Hat Text Medium" w:cs="Red Hat Text Medium"/>
          <w:lang w:eastAsia="zh-CN"/>
        </w:rPr>
        <w:t>3</w:t>
      </w:r>
      <w:r w:rsidRPr="00E654D6">
        <w:rPr>
          <w:rFonts w:ascii="Red Hat Text Medium" w:hAnsi="Red Hat Text Medium" w:cs="Red Hat Text Medium"/>
          <w:lang w:eastAsia="zh-CN"/>
        </w:rPr>
        <w:t>卷第</w:t>
      </w:r>
      <w:r w:rsidRPr="00E654D6">
        <w:rPr>
          <w:rFonts w:ascii="Red Hat Text Medium" w:hAnsi="Red Hat Text Medium" w:cs="Red Hat Text Medium"/>
          <w:lang w:eastAsia="zh-CN"/>
        </w:rPr>
        <w:t>12/13/14</w:t>
      </w:r>
      <w:r w:rsidRPr="00E654D6">
        <w:rPr>
          <w:rFonts w:ascii="Red Hat Text Medium" w:hAnsi="Red Hat Text Medium" w:cs="Red Hat Text Medium"/>
          <w:lang w:eastAsia="zh-CN"/>
        </w:rPr>
        <w:t>章为准（本章已同步对齐）。</w:t>
      </w:r>
    </w:p>
    <w:p w14:paraId="0FEFAE6C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9032D76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8" w:name="_Toc217667278"/>
      <w:r w:rsidRPr="00E654D6">
        <w:rPr>
          <w:rFonts w:ascii="Red Hat Text Medium" w:eastAsia="微软雅黑" w:hAnsi="Red Hat Text Medium" w:cs="Red Hat Text Medium"/>
          <w:lang w:eastAsia="zh-CN"/>
        </w:rPr>
        <w:t xml:space="preserve">3.0 </w:t>
      </w:r>
      <w:r w:rsidRPr="00E654D6">
        <w:rPr>
          <w:rFonts w:ascii="Red Hat Text Medium" w:eastAsia="微软雅黑" w:hAnsi="Red Hat Text Medium" w:cs="Red Hat Text Medium"/>
          <w:lang w:eastAsia="zh-CN"/>
        </w:rPr>
        <w:t>你要的产品标准（再次对齐）</w:t>
      </w:r>
      <w:bookmarkEnd w:id="48"/>
    </w:p>
    <w:p w14:paraId="09F40BF8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目标口感：</w:t>
      </w:r>
      <w:r w:rsidRPr="00E654D6">
        <w:rPr>
          <w:rFonts w:ascii="Red Hat Text Medium" w:hAnsi="Red Hat Text Medium" w:cs="Red Hat Text Medium"/>
          <w:b/>
          <w:lang w:eastAsia="zh-CN"/>
        </w:rPr>
        <w:t>浓厚、绵密、无冰渣颗粒感</w:t>
      </w:r>
    </w:p>
    <w:p w14:paraId="727BE58F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但要求：</w:t>
      </w:r>
      <w:r w:rsidRPr="00E654D6">
        <w:rPr>
          <w:rFonts w:ascii="Red Hat Text Medium" w:hAnsi="Red Hat Text Medium" w:cs="Red Hat Text Medium"/>
          <w:b/>
          <w:lang w:eastAsia="zh-CN"/>
        </w:rPr>
        <w:t>不盖住巧克力和抹茶的香味</w:t>
      </w:r>
    </w:p>
    <w:p w14:paraId="16228F32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抹茶：</w:t>
      </w:r>
      <w:r w:rsidRPr="00E654D6">
        <w:rPr>
          <w:rFonts w:ascii="Red Hat Text Medium" w:hAnsi="Red Hat Text Medium" w:cs="Red Hat Text Medium"/>
          <w:b/>
          <w:lang w:eastAsia="zh-CN"/>
        </w:rPr>
        <w:t>浓郁但不苦，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偏甜但有茶香</w:t>
      </w:r>
      <w:proofErr w:type="gramEnd"/>
    </w:p>
    <w:p w14:paraId="46DC2889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甜度总体：</w:t>
      </w:r>
      <w:r w:rsidRPr="00E654D6">
        <w:rPr>
          <w:rFonts w:ascii="Red Hat Text Medium" w:hAnsi="Red Hat Text Medium" w:cs="Red Hat Text Medium"/>
          <w:b/>
          <w:lang w:eastAsia="zh-CN"/>
        </w:rPr>
        <w:t>中偏甜（比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中甜高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一点，但不齁甜）</w:t>
      </w:r>
    </w:p>
    <w:p w14:paraId="070BF28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生产一致性：</w:t>
      </w:r>
      <w:r w:rsidRPr="00E654D6">
        <w:rPr>
          <w:rFonts w:ascii="Red Hat Text Medium" w:hAnsi="Red Hat Text Medium" w:cs="Red Hat Text Medium"/>
          <w:b/>
          <w:lang w:eastAsia="zh-CN"/>
        </w:rPr>
        <w:t>总部</w:t>
      </w:r>
      <w:r w:rsidRPr="00E654D6">
        <w:rPr>
          <w:rFonts w:ascii="Red Hat Text Medium" w:hAnsi="Red Hat Text Medium" w:cs="Red Hat Text Medium"/>
          <w:b/>
          <w:lang w:eastAsia="zh-CN"/>
        </w:rPr>
        <w:t>/</w:t>
      </w:r>
      <w:r w:rsidRPr="00E654D6">
        <w:rPr>
          <w:rFonts w:ascii="Red Hat Text Medium" w:hAnsi="Red Hat Text Medium" w:cs="Red Hat Text Medium"/>
          <w:b/>
          <w:lang w:eastAsia="zh-CN"/>
        </w:rPr>
        <w:t>代工预拌粉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b/>
          <w:lang w:eastAsia="zh-CN"/>
        </w:rPr>
        <w:t>门店傻瓜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SOP</w:t>
      </w:r>
      <w:r w:rsidRPr="00E654D6">
        <w:rPr>
          <w:rFonts w:ascii="Red Hat Text Medium" w:hAnsi="Red Hat Text Medium" w:cs="Red Hat Text Medium"/>
          <w:lang w:eastAsia="zh-CN"/>
        </w:rPr>
        <w:t>（核心）</w:t>
      </w:r>
    </w:p>
    <w:p w14:paraId="7063E7F4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3C65D59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49" w:name="_Toc217667279"/>
      <w:r w:rsidRPr="00E654D6">
        <w:rPr>
          <w:rFonts w:ascii="Red Hat Text Medium" w:eastAsia="微软雅黑" w:hAnsi="Red Hat Text Medium" w:cs="Red Hat Text Medium"/>
          <w:lang w:eastAsia="zh-CN"/>
        </w:rPr>
        <w:t xml:space="preserve">3.1 v1 </w:t>
      </w:r>
      <w:r w:rsidRPr="00E654D6">
        <w:rPr>
          <w:rFonts w:ascii="Red Hat Text Medium" w:eastAsia="微软雅黑" w:hAnsi="Red Hat Text Medium" w:cs="Red Hat Text Medium"/>
          <w:lang w:eastAsia="zh-CN"/>
        </w:rPr>
        <w:t>已锁定的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落地硬口径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（做成连锁复制的关键）</w:t>
      </w:r>
      <w:bookmarkEnd w:id="49"/>
    </w:p>
    <w:p w14:paraId="2BF7F3C7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机器：</w:t>
      </w:r>
      <w:r w:rsidRPr="00E654D6">
        <w:rPr>
          <w:rFonts w:ascii="Red Hat Text Medium" w:hAnsi="Red Hat Text Medium" w:cs="Red Hat Text Medium"/>
          <w:b/>
        </w:rPr>
        <w:t>泵机（</w:t>
      </w:r>
      <w:r w:rsidRPr="00E654D6">
        <w:rPr>
          <w:rFonts w:ascii="Red Hat Text Medium" w:hAnsi="Red Hat Text Medium" w:cs="Red Hat Text Medium"/>
          <w:b/>
        </w:rPr>
        <w:t>Pump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</w:p>
    <w:p w14:paraId="624FE7F7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Overrun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b/>
        </w:rPr>
        <w:t>40–60%</w:t>
      </w:r>
      <w:r w:rsidRPr="00E654D6">
        <w:rPr>
          <w:rFonts w:ascii="Red Hat Text Medium" w:hAnsi="Red Hat Text Medium" w:cs="Red Hat Text Medium"/>
        </w:rPr>
        <w:t>（</w:t>
      </w:r>
      <w:proofErr w:type="spellStart"/>
      <w:r w:rsidRPr="00E654D6">
        <w:rPr>
          <w:rFonts w:ascii="Red Hat Text Medium" w:hAnsi="Red Hat Text Medium" w:cs="Red Hat Text Medium"/>
        </w:rPr>
        <w:t>用空气做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绵密感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高塔造型</w:t>
      </w:r>
      <w:proofErr w:type="spellEnd"/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）</w:t>
      </w:r>
    </w:p>
    <w:p w14:paraId="2E82E44B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工艺路线：</w:t>
      </w:r>
      <w:r w:rsidRPr="00E654D6">
        <w:rPr>
          <w:rFonts w:ascii="Red Hat Text Medium" w:hAnsi="Red Hat Text Medium" w:cs="Red Hat Text Medium"/>
          <w:b/>
          <w:lang w:eastAsia="zh-CN"/>
        </w:rPr>
        <w:t>Warm Mix</w:t>
      </w:r>
      <w:r w:rsidRPr="00E654D6">
        <w:rPr>
          <w:rFonts w:ascii="Red Hat Text Medium" w:hAnsi="Red Hat Text Medium" w:cs="Red Hat Text Medium"/>
          <w:b/>
          <w:lang w:eastAsia="zh-CN"/>
        </w:rPr>
        <w:t>（最低限度热配）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+ </w:t>
      </w:r>
      <w:r w:rsidRPr="00E654D6">
        <w:rPr>
          <w:rFonts w:ascii="Red Hat Text Medium" w:hAnsi="Red Hat Text Medium" w:cs="Red Hat Text Medium"/>
          <w:b/>
          <w:lang w:eastAsia="zh-CN"/>
        </w:rPr>
        <w:t>快速降温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b/>
          <w:lang w:eastAsia="zh-CN"/>
        </w:rPr>
        <w:t>过夜熟化</w:t>
      </w:r>
    </w:p>
    <w:p w14:paraId="6E7CEAD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进机温度：奶浆必须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b/>
          <w:lang w:eastAsia="zh-CN"/>
        </w:rPr>
        <w:t>≤</w:t>
      </w:r>
      <w:r w:rsidRPr="00E654D6">
        <w:rPr>
          <w:rFonts w:ascii="Red Hat Text Medium" w:hAnsi="Red Hat Text Medium" w:cs="Red Hat Text Medium"/>
          <w:b/>
          <w:lang w:eastAsia="zh-CN"/>
        </w:rPr>
        <w:t>4°C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才能入机（不达标禁止入机）</w:t>
      </w:r>
    </w:p>
    <w:p w14:paraId="494ADD0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熟化：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2–4°C </w:t>
      </w:r>
      <w:r w:rsidRPr="00E654D6">
        <w:rPr>
          <w:rFonts w:ascii="Red Hat Text Medium" w:hAnsi="Red Hat Text Medium" w:cs="Red Hat Text Medium"/>
          <w:b/>
          <w:lang w:eastAsia="zh-CN"/>
        </w:rPr>
        <w:t>冷藏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8–12h</w:t>
      </w:r>
      <w:r w:rsidRPr="00E654D6">
        <w:rPr>
          <w:rFonts w:ascii="Red Hat Text Medium" w:hAnsi="Red Hat Text Medium" w:cs="Red Hat Text Medium"/>
          <w:b/>
          <w:lang w:eastAsia="zh-CN"/>
        </w:rPr>
        <w:t>（前一晚备料过夜）</w:t>
      </w:r>
      <w:r w:rsidRPr="00E654D6">
        <w:rPr>
          <w:rFonts w:ascii="Red Hat Text Medium" w:hAnsi="Red Hat Text Medium" w:cs="Red Hat Text Medium"/>
          <w:lang w:eastAsia="zh-CN"/>
        </w:rPr>
        <w:t>；上机前再均质</w:t>
      </w:r>
      <w:r w:rsidRPr="00E654D6">
        <w:rPr>
          <w:rFonts w:ascii="Red Hat Text Medium" w:hAnsi="Red Hat Text Medium" w:cs="Red Hat Text Medium"/>
          <w:lang w:eastAsia="zh-CN"/>
        </w:rPr>
        <w:t xml:space="preserve"> 20–30 </w:t>
      </w:r>
      <w:r w:rsidRPr="00E654D6">
        <w:rPr>
          <w:rFonts w:ascii="Red Hat Text Medium" w:hAnsi="Red Hat Text Medium" w:cs="Red Hat Text Medium"/>
          <w:lang w:eastAsia="zh-CN"/>
        </w:rPr>
        <w:t>秒</w:t>
      </w:r>
    </w:p>
    <w:p w14:paraId="580F218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快速</w:t>
      </w:r>
      <w:r w:rsidRPr="00E654D6">
        <w:rPr>
          <w:rFonts w:ascii="Red Hat Text Medium" w:hAnsi="Red Hat Text Medium" w:cs="Red Hat Text Medium"/>
          <w:lang w:eastAsia="zh-CN"/>
        </w:rPr>
        <w:t xml:space="preserve"> QC</w:t>
      </w:r>
      <w:r w:rsidRPr="00E654D6">
        <w:rPr>
          <w:rFonts w:ascii="Red Hat Text Medium" w:hAnsi="Red Hat Text Medium" w:cs="Red Hat Text Medium"/>
          <w:lang w:eastAsia="zh-CN"/>
        </w:rPr>
        <w:t>：</w:t>
      </w:r>
      <w:r w:rsidRPr="00E654D6">
        <w:rPr>
          <w:rFonts w:ascii="Red Hat Text Medium" w:hAnsi="Red Hat Text Medium" w:cs="Red Hat Text Medium"/>
          <w:b/>
          <w:lang w:eastAsia="zh-CN"/>
        </w:rPr>
        <w:t>尖角测试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+ 10 </w:t>
      </w:r>
      <w:r w:rsidRPr="00E654D6">
        <w:rPr>
          <w:rFonts w:ascii="Red Hat Text Medium" w:hAnsi="Red Hat Text Medium" w:cs="Red Hat Text Medium"/>
          <w:b/>
          <w:lang w:eastAsia="zh-CN"/>
        </w:rPr>
        <w:t>分钟融化盘</w:t>
      </w:r>
      <w:r w:rsidRPr="00E654D6">
        <w:rPr>
          <w:rFonts w:ascii="Red Hat Text Medium" w:hAnsi="Red Hat Text Medium" w:cs="Red Hat Text Medium"/>
          <w:lang w:eastAsia="zh-CN"/>
        </w:rPr>
        <w:t>（每天必做）</w:t>
      </w:r>
    </w:p>
    <w:p w14:paraId="5786F24B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F09F971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0" w:name="_Toc217667280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3.2 </w:t>
      </w:r>
      <w:r w:rsidRPr="00E654D6">
        <w:rPr>
          <w:rFonts w:ascii="Red Hat Text Medium" w:eastAsia="微软雅黑" w:hAnsi="Red Hat Text Medium" w:cs="Red Hat Text Medium"/>
          <w:lang w:eastAsia="zh-CN"/>
        </w:rPr>
        <w:t>两套研发路线（都保留：你要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专业上限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，也要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商业效率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50"/>
    </w:p>
    <w:p w14:paraId="6CB347DA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1" w:name="_Toc217667281"/>
      <w:r w:rsidRPr="00E654D6">
        <w:rPr>
          <w:rFonts w:ascii="Red Hat Text Medium" w:eastAsia="微软雅黑" w:hAnsi="Red Hat Text Medium" w:cs="Red Hat Text Medium"/>
          <w:lang w:eastAsia="zh-CN"/>
        </w:rPr>
        <w:t xml:space="preserve">3.2.1 </w:t>
      </w:r>
      <w:r w:rsidRPr="00E654D6">
        <w:rPr>
          <w:rFonts w:ascii="Red Hat Text Medium" w:eastAsia="微软雅黑" w:hAnsi="Red Hat Text Medium" w:cs="Red Hat Text Medium"/>
          <w:lang w:eastAsia="zh-CN"/>
        </w:rPr>
        <w:t>路线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A</w:t>
      </w:r>
      <w:r w:rsidRPr="00E654D6">
        <w:rPr>
          <w:rFonts w:ascii="Red Hat Text Medium" w:eastAsia="微软雅黑" w:hAnsi="Red Hat Text Medium" w:cs="Red Hat Text Medium"/>
          <w:lang w:eastAsia="zh-CN"/>
        </w:rPr>
        <w:t>：预拌粉体系（本项目默认执行）</w:t>
      </w:r>
      <w:bookmarkEnd w:id="51"/>
    </w:p>
    <w:p w14:paraId="34D8744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优点：门店不称重、稳定、保密、适合连锁复制</w:t>
      </w:r>
    </w:p>
    <w:p w14:paraId="6EF27C6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关键：袋内配方与门店液体比例必须锁死（版本化管理）</w:t>
      </w:r>
    </w:p>
    <w:p w14:paraId="679C1BE4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2" w:name="_Toc217667282"/>
      <w:r w:rsidRPr="00E654D6">
        <w:rPr>
          <w:rFonts w:ascii="Red Hat Text Medium" w:eastAsia="微软雅黑" w:hAnsi="Red Hat Text Medium" w:cs="Red Hat Text Medium"/>
          <w:lang w:eastAsia="zh-CN"/>
        </w:rPr>
        <w:t xml:space="preserve">3.2.2 </w:t>
      </w:r>
      <w:r w:rsidRPr="00E654D6">
        <w:rPr>
          <w:rFonts w:ascii="Red Hat Text Medium" w:eastAsia="微软雅黑" w:hAnsi="Red Hat Text Medium" w:cs="Red Hat Text Medium"/>
          <w:lang w:eastAsia="zh-CN"/>
        </w:rPr>
        <w:t>路线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B</w:t>
      </w:r>
      <w:r w:rsidRPr="00E654D6">
        <w:rPr>
          <w:rFonts w:ascii="Red Hat Text Medium" w:eastAsia="微软雅黑" w:hAnsi="Red Hat Text Medium" w:cs="Red Hat Text Medium"/>
          <w:lang w:eastAsia="zh-CN"/>
        </w:rPr>
        <w:t>：从零自制料液（训练与上限）</w:t>
      </w:r>
      <w:bookmarkEnd w:id="52"/>
    </w:p>
    <w:p w14:paraId="6AE6DFF4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优点：更专业、更可控、更能做出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独家体感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362A839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缺点：门店可复制性差；更适合总部研发与验证</w:t>
      </w:r>
    </w:p>
    <w:p w14:paraId="1806D35B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8E716EF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3" w:name="_Toc217667283"/>
      <w:r w:rsidRPr="00E654D6">
        <w:rPr>
          <w:rFonts w:ascii="Red Hat Text Medium" w:eastAsia="微软雅黑" w:hAnsi="Red Hat Text Medium" w:cs="Red Hat Text Medium"/>
          <w:lang w:eastAsia="zh-CN"/>
        </w:rPr>
        <w:t xml:space="preserve">3.3 v1 </w:t>
      </w:r>
      <w:r w:rsidRPr="00E654D6">
        <w:rPr>
          <w:rFonts w:ascii="Red Hat Text Medium" w:eastAsia="微软雅黑" w:hAnsi="Red Hat Text Medium" w:cs="Red Hat Text Medium"/>
          <w:lang w:eastAsia="zh-CN"/>
        </w:rPr>
        <w:t>预拌粉配方框架（总部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代工口径）</w:t>
      </w:r>
      <w:bookmarkEnd w:id="53"/>
    </w:p>
    <w:p w14:paraId="3467B69A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详细交付要求见手册第</w:t>
      </w:r>
      <w:r w:rsidRPr="00E654D6">
        <w:rPr>
          <w:rFonts w:ascii="Red Hat Text Medium" w:hAnsi="Red Hat Text Medium" w:cs="Red Hat Text Medium"/>
          <w:lang w:eastAsia="zh-CN"/>
        </w:rPr>
        <w:t>3</w:t>
      </w:r>
      <w:r w:rsidRPr="00E654D6">
        <w:rPr>
          <w:rFonts w:ascii="Red Hat Text Medium" w:hAnsi="Red Hat Text Medium" w:cs="Red Hat Text Medium"/>
          <w:lang w:eastAsia="zh-CN"/>
        </w:rPr>
        <w:t>卷第</w:t>
      </w:r>
      <w:r w:rsidRPr="00E654D6">
        <w:rPr>
          <w:rFonts w:ascii="Red Hat Text Medium" w:hAnsi="Red Hat Text Medium" w:cs="Red Hat Text Medium"/>
          <w:lang w:eastAsia="zh-CN"/>
        </w:rPr>
        <w:t>13</w:t>
      </w:r>
      <w:r w:rsidRPr="00E654D6">
        <w:rPr>
          <w:rFonts w:ascii="Red Hat Text Medium" w:hAnsi="Red Hat Text Medium" w:cs="Red Hat Text Medium"/>
          <w:lang w:eastAsia="zh-CN"/>
        </w:rPr>
        <w:t>章；门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店执行见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3</w:t>
      </w:r>
      <w:r w:rsidRPr="00E654D6">
        <w:rPr>
          <w:rFonts w:ascii="Red Hat Text Medium" w:hAnsi="Red Hat Text Medium" w:cs="Red Hat Text Medium"/>
          <w:lang w:eastAsia="zh-CN"/>
        </w:rPr>
        <w:t>卷第</w:t>
      </w:r>
      <w:r w:rsidRPr="00E654D6">
        <w:rPr>
          <w:rFonts w:ascii="Red Hat Text Medium" w:hAnsi="Red Hat Text Medium" w:cs="Red Hat Text Medium"/>
          <w:lang w:eastAsia="zh-CN"/>
        </w:rPr>
        <w:t>14</w:t>
      </w:r>
      <w:r w:rsidRPr="00E654D6">
        <w:rPr>
          <w:rFonts w:ascii="Red Hat Text Medium" w:hAnsi="Red Hat Text Medium" w:cs="Red Hat Text Medium"/>
          <w:lang w:eastAsia="zh-CN"/>
        </w:rPr>
        <w:t>章。</w:t>
      </w:r>
    </w:p>
    <w:p w14:paraId="09D4FB61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54" w:name="_Toc217667284"/>
      <w:r w:rsidRPr="00E654D6">
        <w:rPr>
          <w:rFonts w:ascii="Red Hat Text Medium" w:eastAsia="微软雅黑" w:hAnsi="Red Hat Text Medium" w:cs="Red Hat Text Medium"/>
        </w:rPr>
        <w:t>3.3.1 SKU-CH</w:t>
      </w:r>
      <w:r w:rsidRPr="00E654D6">
        <w:rPr>
          <w:rFonts w:ascii="Red Hat Text Medium" w:eastAsia="微软雅黑" w:hAnsi="Red Hat Text Medium" w:cs="Red Hat Text Medium"/>
        </w:rPr>
        <w:t>（巧克力预拌粉｜</w:t>
      </w:r>
      <w:r w:rsidRPr="00E654D6">
        <w:rPr>
          <w:rFonts w:ascii="Red Hat Text Medium" w:eastAsia="微软雅黑" w:hAnsi="Red Hat Text Medium" w:cs="Red Hat Text Medium"/>
        </w:rPr>
        <w:t>CH-P01</w:t>
      </w:r>
      <w:r w:rsidRPr="00E654D6">
        <w:rPr>
          <w:rFonts w:ascii="Red Hat Text Medium" w:eastAsia="微软雅黑" w:hAnsi="Red Hat Text Medium" w:cs="Red Hat Text Medium"/>
        </w:rPr>
        <w:t>）</w:t>
      </w:r>
      <w:bookmarkEnd w:id="54"/>
    </w:p>
    <w:p w14:paraId="4ABC6C03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b/>
        </w:rPr>
        <w:t>袋重：</w:t>
      </w:r>
      <w:r w:rsidRPr="00E654D6">
        <w:rPr>
          <w:rFonts w:ascii="Red Hat Text Medium" w:hAnsi="Red Hat Text Medium" w:cs="Red Hat Text Medium"/>
          <w:b/>
        </w:rPr>
        <w:t xml:space="preserve">1.55 kg / </w:t>
      </w:r>
      <w:proofErr w:type="spellStart"/>
      <w:r w:rsidRPr="00E654D6">
        <w:rPr>
          <w:rFonts w:ascii="Red Hat Text Medium" w:hAnsi="Red Hat Text Medium" w:cs="Red Hat Text Medium"/>
          <w:b/>
        </w:rPr>
        <w:t>袋（对应一缸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</w:p>
    <w:p w14:paraId="39889CA3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袋内（</w:t>
      </w:r>
      <w:r w:rsidRPr="00E654D6">
        <w:rPr>
          <w:rFonts w:ascii="Red Hat Text Medium" w:hAnsi="Red Hat Text Medium" w:cs="Red Hat Text Medium"/>
        </w:rPr>
        <w:t xml:space="preserve">V0 </w:t>
      </w:r>
      <w:proofErr w:type="spellStart"/>
      <w:r w:rsidRPr="00E654D6">
        <w:rPr>
          <w:rFonts w:ascii="Red Hat Text Medium" w:hAnsi="Red Hat Text Medium" w:cs="Red Hat Text Medium"/>
        </w:rPr>
        <w:t>保留</w:t>
      </w:r>
      <w:proofErr w:type="spellEnd"/>
      <w:r w:rsidRPr="00E654D6">
        <w:rPr>
          <w:rFonts w:ascii="Red Hat Text Medium" w:hAnsi="Red Hat Text Medium" w:cs="Red Hat Text Medium"/>
        </w:rPr>
        <w:t>）：</w:t>
      </w:r>
    </w:p>
    <w:p w14:paraId="48EDE21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Sacarosa</w:t>
      </w:r>
      <w:proofErr w:type="spellEnd"/>
      <w:r w:rsidRPr="00E654D6">
        <w:rPr>
          <w:rFonts w:ascii="Red Hat Text Medium" w:hAnsi="Red Hat Text Medium" w:cs="Red Hat Text Medium"/>
        </w:rPr>
        <w:t xml:space="preserve"> 750 g</w:t>
      </w:r>
    </w:p>
    <w:p w14:paraId="69088EFC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Dextrosa</w:t>
      </w:r>
      <w:proofErr w:type="spellEnd"/>
      <w:r w:rsidRPr="00E654D6">
        <w:rPr>
          <w:rFonts w:ascii="Red Hat Text Medium" w:hAnsi="Red Hat Text Medium" w:cs="Red Hat Text Medium"/>
        </w:rPr>
        <w:t xml:space="preserve"> 200 g</w:t>
      </w:r>
    </w:p>
    <w:p w14:paraId="08623D94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SMP 250 g</w:t>
      </w:r>
    </w:p>
    <w:p w14:paraId="3BE11D0D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Cacao 22/24</w:t>
      </w:r>
      <w:r w:rsidRPr="00E654D6">
        <w:rPr>
          <w:rFonts w:ascii="Red Hat Text Medium" w:hAnsi="Red Hat Text Medium" w:cs="Red Hat Text Medium"/>
        </w:rPr>
        <w:t>（碱化）</w:t>
      </w:r>
      <w:r w:rsidRPr="00E654D6">
        <w:rPr>
          <w:rFonts w:ascii="Red Hat Text Medium" w:hAnsi="Red Hat Text Medium" w:cs="Red Hat Text Medium"/>
        </w:rPr>
        <w:t>300 g</w:t>
      </w:r>
    </w:p>
    <w:p w14:paraId="46243DBC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Base 50 Soft 50 </w:t>
      </w:r>
      <w:proofErr w:type="spellStart"/>
      <w:r w:rsidRPr="00E654D6">
        <w:rPr>
          <w:rFonts w:ascii="Red Hat Text Medium" w:hAnsi="Red Hat Text Medium" w:cs="Red Hat Text Medium"/>
        </w:rPr>
        <w:t>g</w:t>
      </w:r>
      <w:r w:rsidRPr="00E654D6">
        <w:rPr>
          <w:rFonts w:ascii="Red Hat Text Medium" w:hAnsi="Red Hat Text Medium" w:cs="Red Hat Text Medium"/>
        </w:rPr>
        <w:t>（投料口径依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稳定乳化复配粉</w:t>
      </w:r>
      <w:proofErr w:type="spellEnd"/>
      <w:r w:rsidRPr="00E654D6">
        <w:rPr>
          <w:rFonts w:ascii="Red Hat Text Medium" w:hAnsi="Red Hat Text Medium" w:cs="Red Hat Text Medium"/>
        </w:rPr>
        <w:t xml:space="preserve"> vs </w:t>
      </w:r>
      <w:r w:rsidRPr="00E654D6">
        <w:rPr>
          <w:rFonts w:ascii="Red Hat Text Medium" w:hAnsi="Red Hat Text Medium" w:cs="Red Hat Text Medium"/>
        </w:rPr>
        <w:t>基底粉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而定，见手册附录第</w:t>
      </w:r>
      <w:r w:rsidRPr="00E654D6">
        <w:rPr>
          <w:rFonts w:ascii="Red Hat Text Medium" w:hAnsi="Red Hat Text Medium" w:cs="Red Hat Text Medium"/>
        </w:rPr>
        <w:t>99</w:t>
      </w:r>
      <w:r w:rsidRPr="00E654D6">
        <w:rPr>
          <w:rFonts w:ascii="Red Hat Text Medium" w:hAnsi="Red Hat Text Medium" w:cs="Red Hat Text Medium"/>
        </w:rPr>
        <w:t>章</w:t>
      </w:r>
      <w:r w:rsidRPr="00E654D6">
        <w:rPr>
          <w:rFonts w:ascii="Red Hat Text Medium" w:hAnsi="Red Hat Text Medium" w:cs="Red Hat Text Medium"/>
        </w:rPr>
        <w:t>/</w:t>
      </w:r>
      <w:r w:rsidRPr="00E654D6">
        <w:rPr>
          <w:rFonts w:ascii="Red Hat Text Medium" w:hAnsi="Red Hat Text Medium" w:cs="Red Hat Text Medium"/>
        </w:rPr>
        <w:t>第</w:t>
      </w:r>
      <w:r w:rsidRPr="00E654D6">
        <w:rPr>
          <w:rFonts w:ascii="Red Hat Text Medium" w:hAnsi="Red Hat Text Medium" w:cs="Red Hat Text Medium"/>
        </w:rPr>
        <w:t>3</w:t>
      </w:r>
      <w:r w:rsidRPr="00E654D6">
        <w:rPr>
          <w:rFonts w:ascii="Red Hat Text Medium" w:hAnsi="Red Hat Text Medium" w:cs="Red Hat Text Medium"/>
        </w:rPr>
        <w:t>卷第</w:t>
      </w:r>
      <w:r w:rsidRPr="00E654D6">
        <w:rPr>
          <w:rFonts w:ascii="Red Hat Text Medium" w:hAnsi="Red Hat Text Medium" w:cs="Red Hat Text Medium"/>
        </w:rPr>
        <w:t>13</w:t>
      </w:r>
      <w:r w:rsidRPr="00E654D6">
        <w:rPr>
          <w:rFonts w:ascii="Red Hat Text Medium" w:hAnsi="Red Hat Text Medium" w:cs="Red Hat Text Medium"/>
        </w:rPr>
        <w:t>章）</w:t>
      </w:r>
    </w:p>
    <w:p w14:paraId="7761301B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门店液体配比（默认）：</w:t>
      </w:r>
    </w:p>
    <w:p w14:paraId="667F81B4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热水</w:t>
      </w:r>
      <w:proofErr w:type="spellEnd"/>
      <w:r w:rsidRPr="00E654D6">
        <w:rPr>
          <w:rFonts w:ascii="Red Hat Text Medium" w:hAnsi="Red Hat Text Medium" w:cs="Red Hat Text Medium"/>
        </w:rPr>
        <w:t xml:space="preserve"> 1.5 L</w:t>
      </w:r>
      <w:r w:rsidRPr="00E654D6">
        <w:rPr>
          <w:rFonts w:ascii="Red Hat Text Medium" w:hAnsi="Red Hat Text Medium" w:cs="Red Hat Text Medium"/>
        </w:rPr>
        <w:t>（</w:t>
      </w:r>
      <w:r w:rsidRPr="00E654D6">
        <w:rPr>
          <w:rFonts w:ascii="Red Hat Text Medium" w:hAnsi="Red Hat Text Medium" w:cs="Red Hat Text Medium"/>
        </w:rPr>
        <w:t>&gt;60°C</w:t>
      </w:r>
      <w:r w:rsidRPr="00E654D6">
        <w:rPr>
          <w:rFonts w:ascii="Red Hat Text Medium" w:hAnsi="Red Hat Text Medium" w:cs="Red Hat Text Medium"/>
        </w:rPr>
        <w:t>）</w:t>
      </w:r>
    </w:p>
    <w:p w14:paraId="449FC702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冷全脂牛奶</w:t>
      </w:r>
      <w:proofErr w:type="spellEnd"/>
      <w:r w:rsidRPr="00E654D6">
        <w:rPr>
          <w:rFonts w:ascii="Red Hat Text Medium" w:hAnsi="Red Hat Text Medium" w:cs="Red Hat Text Medium"/>
        </w:rPr>
        <w:t xml:space="preserve"> 2.0 L</w:t>
      </w:r>
    </w:p>
    <w:p w14:paraId="40A271CA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冷奶油</w:t>
      </w:r>
      <w:proofErr w:type="spellEnd"/>
      <w:r w:rsidRPr="00E654D6">
        <w:rPr>
          <w:rFonts w:ascii="Red Hat Text Medium" w:hAnsi="Red Hat Text Medium" w:cs="Red Hat Text Medium"/>
        </w:rPr>
        <w:t xml:space="preserve"> 0.5 L</w:t>
      </w:r>
      <w:r w:rsidRPr="00E654D6">
        <w:rPr>
          <w:rFonts w:ascii="Red Hat Text Medium" w:hAnsi="Red Hat Text Medium" w:cs="Red Hat Text Medium"/>
        </w:rPr>
        <w:t>（</w:t>
      </w:r>
      <w:r w:rsidRPr="00E654D6">
        <w:rPr>
          <w:rFonts w:ascii="Red Hat Text Medium" w:hAnsi="Red Hat Text Medium" w:cs="Red Hat Text Medium"/>
        </w:rPr>
        <w:t>35%</w:t>
      </w:r>
      <w:r w:rsidRPr="00E654D6">
        <w:rPr>
          <w:rFonts w:ascii="Red Hat Text Medium" w:hAnsi="Red Hat Text Medium" w:cs="Red Hat Text Medium"/>
        </w:rPr>
        <w:t>）</w:t>
      </w:r>
    </w:p>
    <w:p w14:paraId="32F438F6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最终奶浆约</w:t>
      </w:r>
      <w:r w:rsidRPr="00E654D6">
        <w:rPr>
          <w:rFonts w:ascii="Red Hat Text Medium" w:hAnsi="Red Hat Text Medium" w:cs="Red Hat Text Medium"/>
          <w:lang w:eastAsia="zh-CN"/>
        </w:rPr>
        <w:t xml:space="preserve"> 5–6 L</w:t>
      </w:r>
      <w:r w:rsidRPr="00E654D6">
        <w:rPr>
          <w:rFonts w:ascii="Red Hat Text Medium" w:hAnsi="Red Hat Text Medium" w:cs="Red Hat Text Medium"/>
          <w:lang w:eastAsia="zh-CN"/>
        </w:rPr>
        <w:t>；结构估算：总固形物约</w:t>
      </w:r>
      <w:r w:rsidRPr="00E654D6">
        <w:rPr>
          <w:rFonts w:ascii="Red Hat Text Medium" w:hAnsi="Red Hat Text Medium" w:cs="Red Hat Text Medium"/>
          <w:lang w:eastAsia="zh-CN"/>
        </w:rPr>
        <w:t xml:space="preserve"> 36%</w:t>
      </w:r>
      <w:r w:rsidRPr="00E654D6">
        <w:rPr>
          <w:rFonts w:ascii="Red Hat Text Medium" w:hAnsi="Red Hat Text Medium" w:cs="Red Hat Text Medium"/>
          <w:lang w:eastAsia="zh-CN"/>
        </w:rPr>
        <w:t>、脂肪约</w:t>
      </w:r>
      <w:r w:rsidRPr="00E654D6">
        <w:rPr>
          <w:rFonts w:ascii="Red Hat Text Medium" w:hAnsi="Red Hat Text Medium" w:cs="Red Hat Text Medium"/>
          <w:lang w:eastAsia="zh-CN"/>
        </w:rPr>
        <w:t xml:space="preserve"> 5.6%</w:t>
      </w:r>
      <w:r w:rsidRPr="00E654D6">
        <w:rPr>
          <w:rFonts w:ascii="Red Hat Text Medium" w:hAnsi="Red Hat Text Medium" w:cs="Red Hat Text Medium"/>
          <w:lang w:eastAsia="zh-CN"/>
        </w:rPr>
        <w:t>（含可可脂）</w:t>
      </w:r>
    </w:p>
    <w:p w14:paraId="5E3A0264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5" w:name="_Toc217667285"/>
      <w:r w:rsidRPr="00E654D6">
        <w:rPr>
          <w:rFonts w:ascii="Red Hat Text Medium" w:eastAsia="微软雅黑" w:hAnsi="Red Hat Text Medium" w:cs="Red Hat Text Medium"/>
          <w:lang w:eastAsia="zh-CN"/>
        </w:rPr>
        <w:t>3.3.2 SKU-MT</w:t>
      </w:r>
      <w:r w:rsidRPr="00E654D6">
        <w:rPr>
          <w:rFonts w:ascii="Red Hat Text Medium" w:eastAsia="微软雅黑" w:hAnsi="Red Hat Text Medium" w:cs="Red Hat Text Medium"/>
          <w:lang w:eastAsia="zh-CN"/>
        </w:rPr>
        <w:t>（抹茶预拌粉｜</w:t>
      </w:r>
      <w:r w:rsidRPr="00E654D6">
        <w:rPr>
          <w:rFonts w:ascii="Red Hat Text Medium" w:eastAsia="微软雅黑" w:hAnsi="Red Hat Text Medium" w:cs="Red Hat Text Medium"/>
          <w:lang w:eastAsia="zh-CN"/>
        </w:rPr>
        <w:t>MT-P01</w:t>
      </w:r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55"/>
    </w:p>
    <w:p w14:paraId="727AAC0A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袋重：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1.35 kg / </w:t>
      </w:r>
      <w:r w:rsidRPr="00E654D6">
        <w:rPr>
          <w:rFonts w:ascii="Red Hat Text Medium" w:hAnsi="Red Hat Text Medium" w:cs="Red Hat Text Medium"/>
          <w:b/>
          <w:lang w:eastAsia="zh-CN"/>
        </w:rPr>
        <w:t>袋（对应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一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缸）</w:t>
      </w:r>
    </w:p>
    <w:p w14:paraId="6726E32F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lastRenderedPageBreak/>
        <w:t>袋内（已对齐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最终奶浆浓郁度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）：</w:t>
      </w:r>
    </w:p>
    <w:p w14:paraId="59E65D1C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Sacarosa</w:t>
      </w:r>
      <w:proofErr w:type="spellEnd"/>
      <w:r w:rsidRPr="00E654D6">
        <w:rPr>
          <w:rFonts w:ascii="Red Hat Text Medium" w:hAnsi="Red Hat Text Medium" w:cs="Red Hat Text Medium"/>
        </w:rPr>
        <w:t xml:space="preserve"> 770 g</w:t>
      </w:r>
    </w:p>
    <w:p w14:paraId="758EEF9C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Dextrosa</w:t>
      </w:r>
      <w:proofErr w:type="spellEnd"/>
      <w:r w:rsidRPr="00E654D6">
        <w:rPr>
          <w:rFonts w:ascii="Red Hat Text Medium" w:hAnsi="Red Hat Text Medium" w:cs="Red Hat Text Medium"/>
        </w:rPr>
        <w:t xml:space="preserve"> 150 g</w:t>
      </w:r>
    </w:p>
    <w:p w14:paraId="078B17DB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SMP 300 g</w:t>
      </w:r>
    </w:p>
    <w:p w14:paraId="7E1EDA7C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Matcha 90 </w:t>
      </w:r>
      <w:proofErr w:type="spellStart"/>
      <w:r w:rsidRPr="00E654D6">
        <w:rPr>
          <w:rFonts w:ascii="Red Hat Text Medium" w:hAnsi="Red Hat Text Medium" w:cs="Red Hat Text Medium"/>
        </w:rPr>
        <w:t>g</w:t>
      </w:r>
      <w:r w:rsidRPr="00E654D6">
        <w:rPr>
          <w:rFonts w:ascii="Red Hat Text Medium" w:hAnsi="Red Hat Text Medium" w:cs="Red Hat Text Medium"/>
        </w:rPr>
        <w:t>（目标最终约</w:t>
      </w:r>
      <w:proofErr w:type="spellEnd"/>
      <w:r w:rsidRPr="00E654D6">
        <w:rPr>
          <w:rFonts w:ascii="Red Hat Text Medium" w:hAnsi="Red Hat Text Medium" w:cs="Red Hat Text Medium"/>
        </w:rPr>
        <w:t xml:space="preserve"> 1.4–1.6%</w:t>
      </w:r>
      <w:r w:rsidRPr="00E654D6">
        <w:rPr>
          <w:rFonts w:ascii="Red Hat Text Medium" w:hAnsi="Red Hat Text Medium" w:cs="Red Hat Text Medium"/>
        </w:rPr>
        <w:t>）</w:t>
      </w:r>
    </w:p>
    <w:p w14:paraId="00B0D484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Base 50 Soft 40 g</w:t>
      </w:r>
      <w:r w:rsidRPr="00E654D6">
        <w:rPr>
          <w:rFonts w:ascii="Red Hat Text Medium" w:hAnsi="Red Hat Text Medium" w:cs="Red Hat Text Medium"/>
        </w:rPr>
        <w:t>（见手册附录第</w:t>
      </w:r>
      <w:r w:rsidRPr="00E654D6">
        <w:rPr>
          <w:rFonts w:ascii="Red Hat Text Medium" w:hAnsi="Red Hat Text Medium" w:cs="Red Hat Text Medium"/>
        </w:rPr>
        <w:t>99</w:t>
      </w:r>
      <w:r w:rsidRPr="00E654D6">
        <w:rPr>
          <w:rFonts w:ascii="Red Hat Text Medium" w:hAnsi="Red Hat Text Medium" w:cs="Red Hat Text Medium"/>
        </w:rPr>
        <w:t>章</w:t>
      </w:r>
      <w:r w:rsidRPr="00E654D6">
        <w:rPr>
          <w:rFonts w:ascii="Red Hat Text Medium" w:hAnsi="Red Hat Text Medium" w:cs="Red Hat Text Medium"/>
        </w:rPr>
        <w:t>/</w:t>
      </w:r>
      <w:r w:rsidRPr="00E654D6">
        <w:rPr>
          <w:rFonts w:ascii="Red Hat Text Medium" w:hAnsi="Red Hat Text Medium" w:cs="Red Hat Text Medium"/>
        </w:rPr>
        <w:t>第</w:t>
      </w:r>
      <w:r w:rsidRPr="00E654D6">
        <w:rPr>
          <w:rFonts w:ascii="Red Hat Text Medium" w:hAnsi="Red Hat Text Medium" w:cs="Red Hat Text Medium"/>
        </w:rPr>
        <w:t>3</w:t>
      </w:r>
      <w:r w:rsidRPr="00E654D6">
        <w:rPr>
          <w:rFonts w:ascii="Red Hat Text Medium" w:hAnsi="Red Hat Text Medium" w:cs="Red Hat Text Medium"/>
        </w:rPr>
        <w:t>卷第</w:t>
      </w:r>
      <w:r w:rsidRPr="00E654D6">
        <w:rPr>
          <w:rFonts w:ascii="Red Hat Text Medium" w:hAnsi="Red Hat Text Medium" w:cs="Red Hat Text Medium"/>
        </w:rPr>
        <w:t>13</w:t>
      </w:r>
      <w:r w:rsidRPr="00E654D6">
        <w:rPr>
          <w:rFonts w:ascii="Red Hat Text Medium" w:hAnsi="Red Hat Text Medium" w:cs="Red Hat Text Medium"/>
        </w:rPr>
        <w:t>章）</w:t>
      </w:r>
    </w:p>
    <w:p w14:paraId="1AD57D09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门店液体配比（默认：温牛奶</w:t>
      </w:r>
      <w:proofErr w:type="spellEnd"/>
      <w:r w:rsidRPr="00E654D6">
        <w:rPr>
          <w:rFonts w:ascii="Red Hat Text Medium" w:hAnsi="Red Hat Text Medium" w:cs="Red Hat Text Medium"/>
          <w:b/>
        </w:rPr>
        <w:t xml:space="preserve"> Warm Mix</w:t>
      </w:r>
      <w:r w:rsidRPr="00E654D6">
        <w:rPr>
          <w:rFonts w:ascii="Red Hat Text Medium" w:hAnsi="Red Hat Text Medium" w:cs="Red Hat Text Medium"/>
          <w:b/>
        </w:rPr>
        <w:t>）</w:t>
      </w:r>
    </w:p>
    <w:p w14:paraId="0B2A74C7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温牛奶</w:t>
      </w:r>
      <w:proofErr w:type="spellEnd"/>
      <w:r w:rsidRPr="00E654D6">
        <w:rPr>
          <w:rFonts w:ascii="Red Hat Text Medium" w:hAnsi="Red Hat Text Medium" w:cs="Red Hat Text Medium"/>
        </w:rPr>
        <w:t xml:space="preserve"> 1.5 L</w:t>
      </w:r>
      <w:r w:rsidRPr="00E654D6">
        <w:rPr>
          <w:rFonts w:ascii="Red Hat Text Medium" w:hAnsi="Red Hat Text Medium" w:cs="Red Hat Text Medium"/>
        </w:rPr>
        <w:t>（</w:t>
      </w:r>
      <w:r w:rsidRPr="00E654D6">
        <w:rPr>
          <w:rFonts w:ascii="Red Hat Text Medium" w:hAnsi="Red Hat Text Medium" w:cs="Red Hat Text Medium"/>
        </w:rPr>
        <w:t>40–50°C</w:t>
      </w:r>
      <w:r w:rsidRPr="00E654D6">
        <w:rPr>
          <w:rFonts w:ascii="Red Hat Text Medium" w:hAnsi="Red Hat Text Medium" w:cs="Red Hat Text Medium"/>
        </w:rPr>
        <w:t>）</w:t>
      </w:r>
    </w:p>
    <w:p w14:paraId="76CE9F3D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冷全脂牛奶</w:t>
      </w:r>
      <w:proofErr w:type="spellEnd"/>
      <w:r w:rsidRPr="00E654D6">
        <w:rPr>
          <w:rFonts w:ascii="Red Hat Text Medium" w:hAnsi="Red Hat Text Medium" w:cs="Red Hat Text Medium"/>
        </w:rPr>
        <w:t xml:space="preserve"> 2.5 L</w:t>
      </w:r>
    </w:p>
    <w:p w14:paraId="6FBFDE68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冷奶油</w:t>
      </w:r>
      <w:proofErr w:type="spellEnd"/>
      <w:r w:rsidRPr="00E654D6">
        <w:rPr>
          <w:rFonts w:ascii="Red Hat Text Medium" w:hAnsi="Red Hat Text Medium" w:cs="Red Hat Text Medium"/>
        </w:rPr>
        <w:t xml:space="preserve"> 0.5 L</w:t>
      </w:r>
    </w:p>
    <w:p w14:paraId="2EC42BF3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最终奶浆约</w:t>
      </w:r>
      <w:r w:rsidRPr="00E654D6">
        <w:rPr>
          <w:rFonts w:ascii="Red Hat Text Medium" w:hAnsi="Red Hat Text Medium" w:cs="Red Hat Text Medium"/>
          <w:lang w:eastAsia="zh-CN"/>
        </w:rPr>
        <w:t xml:space="preserve"> 5–6 L</w:t>
      </w:r>
      <w:r w:rsidRPr="00E654D6">
        <w:rPr>
          <w:rFonts w:ascii="Red Hat Text Medium" w:hAnsi="Red Hat Text Medium" w:cs="Red Hat Text Medium"/>
          <w:lang w:eastAsia="zh-CN"/>
        </w:rPr>
        <w:t>；结构估算：总固形物约</w:t>
      </w:r>
      <w:r w:rsidRPr="00E654D6">
        <w:rPr>
          <w:rFonts w:ascii="Red Hat Text Medium" w:hAnsi="Red Hat Text Medium" w:cs="Red Hat Text Medium"/>
          <w:lang w:eastAsia="zh-CN"/>
        </w:rPr>
        <w:t xml:space="preserve"> 35%</w:t>
      </w:r>
      <w:r w:rsidRPr="00E654D6">
        <w:rPr>
          <w:rFonts w:ascii="Red Hat Text Medium" w:hAnsi="Red Hat Text Medium" w:cs="Red Hat Text Medium"/>
          <w:lang w:eastAsia="zh-CN"/>
        </w:rPr>
        <w:t>、脂肪约</w:t>
      </w:r>
      <w:r w:rsidRPr="00E654D6">
        <w:rPr>
          <w:rFonts w:ascii="Red Hat Text Medium" w:hAnsi="Red Hat Text Medium" w:cs="Red Hat Text Medium"/>
          <w:lang w:eastAsia="zh-CN"/>
        </w:rPr>
        <w:t xml:space="preserve"> 5.4%</w:t>
      </w:r>
    </w:p>
    <w:p w14:paraId="36D6DFF8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C5B0D0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6" w:name="_Toc217667286"/>
      <w:r w:rsidRPr="00E654D6">
        <w:rPr>
          <w:rFonts w:ascii="Red Hat Text Medium" w:eastAsia="微软雅黑" w:hAnsi="Red Hat Text Medium" w:cs="Red Hat Text Medium"/>
          <w:lang w:eastAsia="zh-CN"/>
        </w:rPr>
        <w:t xml:space="preserve">3.4 </w:t>
      </w:r>
      <w:r w:rsidRPr="00E654D6">
        <w:rPr>
          <w:rFonts w:ascii="Red Hat Text Medium" w:eastAsia="微软雅黑" w:hAnsi="Red Hat Text Medium" w:cs="Red Hat Text Medium"/>
          <w:lang w:eastAsia="zh-CN"/>
        </w:rPr>
        <w:t>门店工艺模板（</w:t>
      </w:r>
      <w:r w:rsidRPr="00E654D6">
        <w:rPr>
          <w:rFonts w:ascii="Red Hat Text Medium" w:eastAsia="微软雅黑" w:hAnsi="Red Hat Text Medium" w:cs="Red Hat Text Medium"/>
          <w:lang w:eastAsia="zh-CN"/>
        </w:rPr>
        <w:t>Warm Mix</w:t>
      </w:r>
      <w:r w:rsidRPr="00E654D6">
        <w:rPr>
          <w:rFonts w:ascii="Red Hat Text Medium" w:eastAsia="微软雅黑" w:hAnsi="Red Hat Text Medium" w:cs="Red Hat Text Medium"/>
          <w:lang w:eastAsia="zh-CN"/>
        </w:rPr>
        <w:t>｜一热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一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粉一冷｜对齐第</w:t>
      </w:r>
      <w:r w:rsidRPr="00E654D6">
        <w:rPr>
          <w:rFonts w:ascii="Red Hat Text Medium" w:eastAsia="微软雅黑" w:hAnsi="Red Hat Text Medium" w:cs="Red Hat Text Medium"/>
          <w:lang w:eastAsia="zh-CN"/>
        </w:rPr>
        <w:t>3</w:t>
      </w:r>
      <w:r w:rsidRPr="00E654D6">
        <w:rPr>
          <w:rFonts w:ascii="Red Hat Text Medium" w:eastAsia="微软雅黑" w:hAnsi="Red Hat Text Medium" w:cs="Red Hat Text Medium"/>
          <w:lang w:eastAsia="zh-CN"/>
        </w:rPr>
        <w:t>卷第</w:t>
      </w:r>
      <w:r w:rsidRPr="00E654D6">
        <w:rPr>
          <w:rFonts w:ascii="Red Hat Text Medium" w:eastAsia="微软雅黑" w:hAnsi="Red Hat Text Medium" w:cs="Red Hat Text Medium"/>
          <w:lang w:eastAsia="zh-CN"/>
        </w:rPr>
        <w:t>14</w:t>
      </w:r>
      <w:r w:rsidRPr="00E654D6">
        <w:rPr>
          <w:rFonts w:ascii="Red Hat Text Medium" w:eastAsia="微软雅黑" w:hAnsi="Red Hat Text Medium" w:cs="Red Hat Text Medium"/>
          <w:lang w:eastAsia="zh-CN"/>
        </w:rPr>
        <w:t>章）</w:t>
      </w:r>
      <w:bookmarkEnd w:id="56"/>
    </w:p>
    <w:p w14:paraId="7C0EA604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溶粉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水化（</w:t>
      </w:r>
      <w:r w:rsidRPr="00E654D6">
        <w:rPr>
          <w:rFonts w:ascii="Red Hat Text Medium" w:hAnsi="Red Hat Text Medium" w:cs="Red Hat Text Medium"/>
          <w:lang w:eastAsia="zh-CN"/>
        </w:rPr>
        <w:t>Warm Mix</w:t>
      </w:r>
      <w:r w:rsidRPr="00E654D6">
        <w:rPr>
          <w:rFonts w:ascii="Red Hat Text Medium" w:hAnsi="Red Hat Text Medium" w:cs="Red Hat Text Medium"/>
          <w:lang w:eastAsia="zh-CN"/>
        </w:rPr>
        <w:t>）均质</w:t>
      </w:r>
      <w:r w:rsidRPr="00E654D6">
        <w:rPr>
          <w:rFonts w:ascii="Red Hat Text Medium" w:hAnsi="Red Hat Text Medium" w:cs="Red Hat Text Medium"/>
          <w:lang w:eastAsia="zh-CN"/>
        </w:rPr>
        <w:t xml:space="preserve"> 2 </w:t>
      </w:r>
      <w:r w:rsidRPr="00E654D6">
        <w:rPr>
          <w:rFonts w:ascii="Red Hat Text Medium" w:hAnsi="Red Hat Text Medium" w:cs="Red Hat Text Medium"/>
          <w:lang w:eastAsia="zh-CN"/>
        </w:rPr>
        <w:t>分钟（必须无颗粒）</w:t>
      </w:r>
    </w:p>
    <w:p w14:paraId="5903F2BE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加入冷乳品均质</w:t>
      </w:r>
      <w:proofErr w:type="spellEnd"/>
      <w:r w:rsidRPr="00E654D6">
        <w:rPr>
          <w:rFonts w:ascii="Red Hat Text Medium" w:hAnsi="Red Hat Text Medium" w:cs="Red Hat Text Medium"/>
        </w:rPr>
        <w:t xml:space="preserve"> 30 </w:t>
      </w:r>
      <w:r w:rsidRPr="00E654D6">
        <w:rPr>
          <w:rFonts w:ascii="Red Hat Text Medium" w:hAnsi="Red Hat Text Medium" w:cs="Red Hat Text Medium"/>
        </w:rPr>
        <w:t>秒</w:t>
      </w:r>
    </w:p>
    <w:p w14:paraId="078456A4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冰水浴快速冷却到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lang w:eastAsia="zh-CN"/>
        </w:rPr>
        <w:t>≤</w:t>
      </w:r>
      <w:r w:rsidRPr="00E654D6">
        <w:rPr>
          <w:rFonts w:ascii="Red Hat Text Medium" w:hAnsi="Red Hat Text Medium" w:cs="Red Hat Text Medium"/>
          <w:lang w:eastAsia="zh-CN"/>
        </w:rPr>
        <w:t>4°C</w:t>
      </w:r>
      <w:r w:rsidRPr="00E654D6">
        <w:rPr>
          <w:rFonts w:ascii="Red Hat Text Medium" w:hAnsi="Red Hat Text Medium" w:cs="Red Hat Text Medium"/>
          <w:lang w:eastAsia="zh-CN"/>
        </w:rPr>
        <w:t>（不达标禁止入机）</w:t>
      </w:r>
    </w:p>
    <w:p w14:paraId="7AFC8F77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2–4°C </w:t>
      </w:r>
      <w:r w:rsidRPr="00E654D6">
        <w:rPr>
          <w:rFonts w:ascii="Red Hat Text Medium" w:hAnsi="Red Hat Text Medium" w:cs="Red Hat Text Medium"/>
          <w:lang w:eastAsia="zh-CN"/>
        </w:rPr>
        <w:t>熟化</w:t>
      </w:r>
      <w:r w:rsidRPr="00E654D6">
        <w:rPr>
          <w:rFonts w:ascii="Red Hat Text Medium" w:hAnsi="Red Hat Text Medium" w:cs="Red Hat Text Medium"/>
          <w:lang w:eastAsia="zh-CN"/>
        </w:rPr>
        <w:t xml:space="preserve"> 8–12h</w:t>
      </w:r>
      <w:r w:rsidRPr="00E654D6">
        <w:rPr>
          <w:rFonts w:ascii="Red Hat Text Medium" w:hAnsi="Red Hat Text Medium" w:cs="Red Hat Text Medium"/>
          <w:lang w:eastAsia="zh-CN"/>
        </w:rPr>
        <w:t>（过夜）</w:t>
      </w:r>
    </w:p>
    <w:p w14:paraId="4618C9C8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上机前再均质</w:t>
      </w:r>
      <w:proofErr w:type="spellEnd"/>
      <w:r w:rsidRPr="00E654D6">
        <w:rPr>
          <w:rFonts w:ascii="Red Hat Text Medium" w:hAnsi="Red Hat Text Medium" w:cs="Red Hat Text Medium"/>
        </w:rPr>
        <w:t xml:space="preserve"> 20–30 </w:t>
      </w:r>
      <w:r w:rsidRPr="00E654D6">
        <w:rPr>
          <w:rFonts w:ascii="Red Hat Text Medium" w:hAnsi="Red Hat Text Medium" w:cs="Red Hat Text Medium"/>
        </w:rPr>
        <w:t>秒</w:t>
      </w:r>
    </w:p>
    <w:p w14:paraId="4001D9BE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试杯</w:t>
      </w:r>
      <w:proofErr w:type="spellEnd"/>
      <w:r w:rsidRPr="00E654D6">
        <w:rPr>
          <w:rFonts w:ascii="Red Hat Text Medium" w:hAnsi="Red Hat Text Medium" w:cs="Red Hat Text Medium"/>
        </w:rPr>
        <w:t xml:space="preserve"> 2–3 </w:t>
      </w:r>
      <w:proofErr w:type="spellStart"/>
      <w:r w:rsidRPr="00E654D6">
        <w:rPr>
          <w:rFonts w:ascii="Red Hat Text Medium" w:hAnsi="Red Hat Text Medium" w:cs="Red Hat Text Medium"/>
        </w:rPr>
        <w:t>杯合格再卖</w:t>
      </w:r>
      <w:proofErr w:type="spellEnd"/>
    </w:p>
    <w:p w14:paraId="220B30EE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260EB5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7" w:name="_Toc217667287"/>
      <w:r w:rsidRPr="00E654D6">
        <w:rPr>
          <w:rFonts w:ascii="Red Hat Text Medium" w:eastAsia="微软雅黑" w:hAnsi="Red Hat Text Medium" w:cs="Red Hat Text Medium"/>
          <w:lang w:eastAsia="zh-CN"/>
        </w:rPr>
        <w:t xml:space="preserve">3.5 </w:t>
      </w:r>
      <w:r w:rsidRPr="00E654D6">
        <w:rPr>
          <w:rFonts w:ascii="Red Hat Text Medium" w:eastAsia="微软雅黑" w:hAnsi="Red Hat Text Medium" w:cs="Red Hat Text Medium"/>
          <w:lang w:eastAsia="zh-CN"/>
        </w:rPr>
        <w:t>从零自制（训练用）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1 kg </w:t>
      </w:r>
      <w:r w:rsidRPr="00E654D6">
        <w:rPr>
          <w:rFonts w:ascii="Red Hat Text Medium" w:eastAsia="微软雅黑" w:hAnsi="Red Hat Text Medium" w:cs="Red Hat Text Medium"/>
          <w:lang w:eastAsia="zh-CN"/>
        </w:rPr>
        <w:t>小试模板（保留，用于你练功与上限）</w:t>
      </w:r>
      <w:bookmarkEnd w:id="57"/>
    </w:p>
    <w:p w14:paraId="7B300F29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58" w:name="_Toc217667288"/>
      <w:r w:rsidRPr="00E654D6">
        <w:rPr>
          <w:rFonts w:ascii="Red Hat Text Medium" w:eastAsia="微软雅黑" w:hAnsi="Red Hat Text Medium" w:cs="Red Hat Text Medium"/>
        </w:rPr>
        <w:t xml:space="preserve">3.5.1 </w:t>
      </w:r>
      <w:proofErr w:type="spellStart"/>
      <w:r w:rsidRPr="00E654D6">
        <w:rPr>
          <w:rFonts w:ascii="Red Hat Text Medium" w:eastAsia="微软雅黑" w:hAnsi="Red Hat Text Medium" w:cs="Red Hat Text Medium"/>
        </w:rPr>
        <w:t>轻盈版（更像</w:t>
      </w:r>
      <w:proofErr w:type="spellEnd"/>
      <w:r w:rsidRPr="00E654D6">
        <w:rPr>
          <w:rFonts w:ascii="Red Hat Text Medium" w:eastAsia="微软雅黑" w:hAnsi="Red Hat Text Medium" w:cs="Red Hat Text Medium"/>
        </w:rPr>
        <w:t xml:space="preserve"> </w:t>
      </w:r>
      <w:proofErr w:type="spellStart"/>
      <w:r w:rsidRPr="00E654D6">
        <w:rPr>
          <w:rFonts w:ascii="Red Hat Text Medium" w:eastAsia="微软雅黑" w:hAnsi="Red Hat Text Medium" w:cs="Red Hat Text Medium"/>
        </w:rPr>
        <w:t>llaollao</w:t>
      </w:r>
      <w:proofErr w:type="spellEnd"/>
      <w:r w:rsidRPr="00E654D6">
        <w:rPr>
          <w:rFonts w:ascii="Red Hat Text Medium" w:eastAsia="微软雅黑" w:hAnsi="Red Hat Text Medium" w:cs="Red Hat Text Medium"/>
        </w:rPr>
        <w:t xml:space="preserve"> </w:t>
      </w:r>
      <w:proofErr w:type="spellStart"/>
      <w:r w:rsidRPr="00E654D6">
        <w:rPr>
          <w:rFonts w:ascii="Red Hat Text Medium" w:eastAsia="微软雅黑" w:hAnsi="Red Hat Text Medium" w:cs="Red Hat Text Medium"/>
        </w:rPr>
        <w:t>的</w:t>
      </w:r>
      <w:r w:rsidRPr="00E654D6">
        <w:rPr>
          <w:rFonts w:ascii="Red Hat Text Medium" w:eastAsia="微软雅黑" w:hAnsi="Red Hat Text Medium" w:cs="Red Hat Text Medium"/>
        </w:rPr>
        <w:t>"</w:t>
      </w:r>
      <w:r w:rsidRPr="00E654D6">
        <w:rPr>
          <w:rFonts w:ascii="Red Hat Text Medium" w:eastAsia="微软雅黑" w:hAnsi="Red Hat Text Medium" w:cs="Red Hat Text Medium"/>
        </w:rPr>
        <w:t>清爽顺滑</w:t>
      </w:r>
      <w:proofErr w:type="spellEnd"/>
      <w:r w:rsidRPr="00E654D6">
        <w:rPr>
          <w:rFonts w:ascii="Red Hat Text Medium" w:eastAsia="微软雅黑" w:hAnsi="Red Hat Text Medium" w:cs="Red Hat Text Medium"/>
        </w:rPr>
        <w:t>"</w:t>
      </w:r>
      <w:r w:rsidRPr="00E654D6">
        <w:rPr>
          <w:rFonts w:ascii="Red Hat Text Medium" w:eastAsia="微软雅黑" w:hAnsi="Red Hat Text Medium" w:cs="Red Hat Text Medium"/>
        </w:rPr>
        <w:t>）</w:t>
      </w:r>
      <w:bookmarkEnd w:id="58"/>
    </w:p>
    <w:p w14:paraId="7DC29373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全脂牛奶：</w:t>
      </w:r>
      <w:r w:rsidRPr="00E654D6">
        <w:rPr>
          <w:rFonts w:ascii="Red Hat Text Medium" w:hAnsi="Red Hat Text Medium" w:cs="Red Hat Text Medium"/>
        </w:rPr>
        <w:t>691 g</w:t>
      </w:r>
    </w:p>
    <w:p w14:paraId="2C9F90D9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稀奶油</w:t>
      </w:r>
      <w:proofErr w:type="spellEnd"/>
      <w:r w:rsidRPr="00E654D6">
        <w:rPr>
          <w:rFonts w:ascii="Red Hat Text Medium" w:hAnsi="Red Hat Text Medium" w:cs="Red Hat Text Medium"/>
        </w:rPr>
        <w:t xml:space="preserve"> 35%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</w:rPr>
        <w:t>129 g</w:t>
      </w:r>
    </w:p>
    <w:p w14:paraId="0084A83B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蔗糖：</w:t>
      </w:r>
      <w:r w:rsidRPr="00E654D6">
        <w:rPr>
          <w:rFonts w:ascii="Red Hat Text Medium" w:hAnsi="Red Hat Text Medium" w:cs="Red Hat Text Medium"/>
        </w:rPr>
        <w:t>100 g</w:t>
      </w:r>
    </w:p>
    <w:p w14:paraId="7C36994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液态葡萄糖：</w:t>
      </w:r>
      <w:r w:rsidRPr="00E654D6">
        <w:rPr>
          <w:rFonts w:ascii="Red Hat Text Medium" w:hAnsi="Red Hat Text Medium" w:cs="Red Hat Text Medium"/>
        </w:rPr>
        <w:t>60 g</w:t>
      </w:r>
    </w:p>
    <w:p w14:paraId="55A31B53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dextrose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</w:rPr>
        <w:t>20 g</w:t>
      </w:r>
    </w:p>
    <w:p w14:paraId="6D5C1F22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稳定剂（可选）：</w:t>
      </w:r>
      <w:r w:rsidRPr="00E654D6">
        <w:rPr>
          <w:rFonts w:ascii="Red Hat Text Medium" w:hAnsi="Red Hat Text Medium" w:cs="Red Hat Text Medium"/>
          <w:lang w:eastAsia="zh-CN"/>
        </w:rPr>
        <w:t>2 g</w:t>
      </w:r>
      <w:r w:rsidRPr="00E654D6">
        <w:rPr>
          <w:rFonts w:ascii="Red Hat Text Medium" w:hAnsi="Red Hat Text Medium" w:cs="Red Hat Text Medium"/>
          <w:lang w:eastAsia="zh-CN"/>
        </w:rPr>
        <w:t>（</w:t>
      </w:r>
      <w:r w:rsidRPr="00E654D6">
        <w:rPr>
          <w:rFonts w:ascii="Red Hat Text Medium" w:hAnsi="Red Hat Text Medium" w:cs="Red Hat Text Medium"/>
          <w:lang w:eastAsia="zh-CN"/>
        </w:rPr>
        <w:t>0.2%</w:t>
      </w:r>
      <w:r w:rsidRPr="00E654D6">
        <w:rPr>
          <w:rFonts w:ascii="Red Hat Text Medium" w:hAnsi="Red Hat Text Medium" w:cs="Red Hat Text Medium"/>
          <w:lang w:eastAsia="zh-CN"/>
        </w:rPr>
        <w:t>）</w:t>
      </w:r>
    </w:p>
    <w:p w14:paraId="02234F58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59" w:name="_Toc217667289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3.5.2 </w:t>
      </w:r>
      <w:r w:rsidRPr="00E654D6">
        <w:rPr>
          <w:rFonts w:ascii="Red Hat Text Medium" w:eastAsia="微软雅黑" w:hAnsi="Red Hat Text Medium" w:cs="Red Hat Text Medium"/>
          <w:lang w:eastAsia="zh-CN"/>
        </w:rPr>
        <w:t>浓厚但不盖香（浓厚靠结构，不靠堆奶油）</w:t>
      </w:r>
      <w:bookmarkEnd w:id="59"/>
    </w:p>
    <w:p w14:paraId="1FA79D57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全脂牛奶：</w:t>
      </w:r>
      <w:r w:rsidRPr="00E654D6">
        <w:rPr>
          <w:rFonts w:ascii="Red Hat Text Medium" w:hAnsi="Red Hat Text Medium" w:cs="Red Hat Text Medium"/>
        </w:rPr>
        <w:t>610 g</w:t>
      </w:r>
    </w:p>
    <w:p w14:paraId="7C4BD930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稀奶油</w:t>
      </w:r>
      <w:proofErr w:type="spellEnd"/>
      <w:r w:rsidRPr="00E654D6">
        <w:rPr>
          <w:rFonts w:ascii="Red Hat Text Medium" w:hAnsi="Red Hat Text Medium" w:cs="Red Hat Text Medium"/>
        </w:rPr>
        <w:t xml:space="preserve"> 35%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</w:rPr>
        <w:t>230 g</w:t>
      </w:r>
    </w:p>
    <w:p w14:paraId="04D7FB54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蔗糖：</w:t>
      </w:r>
      <w:r w:rsidRPr="00E654D6">
        <w:rPr>
          <w:rFonts w:ascii="Red Hat Text Medium" w:hAnsi="Red Hat Text Medium" w:cs="Red Hat Text Medium"/>
        </w:rPr>
        <w:t>85 g</w:t>
      </w:r>
    </w:p>
    <w:p w14:paraId="6CD186C7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液态葡萄糖：</w:t>
      </w:r>
      <w:r w:rsidRPr="00E654D6">
        <w:rPr>
          <w:rFonts w:ascii="Red Hat Text Medium" w:hAnsi="Red Hat Text Medium" w:cs="Red Hat Text Medium"/>
        </w:rPr>
        <w:t>55 g</w:t>
      </w:r>
    </w:p>
    <w:p w14:paraId="3D2C622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dextrose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</w:rPr>
        <w:t>18 g</w:t>
      </w:r>
    </w:p>
    <w:p w14:paraId="6ABE2E55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稳定剂：</w:t>
      </w:r>
      <w:r w:rsidRPr="00E654D6">
        <w:rPr>
          <w:rFonts w:ascii="Red Hat Text Medium" w:hAnsi="Red Hat Text Medium" w:cs="Red Hat Text Medium"/>
        </w:rPr>
        <w:t>2.5 g</w:t>
      </w:r>
      <w:r w:rsidRPr="00E654D6">
        <w:rPr>
          <w:rFonts w:ascii="Red Hat Text Medium" w:hAnsi="Red Hat Text Medium" w:cs="Red Hat Text Medium"/>
        </w:rPr>
        <w:t>（</w:t>
      </w:r>
      <w:r w:rsidRPr="00E654D6">
        <w:rPr>
          <w:rFonts w:ascii="Red Hat Text Medium" w:hAnsi="Red Hat Text Medium" w:cs="Red Hat Text Medium"/>
        </w:rPr>
        <w:t>0.25%</w:t>
      </w:r>
      <w:r w:rsidRPr="00E654D6">
        <w:rPr>
          <w:rFonts w:ascii="Red Hat Text Medium" w:hAnsi="Red Hat Text Medium" w:cs="Red Hat Text Medium"/>
        </w:rPr>
        <w:t>）</w:t>
      </w:r>
    </w:p>
    <w:p w14:paraId="1D046D9D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DEDE7BE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0" w:name="_Toc217667290"/>
      <w:r w:rsidRPr="00E654D6">
        <w:rPr>
          <w:rFonts w:ascii="Red Hat Text Medium" w:eastAsia="微软雅黑" w:hAnsi="Red Hat Text Medium" w:cs="Red Hat Text Medium"/>
          <w:lang w:eastAsia="zh-CN"/>
        </w:rPr>
        <w:t xml:space="preserve">3.6 </w:t>
      </w:r>
      <w:r w:rsidRPr="00E654D6">
        <w:rPr>
          <w:rFonts w:ascii="Red Hat Text Medium" w:eastAsia="微软雅黑" w:hAnsi="Red Hat Text Medium" w:cs="Red Hat Text Medium"/>
          <w:lang w:eastAsia="zh-CN"/>
        </w:rPr>
        <w:t>批次记录模板（研发与门店通用）</w:t>
      </w:r>
      <w:bookmarkEnd w:id="60"/>
    </w:p>
    <w:p w14:paraId="3AE03758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最小字段（每缸</w:t>
      </w:r>
      <w:r w:rsidRPr="00E654D6">
        <w:rPr>
          <w:rFonts w:ascii="Red Hat Text Medium" w:hAnsi="Red Hat Text Medium" w:cs="Red Hat Text Medium"/>
          <w:lang w:eastAsia="zh-CN"/>
        </w:rPr>
        <w:t xml:space="preserve"> 1 </w:t>
      </w:r>
      <w:r w:rsidRPr="00E654D6">
        <w:rPr>
          <w:rFonts w:ascii="Red Hat Text Medium" w:hAnsi="Red Hat Text Medium" w:cs="Red Hat Text Medium"/>
          <w:lang w:eastAsia="zh-CN"/>
        </w:rPr>
        <w:t>分钟写完）：</w:t>
      </w:r>
    </w:p>
    <w:p w14:paraId="46B80435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版本号（</w:t>
      </w:r>
      <w:r w:rsidRPr="00E654D6">
        <w:rPr>
          <w:rFonts w:ascii="Red Hat Text Medium" w:hAnsi="Red Hat Text Medium" w:cs="Red Hat Text Medium"/>
        </w:rPr>
        <w:t>CH-P01 / MT-P01</w:t>
      </w:r>
      <w:r w:rsidRPr="00E654D6">
        <w:rPr>
          <w:rFonts w:ascii="Red Hat Text Medium" w:hAnsi="Red Hat Text Medium" w:cs="Red Hat Text Medium"/>
        </w:rPr>
        <w:t>）</w:t>
      </w:r>
    </w:p>
    <w:p w14:paraId="1C864BE8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袋子批次号</w:t>
      </w:r>
      <w:proofErr w:type="spellEnd"/>
    </w:p>
    <w:p w14:paraId="671AD74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Warm Mix </w:t>
      </w:r>
      <w:proofErr w:type="spellStart"/>
      <w:r w:rsidRPr="00E654D6">
        <w:rPr>
          <w:rFonts w:ascii="Red Hat Text Medium" w:hAnsi="Red Hat Text Medium" w:cs="Red Hat Text Medium"/>
        </w:rPr>
        <w:t>温度（</w:t>
      </w:r>
      <w:r w:rsidRPr="00E654D6">
        <w:rPr>
          <w:rFonts w:ascii="Red Hat Text Medium" w:hAnsi="Red Hat Text Medium" w:cs="Red Hat Text Medium"/>
        </w:rPr>
        <w:t>CH</w:t>
      </w:r>
      <w:proofErr w:type="spellEnd"/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</w:rPr>
        <w:t>&gt;60°C</w:t>
      </w:r>
      <w:r w:rsidRPr="00E654D6">
        <w:rPr>
          <w:rFonts w:ascii="Red Hat Text Medium" w:hAnsi="Red Hat Text Medium" w:cs="Red Hat Text Medium"/>
        </w:rPr>
        <w:t>；</w:t>
      </w:r>
      <w:r w:rsidRPr="00E654D6">
        <w:rPr>
          <w:rFonts w:ascii="Red Hat Text Medium" w:hAnsi="Red Hat Text Medium" w:cs="Red Hat Text Medium"/>
        </w:rPr>
        <w:t>MT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</w:rPr>
        <w:t>40–50°C</w:t>
      </w:r>
      <w:r w:rsidRPr="00E654D6">
        <w:rPr>
          <w:rFonts w:ascii="Red Hat Text Medium" w:hAnsi="Red Hat Text Medium" w:cs="Red Hat Text Medium"/>
        </w:rPr>
        <w:t>）</w:t>
      </w:r>
    </w:p>
    <w:p w14:paraId="0BC18A0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冷却入冰箱温度（必须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lang w:eastAsia="zh-CN"/>
        </w:rPr>
        <w:t>≤</w:t>
      </w:r>
      <w:r w:rsidRPr="00E654D6">
        <w:rPr>
          <w:rFonts w:ascii="Red Hat Text Medium" w:hAnsi="Red Hat Text Medium" w:cs="Red Hat Text Medium"/>
          <w:lang w:eastAsia="zh-CN"/>
        </w:rPr>
        <w:t>4°C</w:t>
      </w:r>
      <w:r w:rsidRPr="00E654D6">
        <w:rPr>
          <w:rFonts w:ascii="Red Hat Text Medium" w:hAnsi="Red Hat Text Medium" w:cs="Red Hat Text Medium"/>
          <w:lang w:eastAsia="zh-CN"/>
        </w:rPr>
        <w:t>）</w:t>
      </w:r>
    </w:p>
    <w:p w14:paraId="1AD8C9B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熟化时长（默认</w:t>
      </w:r>
      <w:proofErr w:type="spellEnd"/>
      <w:r w:rsidRPr="00E654D6">
        <w:rPr>
          <w:rFonts w:ascii="Red Hat Text Medium" w:hAnsi="Red Hat Text Medium" w:cs="Red Hat Text Medium"/>
        </w:rPr>
        <w:t xml:space="preserve"> 8–12h</w:t>
      </w:r>
      <w:r w:rsidRPr="00E654D6">
        <w:rPr>
          <w:rFonts w:ascii="Red Hat Text Medium" w:hAnsi="Red Hat Text Medium" w:cs="Red Hat Text Medium"/>
        </w:rPr>
        <w:t>）</w:t>
      </w:r>
    </w:p>
    <w:p w14:paraId="09C05565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QC</w:t>
      </w:r>
      <w:r w:rsidRPr="00E654D6">
        <w:rPr>
          <w:rFonts w:ascii="Red Hat Text Medium" w:hAnsi="Red Hat Text Medium" w:cs="Red Hat Text Medium"/>
          <w:lang w:eastAsia="zh-CN"/>
        </w:rPr>
        <w:t>：尖角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融化盘（合格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不合格）</w:t>
      </w:r>
    </w:p>
    <w:p w14:paraId="3298AF3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结论：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下次只动哪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 xml:space="preserve"> 1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旋钮</w:t>
      </w:r>
    </w:p>
    <w:p w14:paraId="26870C01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5E4443A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1" w:name="_Toc217667291"/>
      <w:r w:rsidRPr="00E654D6">
        <w:rPr>
          <w:rFonts w:ascii="Red Hat Text Medium" w:eastAsia="微软雅黑" w:hAnsi="Red Hat Text Medium" w:cs="Red Hat Text Medium"/>
          <w:lang w:eastAsia="zh-CN"/>
        </w:rPr>
        <w:t xml:space="preserve">3.7 </w:t>
      </w:r>
      <w:r w:rsidRPr="00E654D6">
        <w:rPr>
          <w:rFonts w:ascii="Red Hat Text Medium" w:eastAsia="微软雅黑" w:hAnsi="Red Hat Text Medium" w:cs="Red Hat Text Medium"/>
          <w:lang w:eastAsia="zh-CN"/>
        </w:rPr>
        <w:t>门店开档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超快验收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（每日必做）</w:t>
      </w:r>
      <w:bookmarkEnd w:id="61"/>
    </w:p>
    <w:p w14:paraId="411A31F2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尖角测试（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30 </w:t>
      </w:r>
      <w:r w:rsidRPr="00E654D6">
        <w:rPr>
          <w:rFonts w:ascii="Red Hat Text Medium" w:hAnsi="Red Hat Text Medium" w:cs="Red Hat Text Medium"/>
          <w:b/>
          <w:lang w:eastAsia="zh-CN"/>
        </w:rPr>
        <w:t>秒）</w:t>
      </w:r>
      <w:r w:rsidRPr="00E654D6">
        <w:rPr>
          <w:rFonts w:ascii="Red Hat Text Medium" w:hAnsi="Red Hat Text Medium" w:cs="Red Hat Text Medium"/>
          <w:lang w:eastAsia="zh-CN"/>
        </w:rPr>
        <w:t>：尖角能站住、缓慢下垂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合格；直接塌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太软</w:t>
      </w:r>
    </w:p>
    <w:p w14:paraId="24FAF8B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 xml:space="preserve">10 </w:t>
      </w:r>
      <w:r w:rsidRPr="00E654D6">
        <w:rPr>
          <w:rFonts w:ascii="Red Hat Text Medium" w:hAnsi="Red Hat Text Medium" w:cs="Red Hat Text Medium"/>
          <w:b/>
          <w:lang w:eastAsia="zh-CN"/>
        </w:rPr>
        <w:t>分钟融化盘</w:t>
      </w:r>
      <w:r w:rsidRPr="00E654D6">
        <w:rPr>
          <w:rFonts w:ascii="Red Hat Text Medium" w:hAnsi="Red Hat Text Medium" w:cs="Red Hat Text Medium"/>
          <w:lang w:eastAsia="zh-CN"/>
        </w:rPr>
        <w:t>：仍保持稠、边缘慢慢化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合格；一摊水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结构不够</w:t>
      </w:r>
    </w:p>
    <w:p w14:paraId="4B2367BB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84F4B13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2" w:name="_Toc217667292"/>
      <w:r w:rsidRPr="00E654D6">
        <w:rPr>
          <w:rFonts w:ascii="Red Hat Text Medium" w:eastAsia="微软雅黑" w:hAnsi="Red Hat Text Medium" w:cs="Red Hat Text Medium"/>
          <w:lang w:eastAsia="zh-CN"/>
        </w:rPr>
        <w:t xml:space="preserve">3.8 </w:t>
      </w:r>
      <w:r w:rsidRPr="00E654D6">
        <w:rPr>
          <w:rFonts w:ascii="Red Hat Text Medium" w:eastAsia="微软雅黑" w:hAnsi="Red Hat Text Medium" w:cs="Red Hat Text Medium"/>
          <w:lang w:eastAsia="zh-CN"/>
        </w:rPr>
        <w:t>本章作业（跟模板走，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别自由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发挥）</w:t>
      </w:r>
      <w:bookmarkEnd w:id="62"/>
    </w:p>
    <w:p w14:paraId="04FFDF17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门店做一缸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CH</w:t>
      </w:r>
      <w:r w:rsidRPr="00E654D6">
        <w:rPr>
          <w:rFonts w:ascii="Red Hat Text Medium" w:hAnsi="Red Hat Text Medium" w:cs="Red Hat Text Medium"/>
        </w:rPr>
        <w:t>、一缸</w:t>
      </w:r>
      <w:proofErr w:type="spellEnd"/>
      <w:r w:rsidRPr="00E654D6">
        <w:rPr>
          <w:rFonts w:ascii="Red Hat Text Medium" w:hAnsi="Red Hat Text Medium" w:cs="Red Hat Text Medium"/>
        </w:rPr>
        <w:t xml:space="preserve"> MT</w:t>
      </w:r>
      <w:r w:rsidRPr="00E654D6">
        <w:rPr>
          <w:rFonts w:ascii="Red Hat Text Medium" w:hAnsi="Red Hat Text Medium" w:cs="Red Hat Text Medium"/>
        </w:rPr>
        <w:t>（按第</w:t>
      </w:r>
      <w:r w:rsidRPr="00E654D6">
        <w:rPr>
          <w:rFonts w:ascii="Red Hat Text Medium" w:hAnsi="Red Hat Text Medium" w:cs="Red Hat Text Medium"/>
        </w:rPr>
        <w:t>3</w:t>
      </w:r>
      <w:r w:rsidRPr="00E654D6">
        <w:rPr>
          <w:rFonts w:ascii="Red Hat Text Medium" w:hAnsi="Red Hat Text Medium" w:cs="Red Hat Text Medium"/>
        </w:rPr>
        <w:t>卷第</w:t>
      </w:r>
      <w:r w:rsidRPr="00E654D6">
        <w:rPr>
          <w:rFonts w:ascii="Red Hat Text Medium" w:hAnsi="Red Hat Text Medium" w:cs="Red Hat Text Medium"/>
        </w:rPr>
        <w:t>14</w:t>
      </w:r>
      <w:r w:rsidRPr="00E654D6">
        <w:rPr>
          <w:rFonts w:ascii="Red Hat Text Medium" w:hAnsi="Red Hat Text Medium" w:cs="Red Hat Text Medium"/>
        </w:rPr>
        <w:t>章的</w:t>
      </w:r>
      <w:r w:rsidRPr="00E654D6">
        <w:rPr>
          <w:rFonts w:ascii="Red Hat Text Medium" w:hAnsi="Red Hat Text Medium" w:cs="Red Hat Text Medium"/>
        </w:rPr>
        <w:t xml:space="preserve"> SOP</w:t>
      </w:r>
      <w:r w:rsidRPr="00E654D6">
        <w:rPr>
          <w:rFonts w:ascii="Red Hat Text Medium" w:hAnsi="Red Hat Text Medium" w:cs="Red Hat Text Medium"/>
        </w:rPr>
        <w:t>）</w:t>
      </w:r>
    </w:p>
    <w:p w14:paraId="671E17E5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每缸写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 xml:space="preserve"> 4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数据：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批次号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 xml:space="preserve"> / </w:t>
      </w:r>
      <w:r w:rsidRPr="00E654D6">
        <w:rPr>
          <w:rFonts w:ascii="Red Hat Text Medium" w:hAnsi="Red Hat Text Medium" w:cs="Red Hat Text Medium"/>
          <w:lang w:eastAsia="zh-CN"/>
        </w:rPr>
        <w:t>入冰箱温度</w:t>
      </w:r>
      <w:r w:rsidRPr="00E654D6">
        <w:rPr>
          <w:rFonts w:ascii="Red Hat Text Medium" w:hAnsi="Red Hat Text Medium" w:cs="Red Hat Text Medium"/>
          <w:lang w:eastAsia="zh-CN"/>
        </w:rPr>
        <w:t xml:space="preserve"> / </w:t>
      </w:r>
      <w:r w:rsidRPr="00E654D6">
        <w:rPr>
          <w:rFonts w:ascii="Red Hat Text Medium" w:hAnsi="Red Hat Text Medium" w:cs="Red Hat Text Medium"/>
          <w:lang w:eastAsia="zh-CN"/>
        </w:rPr>
        <w:t>熟化时长</w:t>
      </w:r>
      <w:r w:rsidRPr="00E654D6">
        <w:rPr>
          <w:rFonts w:ascii="Red Hat Text Medium" w:hAnsi="Red Hat Text Medium" w:cs="Red Hat Text Medium"/>
          <w:lang w:eastAsia="zh-CN"/>
        </w:rPr>
        <w:t xml:space="preserve"> / QC </w:t>
      </w:r>
      <w:r w:rsidRPr="00E654D6">
        <w:rPr>
          <w:rFonts w:ascii="Red Hat Text Medium" w:hAnsi="Red Hat Text Medium" w:cs="Red Hat Text Medium"/>
          <w:lang w:eastAsia="zh-CN"/>
        </w:rPr>
        <w:t>结果</w:t>
      </w:r>
    </w:p>
    <w:p w14:paraId="0887A248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若出现</w:t>
      </w:r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粉感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发灰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堵机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塌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出水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，先按本章第</w:t>
      </w:r>
      <w:r w:rsidRPr="00E654D6">
        <w:rPr>
          <w:rFonts w:ascii="Red Hat Text Medium" w:hAnsi="Red Hat Text Medium" w:cs="Red Hat Text Medium"/>
          <w:lang w:eastAsia="zh-CN"/>
        </w:rPr>
        <w:t>6</w:t>
      </w:r>
      <w:r w:rsidRPr="00E654D6">
        <w:rPr>
          <w:rFonts w:ascii="Red Hat Text Medium" w:hAnsi="Red Hat Text Medium" w:cs="Red Hat Text Medium"/>
          <w:lang w:eastAsia="zh-CN"/>
        </w:rPr>
        <w:t>节排障树定位原因，再决定只动</w:t>
      </w:r>
      <w:r w:rsidRPr="00E654D6">
        <w:rPr>
          <w:rFonts w:ascii="Red Hat Text Medium" w:hAnsi="Red Hat Text Medium" w:cs="Red Hat Text Medium"/>
          <w:lang w:eastAsia="zh-CN"/>
        </w:rPr>
        <w:t xml:space="preserve"> 1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旋钮</w:t>
      </w:r>
    </w:p>
    <w:p w14:paraId="566961D2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3DAA1F0" w14:textId="77777777" w:rsidR="00F962E1" w:rsidRPr="00E654D6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63" w:name="_Toc217667293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>第</w:t>
      </w:r>
      <w:r w:rsidRPr="00E654D6">
        <w:rPr>
          <w:rFonts w:ascii="Red Hat Text Medium" w:eastAsia="微软雅黑" w:hAnsi="Red Hat Text Medium" w:cs="Red Hat Text Medium"/>
          <w:lang w:eastAsia="zh-CN"/>
        </w:rPr>
        <w:t>4</w:t>
      </w:r>
      <w:r w:rsidRPr="00E654D6">
        <w:rPr>
          <w:rFonts w:ascii="Red Hat Text Medium" w:eastAsia="微软雅黑" w:hAnsi="Red Hat Text Medium" w:cs="Red Hat Text Medium"/>
          <w:lang w:eastAsia="zh-CN"/>
        </w:rPr>
        <w:t>章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抹茶专项：选材</w:t>
      </w:r>
      <w:r w:rsidRPr="00E654D6">
        <w:rPr>
          <w:rFonts w:ascii="Red Hat Text Medium" w:eastAsia="微软雅黑" w:hAnsi="Red Hat Text Medium" w:cs="Red Hat Text Medium"/>
          <w:lang w:eastAsia="zh-CN"/>
        </w:rPr>
        <w:t>-</w:t>
      </w:r>
      <w:r w:rsidRPr="00E654D6">
        <w:rPr>
          <w:rFonts w:ascii="Red Hat Text Medium" w:eastAsia="微软雅黑" w:hAnsi="Red Hat Text Medium" w:cs="Red Hat Text Medium"/>
          <w:lang w:eastAsia="zh-CN"/>
        </w:rPr>
        <w:t>配方</w:t>
      </w:r>
      <w:r w:rsidRPr="00E654D6">
        <w:rPr>
          <w:rFonts w:ascii="Red Hat Text Medium" w:eastAsia="微软雅黑" w:hAnsi="Red Hat Text Medium" w:cs="Red Hat Text Medium"/>
          <w:lang w:eastAsia="zh-CN"/>
        </w:rPr>
        <w:t>-</w:t>
      </w:r>
      <w:r w:rsidRPr="00E654D6">
        <w:rPr>
          <w:rFonts w:ascii="Red Hat Text Medium" w:eastAsia="微软雅黑" w:hAnsi="Red Hat Text Medium" w:cs="Red Hat Text Medium"/>
          <w:lang w:eastAsia="zh-CN"/>
        </w:rPr>
        <w:t>工艺</w:t>
      </w:r>
      <w:r w:rsidRPr="00E654D6">
        <w:rPr>
          <w:rFonts w:ascii="Red Hat Text Medium" w:eastAsia="微软雅黑" w:hAnsi="Red Hat Text Medium" w:cs="Red Hat Text Medium"/>
          <w:lang w:eastAsia="zh-CN"/>
        </w:rPr>
        <w:t>-</w:t>
      </w:r>
      <w:r w:rsidRPr="00E654D6">
        <w:rPr>
          <w:rFonts w:ascii="Red Hat Text Medium" w:eastAsia="微软雅黑" w:hAnsi="Red Hat Text Medium" w:cs="Red Hat Text Medium"/>
          <w:lang w:eastAsia="zh-CN"/>
        </w:rPr>
        <w:t>微调</w:t>
      </w:r>
      <w:bookmarkEnd w:id="63"/>
    </w:p>
    <w:p w14:paraId="15833634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4" w:name="_Toc217667294"/>
      <w:r w:rsidRPr="00E654D6">
        <w:rPr>
          <w:rFonts w:ascii="Red Hat Text Medium" w:eastAsia="微软雅黑" w:hAnsi="Red Hat Text Medium" w:cs="Red Hat Text Medium"/>
          <w:lang w:eastAsia="zh-CN"/>
        </w:rPr>
        <w:t xml:space="preserve">4.0 </w:t>
      </w:r>
      <w:r w:rsidRPr="00E654D6">
        <w:rPr>
          <w:rFonts w:ascii="Red Hat Text Medium" w:eastAsia="微软雅黑" w:hAnsi="Red Hat Text Medium" w:cs="Red Hat Text Medium"/>
          <w:lang w:eastAsia="zh-CN"/>
        </w:rPr>
        <w:t>你的抹茶目标（一句话标准）</w:t>
      </w:r>
      <w:bookmarkEnd w:id="64"/>
    </w:p>
    <w:p w14:paraId="65C31D57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甜在前、香在中、回甘在后，苦不拖尾</w:t>
      </w:r>
      <w:proofErr w:type="spellEnd"/>
    </w:p>
    <w:p w14:paraId="09497225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颜色要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亮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干净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，不要发灰、不要青腥</w:t>
      </w:r>
    </w:p>
    <w:p w14:paraId="61AC994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口感要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厚、细、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无粉感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，但奶味不能抢香</w:t>
      </w:r>
    </w:p>
    <w:p w14:paraId="35804C13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5F3393D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5" w:name="_Toc217667295"/>
      <w:r w:rsidRPr="00E654D6">
        <w:rPr>
          <w:rFonts w:ascii="Red Hat Text Medium" w:eastAsia="微软雅黑" w:hAnsi="Red Hat Text Medium" w:cs="Red Hat Text Medium"/>
          <w:lang w:eastAsia="zh-CN"/>
        </w:rPr>
        <w:t xml:space="preserve">4.1 </w:t>
      </w:r>
      <w:r w:rsidRPr="00E654D6">
        <w:rPr>
          <w:rFonts w:ascii="Red Hat Text Medium" w:eastAsia="微软雅黑" w:hAnsi="Red Hat Text Medium" w:cs="Red Hat Text Medium"/>
          <w:lang w:eastAsia="zh-CN"/>
        </w:rPr>
        <w:t>抹茶选材（你去看货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下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单只抓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 xml:space="preserve"> 4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硬指标）</w:t>
      </w:r>
      <w:bookmarkEnd w:id="65"/>
    </w:p>
    <w:p w14:paraId="2EE7A5D0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你不需要懂品牌，先把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标签信息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看懂。</w:t>
      </w:r>
    </w:p>
    <w:p w14:paraId="07D0EF70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成分表：尽量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仅抹茶</w:t>
      </w:r>
      <w:proofErr w:type="spellEnd"/>
      <w:r w:rsidRPr="00E654D6">
        <w:rPr>
          <w:rFonts w:ascii="Red Hat Text Medium" w:hAnsi="Red Hat Text Medium" w:cs="Red Hat Text Medium"/>
        </w:rPr>
        <w:t>"</w:t>
      </w:r>
    </w:p>
    <w:p w14:paraId="757E4B1D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色泽：更偏亮绿（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但别追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荧光绿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）</w:t>
      </w:r>
    </w:p>
    <w:p w14:paraId="091496EB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香气：打开闻应有明显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海苔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坚果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甜香</w:t>
      </w:r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方向，而不是生青腥</w:t>
      </w:r>
    </w:p>
    <w:p w14:paraId="75EE60C0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新鲜度：批次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保质期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储存（抹茶久放香气会钝、颜色会脏）</w:t>
      </w:r>
    </w:p>
    <w:p w14:paraId="5502AC78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你拍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4 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个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信息给我（作业里也写了）</w:t>
      </w:r>
    </w:p>
    <w:p w14:paraId="629F683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产地</w:t>
      </w:r>
      <w:proofErr w:type="spellEnd"/>
      <w:r w:rsidRPr="00E654D6">
        <w:rPr>
          <w:rFonts w:ascii="Red Hat Text Medium" w:hAnsi="Red Hat Text Medium" w:cs="Red Hat Text Medium"/>
        </w:rPr>
        <w:t>/</w:t>
      </w:r>
      <w:proofErr w:type="spellStart"/>
      <w:r w:rsidRPr="00E654D6">
        <w:rPr>
          <w:rFonts w:ascii="Red Hat Text Medium" w:hAnsi="Red Hat Text Medium" w:cs="Red Hat Text Medium"/>
        </w:rPr>
        <w:t>等级描述</w:t>
      </w:r>
      <w:proofErr w:type="spellEnd"/>
    </w:p>
    <w:p w14:paraId="186DB9A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净含量与包装</w:t>
      </w:r>
      <w:proofErr w:type="spellEnd"/>
    </w:p>
    <w:p w14:paraId="44792ECA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成分表</w:t>
      </w:r>
      <w:proofErr w:type="spellEnd"/>
    </w:p>
    <w:p w14:paraId="7804C868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保质期与批次</w:t>
      </w:r>
      <w:proofErr w:type="spellEnd"/>
    </w:p>
    <w:p w14:paraId="6A89337E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C895067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6" w:name="_Toc217667296"/>
      <w:r w:rsidRPr="00E654D6">
        <w:rPr>
          <w:rFonts w:ascii="Red Hat Text Medium" w:eastAsia="微软雅黑" w:hAnsi="Red Hat Text Medium" w:cs="Red Hat Text Medium"/>
          <w:lang w:eastAsia="zh-CN"/>
        </w:rPr>
        <w:t xml:space="preserve">4.2 </w:t>
      </w:r>
      <w:r w:rsidRPr="00E654D6">
        <w:rPr>
          <w:rFonts w:ascii="Red Hat Text Medium" w:eastAsia="微软雅黑" w:hAnsi="Red Hat Text Medium" w:cs="Red Hat Text Medium"/>
          <w:lang w:eastAsia="zh-CN"/>
        </w:rPr>
        <w:t>抹茶在软冰里的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合理用量区间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bookmarkEnd w:id="66"/>
    </w:p>
    <w:p w14:paraId="2ADE3AEA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建议起步：</w:t>
      </w:r>
      <w:r w:rsidRPr="00E654D6">
        <w:rPr>
          <w:rFonts w:ascii="Red Hat Text Medium" w:hAnsi="Red Hat Text Medium" w:cs="Red Hat Text Medium"/>
          <w:b/>
        </w:rPr>
        <w:t>1.4%–1.6%</w:t>
      </w:r>
    </w:p>
    <w:p w14:paraId="2A86DF07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香弱：每次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r w:rsidRPr="00E654D6">
        <w:rPr>
          <w:rFonts w:ascii="Red Hat Text Medium" w:hAnsi="Red Hat Text Medium" w:cs="Red Hat Text Medium"/>
          <w:b/>
        </w:rPr>
        <w:t>+0.1%</w:t>
      </w:r>
    </w:p>
    <w:p w14:paraId="1326D5FB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苦拖尾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先别降抹茶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，优先动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甜度圆润度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和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乳固体托底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（见下文旋钮）</w:t>
      </w:r>
    </w:p>
    <w:p w14:paraId="53EBA7C5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重要提醒：抹茶粉等级不同、苦涩差异巨大，所以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用量区间必须跟着原料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批次走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。</w:t>
      </w:r>
    </w:p>
    <w:p w14:paraId="12900324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9D5360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7" w:name="_Toc217667297"/>
      <w:r w:rsidRPr="00E654D6">
        <w:rPr>
          <w:rFonts w:ascii="Red Hat Text Medium" w:eastAsia="微软雅黑" w:hAnsi="Red Hat Text Medium" w:cs="Red Hat Text Medium"/>
          <w:lang w:eastAsia="zh-CN"/>
        </w:rPr>
        <w:t xml:space="preserve">4.3 </w:t>
      </w:r>
      <w:r w:rsidRPr="00E654D6">
        <w:rPr>
          <w:rFonts w:ascii="Red Hat Text Medium" w:eastAsia="微软雅黑" w:hAnsi="Red Hat Text Medium" w:cs="Red Hat Text Medium"/>
          <w:lang w:eastAsia="zh-CN"/>
        </w:rPr>
        <w:t>抹茶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4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旋钮（只动这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4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，别乱加东西）</w:t>
      </w:r>
      <w:bookmarkEnd w:id="67"/>
    </w:p>
    <w:p w14:paraId="43856123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你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先把抹茶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做成</w:t>
      </w:r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甜抹茶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甜品风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，不是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抹茶饮品风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。</w:t>
      </w:r>
    </w:p>
    <w:p w14:paraId="6EEC4BF6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8" w:name="_Toc217667298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>旋钮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A</w:t>
      </w:r>
      <w:r w:rsidRPr="00E654D6">
        <w:rPr>
          <w:rFonts w:ascii="Red Hat Text Medium" w:eastAsia="微软雅黑" w:hAnsi="Red Hat Text Medium" w:cs="Red Hat Text Medium"/>
          <w:lang w:eastAsia="zh-CN"/>
        </w:rPr>
        <w:t>：抹茶用量（决定香不香）</w:t>
      </w:r>
      <w:bookmarkEnd w:id="68"/>
    </w:p>
    <w:p w14:paraId="7A2B0AC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1.4%–1.6% </w:t>
      </w:r>
      <w:proofErr w:type="spellStart"/>
      <w:r w:rsidRPr="00E654D6">
        <w:rPr>
          <w:rFonts w:ascii="Red Hat Text Medium" w:hAnsi="Red Hat Text Medium" w:cs="Red Hat Text Medium"/>
        </w:rPr>
        <w:t>起步</w:t>
      </w:r>
      <w:proofErr w:type="spellEnd"/>
    </w:p>
    <w:p w14:paraId="604A9D82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香弱</w:t>
      </w:r>
      <w:proofErr w:type="spellEnd"/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</w:rPr>
        <w:t xml:space="preserve">+0.1% </w:t>
      </w:r>
      <w:proofErr w:type="spellStart"/>
      <w:r w:rsidRPr="00E654D6">
        <w:rPr>
          <w:rFonts w:ascii="Red Hat Text Medium" w:hAnsi="Red Hat Text Medium" w:cs="Red Hat Text Medium"/>
        </w:rPr>
        <w:t>一档</w:t>
      </w:r>
      <w:proofErr w:type="spellEnd"/>
    </w:p>
    <w:p w14:paraId="29897D3D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苦拖尾：不要先降抹茶</w:t>
      </w:r>
      <w:proofErr w:type="spellEnd"/>
    </w:p>
    <w:p w14:paraId="1A964E0D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69" w:name="_Toc217667299"/>
      <w:r w:rsidRPr="00E654D6">
        <w:rPr>
          <w:rFonts w:ascii="Red Hat Text Medium" w:eastAsia="微软雅黑" w:hAnsi="Red Hat Text Medium" w:cs="Red Hat Text Medium"/>
          <w:lang w:eastAsia="zh-CN"/>
        </w:rPr>
        <w:t>旋钮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B</w:t>
      </w:r>
      <w:r w:rsidRPr="00E654D6">
        <w:rPr>
          <w:rFonts w:ascii="Red Hat Text Medium" w:eastAsia="微软雅黑" w:hAnsi="Red Hat Text Medium" w:cs="Red Hat Text Medium"/>
          <w:lang w:eastAsia="zh-CN"/>
        </w:rPr>
        <w:t>：糖（决定苦不苦、尾巴干不干净）</w:t>
      </w:r>
      <w:bookmarkEnd w:id="69"/>
    </w:p>
    <w:p w14:paraId="133D07B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苦感最有效的钝化手段：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甜感更圆</w:t>
      </w:r>
      <w:proofErr w:type="gramEnd"/>
    </w:p>
    <w:p w14:paraId="275EAE49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调整规则：感觉苦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蔗糖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+0.5%</w:t>
      </w:r>
      <w:r w:rsidRPr="00E654D6">
        <w:rPr>
          <w:rFonts w:ascii="Red Hat Text Medium" w:hAnsi="Red Hat Text Medium" w:cs="Red Hat Text Medium"/>
          <w:b/>
          <w:lang w:eastAsia="zh-CN"/>
        </w:rPr>
        <w:t>（每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10kg +50g</w:t>
      </w:r>
      <w:r w:rsidRPr="00E654D6">
        <w:rPr>
          <w:rFonts w:ascii="Red Hat Text Medium" w:hAnsi="Red Hat Text Medium" w:cs="Red Hat Text Medium"/>
          <w:b/>
          <w:lang w:eastAsia="zh-CN"/>
        </w:rPr>
        <w:t>）</w:t>
      </w:r>
    </w:p>
    <w:p w14:paraId="7650EB13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0" w:name="_Toc217667300"/>
      <w:r w:rsidRPr="00E654D6">
        <w:rPr>
          <w:rFonts w:ascii="Red Hat Text Medium" w:eastAsia="微软雅黑" w:hAnsi="Red Hat Text Medium" w:cs="Red Hat Text Medium"/>
          <w:lang w:eastAsia="zh-CN"/>
        </w:rPr>
        <w:t>旋钮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C</w:t>
      </w:r>
      <w:r w:rsidRPr="00E654D6">
        <w:rPr>
          <w:rFonts w:ascii="Red Hat Text Medium" w:eastAsia="微软雅黑" w:hAnsi="Red Hat Text Medium" w:cs="Red Hat Text Medium"/>
          <w:lang w:eastAsia="zh-CN"/>
        </w:rPr>
        <w:t>：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乳固形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物（</w:t>
      </w:r>
      <w:r w:rsidRPr="00E654D6">
        <w:rPr>
          <w:rFonts w:ascii="Red Hat Text Medium" w:eastAsia="微软雅黑" w:hAnsi="Red Hat Text Medium" w:cs="Red Hat Text Medium"/>
          <w:lang w:eastAsia="zh-CN"/>
        </w:rPr>
        <w:t>SMP</w:t>
      </w:r>
      <w:r w:rsidRPr="00E654D6">
        <w:rPr>
          <w:rFonts w:ascii="Red Hat Text Medium" w:eastAsia="微软雅黑" w:hAnsi="Red Hat Text Medium" w:cs="Red Hat Text Medium"/>
          <w:lang w:eastAsia="zh-CN"/>
        </w:rPr>
        <w:t>）（决定香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能不能被奶托住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70"/>
    </w:p>
    <w:p w14:paraId="19573FD3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抹茶香要</w:t>
      </w:r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被奶托住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，否则显青、显薄、显苦</w:t>
      </w:r>
    </w:p>
    <w:p w14:paraId="4338484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方向：优先小幅加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SMP</w:t>
      </w:r>
      <w:r w:rsidRPr="00E654D6">
        <w:rPr>
          <w:rFonts w:ascii="Red Hat Text Medium" w:hAnsi="Red Hat Text Medium" w:cs="Red Hat Text Medium"/>
        </w:rPr>
        <w:t>，而不是猛加奶油</w:t>
      </w:r>
      <w:proofErr w:type="spellEnd"/>
    </w:p>
    <w:p w14:paraId="613AE38D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1" w:name="_Toc217667301"/>
      <w:r w:rsidRPr="00E654D6">
        <w:rPr>
          <w:rFonts w:ascii="Red Hat Text Medium" w:eastAsia="微软雅黑" w:hAnsi="Red Hat Text Medium" w:cs="Red Hat Text Medium"/>
          <w:lang w:eastAsia="zh-CN"/>
        </w:rPr>
        <w:t>旋钮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D</w:t>
      </w:r>
      <w:r w:rsidRPr="00E654D6">
        <w:rPr>
          <w:rFonts w:ascii="Red Hat Text Medium" w:eastAsia="微软雅黑" w:hAnsi="Red Hat Text Medium" w:cs="Red Hat Text Medium"/>
          <w:lang w:eastAsia="zh-CN"/>
        </w:rPr>
        <w:t>：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出杯窗口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结构（稳定剂</w:t>
      </w:r>
      <w:r w:rsidRPr="00E654D6">
        <w:rPr>
          <w:rFonts w:ascii="Red Hat Text Medium" w:eastAsia="微软雅黑" w:hAnsi="Red Hat Text Medium" w:cs="Red Hat Text Medium"/>
          <w:lang w:eastAsia="zh-CN"/>
        </w:rPr>
        <w:t>+</w:t>
      </w:r>
      <w:r w:rsidRPr="00E654D6">
        <w:rPr>
          <w:rFonts w:ascii="Red Hat Text Medium" w:eastAsia="微软雅黑" w:hAnsi="Red Hat Text Medium" w:cs="Red Hat Text Medium"/>
          <w:lang w:eastAsia="zh-CN"/>
        </w:rPr>
        <w:t>机器）</w:t>
      </w:r>
      <w:bookmarkEnd w:id="71"/>
    </w:p>
    <w:p w14:paraId="2B3884C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抹茶最怕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稀、湿、亮、塌</w:t>
      </w:r>
      <w:r w:rsidRPr="00E654D6">
        <w:rPr>
          <w:rFonts w:ascii="Red Hat Text Medium" w:hAnsi="Red Hat Text Medium" w:cs="Red Hat Text Medium"/>
          <w:lang w:eastAsia="zh-CN"/>
        </w:rPr>
        <w:t xml:space="preserve">"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观感会显廉价</w:t>
      </w:r>
    </w:p>
    <w:p w14:paraId="324B412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先查：熟化桶温度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机器温度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前后杯漂</w:t>
      </w:r>
      <w:proofErr w:type="gramEnd"/>
    </w:p>
    <w:p w14:paraId="0C0F541B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再查：复配粉投料量是否一致</w:t>
      </w:r>
      <w:proofErr w:type="spellEnd"/>
    </w:p>
    <w:p w14:paraId="431A489B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2603002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2" w:name="_Toc217667302"/>
      <w:r w:rsidRPr="00E654D6">
        <w:rPr>
          <w:rFonts w:ascii="Red Hat Text Medium" w:eastAsia="微软雅黑" w:hAnsi="Red Hat Text Medium" w:cs="Red Hat Text Medium"/>
          <w:lang w:eastAsia="zh-CN"/>
        </w:rPr>
        <w:t xml:space="preserve">4.4 </w:t>
      </w:r>
      <w:r w:rsidRPr="00E654D6">
        <w:rPr>
          <w:rFonts w:ascii="Red Hat Text Medium" w:eastAsia="微软雅黑" w:hAnsi="Red Hat Text Medium" w:cs="Red Hat Text Medium"/>
          <w:lang w:eastAsia="zh-CN"/>
        </w:rPr>
        <w:t>抹茶常见翻车点（按出现概率排序）</w:t>
      </w:r>
      <w:bookmarkEnd w:id="72"/>
    </w:p>
    <w:p w14:paraId="1F1EA46E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粉感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/</w:t>
      </w:r>
      <w:r w:rsidRPr="00E654D6">
        <w:rPr>
          <w:rFonts w:ascii="Red Hat Text Medium" w:hAnsi="Red Hat Text Medium" w:cs="Red Hat Text Medium"/>
          <w:b/>
          <w:lang w:eastAsia="zh-CN"/>
        </w:rPr>
        <w:t>颗粒</w:t>
      </w:r>
      <w:r w:rsidRPr="00E654D6">
        <w:rPr>
          <w:rFonts w:ascii="Red Hat Text Medium" w:hAnsi="Red Hat Text Medium" w:cs="Red Hat Text Medium"/>
          <w:lang w:eastAsia="zh-CN"/>
        </w:rPr>
        <w:t>：没过筛、没预分散、剪切不足</w:t>
      </w:r>
    </w:p>
    <w:p w14:paraId="7596D26B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颜色发灰</w:t>
      </w:r>
      <w:r w:rsidRPr="00E654D6">
        <w:rPr>
          <w:rFonts w:ascii="Red Hat Text Medium" w:hAnsi="Red Hat Text Medium" w:cs="Red Hat Text Medium"/>
          <w:lang w:eastAsia="zh-CN"/>
        </w:rPr>
        <w:t>：氧化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乳基底过强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过度加热</w:t>
      </w:r>
    </w:p>
    <w:p w14:paraId="3613577F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青腥</w:t>
      </w:r>
      <w:r w:rsidRPr="00E654D6">
        <w:rPr>
          <w:rFonts w:ascii="Red Hat Text Medium" w:hAnsi="Red Hat Text Medium" w:cs="Red Hat Text Medium"/>
          <w:b/>
          <w:lang w:eastAsia="zh-CN"/>
        </w:rPr>
        <w:t>/</w:t>
      </w:r>
      <w:r w:rsidRPr="00E654D6">
        <w:rPr>
          <w:rFonts w:ascii="Red Hat Text Medium" w:hAnsi="Red Hat Text Medium" w:cs="Red Hat Text Medium"/>
          <w:b/>
          <w:lang w:eastAsia="zh-CN"/>
        </w:rPr>
        <w:t>草味</w:t>
      </w:r>
      <w:r w:rsidRPr="00E654D6">
        <w:rPr>
          <w:rFonts w:ascii="Red Hat Text Medium" w:hAnsi="Red Hat Text Medium" w:cs="Red Hat Text Medium"/>
          <w:lang w:eastAsia="zh-CN"/>
        </w:rPr>
        <w:t>：低品质抹茶或久放；也可能是</w:t>
      </w:r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香没被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托住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1F106A19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苦拖尾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：抹茶本身苦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甜度结构不圆润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乳固体不足</w:t>
      </w:r>
    </w:p>
    <w:p w14:paraId="53C2F515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香气被盖住</w:t>
      </w:r>
      <w:r w:rsidRPr="00E654D6">
        <w:rPr>
          <w:rFonts w:ascii="Red Hat Text Medium" w:hAnsi="Red Hat Text Medium" w:cs="Red Hat Text Medium"/>
          <w:lang w:eastAsia="zh-CN"/>
        </w:rPr>
        <w:t>：奶油堆太高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乳化失控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口感过油腻</w:t>
      </w:r>
    </w:p>
    <w:p w14:paraId="794102B6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E120963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3" w:name="_Toc217667303"/>
      <w:r w:rsidRPr="00E654D6">
        <w:rPr>
          <w:rFonts w:ascii="Red Hat Text Medium" w:eastAsia="微软雅黑" w:hAnsi="Red Hat Text Medium" w:cs="Red Hat Text Medium"/>
          <w:lang w:eastAsia="zh-CN"/>
        </w:rPr>
        <w:t xml:space="preserve">4.5 </w:t>
      </w:r>
      <w:r w:rsidRPr="00E654D6">
        <w:rPr>
          <w:rFonts w:ascii="Red Hat Text Medium" w:eastAsia="微软雅黑" w:hAnsi="Red Hat Text Medium" w:cs="Red Hat Text Medium"/>
          <w:lang w:eastAsia="zh-CN"/>
        </w:rPr>
        <w:t>抹茶工艺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SOP</w:t>
      </w:r>
      <w:r w:rsidRPr="00E654D6">
        <w:rPr>
          <w:rFonts w:ascii="Red Hat Text Medium" w:eastAsia="微软雅黑" w:hAnsi="Red Hat Text Medium" w:cs="Red Hat Text Medium"/>
          <w:lang w:eastAsia="zh-CN"/>
        </w:rPr>
        <w:t>（冷配版：门店最稳）</w:t>
      </w:r>
      <w:bookmarkEnd w:id="73"/>
    </w:p>
    <w:p w14:paraId="24FEEBD0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过筛：抹茶粉必过筛</w:t>
      </w:r>
      <w:proofErr w:type="spellEnd"/>
    </w:p>
    <w:p w14:paraId="62A96406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干混：抹茶先与部分糖干混</w:t>
      </w:r>
      <w:proofErr w:type="spellEnd"/>
    </w:p>
    <w:p w14:paraId="176F35BD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分散：入液体高速剪切（必要时先做小粉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浆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再回主桶）</w:t>
      </w:r>
    </w:p>
    <w:p w14:paraId="206D5B4B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lastRenderedPageBreak/>
        <w:t>过滤：防止团聚导致堵机与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前后杯漂</w:t>
      </w:r>
      <w:proofErr w:type="gramEnd"/>
    </w:p>
    <w:p w14:paraId="1E54189A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熟化：</w:t>
      </w:r>
      <w:r w:rsidRPr="00E654D6">
        <w:rPr>
          <w:rFonts w:ascii="Red Hat Text Medium" w:hAnsi="Red Hat Text Medium" w:cs="Red Hat Text Medium"/>
          <w:lang w:eastAsia="zh-CN"/>
        </w:rPr>
        <w:t xml:space="preserve">2–4°C </w:t>
      </w:r>
      <w:r w:rsidRPr="00E654D6">
        <w:rPr>
          <w:rFonts w:ascii="Red Hat Text Medium" w:hAnsi="Red Hat Text Medium" w:cs="Red Hat Text Medium"/>
          <w:lang w:eastAsia="zh-CN"/>
        </w:rPr>
        <w:t>冷藏熟化（用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尖角测试</w:t>
      </w:r>
      <w:r w:rsidRPr="00E654D6">
        <w:rPr>
          <w:rFonts w:ascii="Red Hat Text Medium" w:hAnsi="Red Hat Text Medium" w:cs="Red Hat Text Medium"/>
          <w:lang w:eastAsia="zh-CN"/>
        </w:rPr>
        <w:t>+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融化盘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锁定你的窗口）</w:t>
      </w:r>
    </w:p>
    <w:p w14:paraId="1B4082F2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上机：刚开机前几杯通常不稳定，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试杯合格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再卖</w:t>
      </w:r>
    </w:p>
    <w:p w14:paraId="14EC3DD5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60CC588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4" w:name="_Toc217667304"/>
      <w:r w:rsidRPr="00E654D6">
        <w:rPr>
          <w:rFonts w:ascii="Red Hat Text Medium" w:eastAsia="微软雅黑" w:hAnsi="Red Hat Text Medium" w:cs="Red Hat Text Medium"/>
          <w:lang w:eastAsia="zh-CN"/>
        </w:rPr>
        <w:t xml:space="preserve">4.6 </w:t>
      </w:r>
      <w:r w:rsidRPr="00E654D6">
        <w:rPr>
          <w:rFonts w:ascii="Red Hat Text Medium" w:eastAsia="微软雅黑" w:hAnsi="Red Hat Text Medium" w:cs="Red Hat Text Medium"/>
          <w:lang w:eastAsia="zh-CN"/>
        </w:rPr>
        <w:t>每日开档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2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超快测试（抹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茶必须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做）</w:t>
      </w:r>
      <w:bookmarkEnd w:id="74"/>
    </w:p>
    <w:p w14:paraId="7302D23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尖角测试：尖角能站住、缓慢下垂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合格；直接塌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太软</w:t>
      </w:r>
    </w:p>
    <w:p w14:paraId="4E48543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10 </w:t>
      </w:r>
      <w:r w:rsidRPr="00E654D6">
        <w:rPr>
          <w:rFonts w:ascii="Red Hat Text Medium" w:hAnsi="Red Hat Text Medium" w:cs="Red Hat Text Medium"/>
          <w:lang w:eastAsia="zh-CN"/>
        </w:rPr>
        <w:t>分钟融化盘：仍稠、边缘慢化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合格；一摊水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结构不足</w:t>
      </w:r>
    </w:p>
    <w:p w14:paraId="47D384BE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89840C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5" w:name="_Toc217667305"/>
      <w:r w:rsidRPr="00E654D6">
        <w:rPr>
          <w:rFonts w:ascii="Red Hat Text Medium" w:eastAsia="微软雅黑" w:hAnsi="Red Hat Text Medium" w:cs="Red Hat Text Medium"/>
          <w:lang w:eastAsia="zh-CN"/>
        </w:rPr>
        <w:t xml:space="preserve">4.7 </w:t>
      </w:r>
      <w:r w:rsidRPr="00E654D6">
        <w:rPr>
          <w:rFonts w:ascii="Red Hat Text Medium" w:eastAsia="微软雅黑" w:hAnsi="Red Hat Text Medium" w:cs="Red Hat Text Medium"/>
          <w:lang w:eastAsia="zh-CN"/>
        </w:rPr>
        <w:t>本章作业（必须跟着抹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茶内容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走）</w:t>
      </w:r>
      <w:bookmarkEnd w:id="75"/>
    </w:p>
    <w:p w14:paraId="23FA886F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抹茶粉：拍</w:t>
      </w:r>
      <w:r w:rsidRPr="00E654D6">
        <w:rPr>
          <w:rFonts w:ascii="Red Hat Text Medium" w:hAnsi="Red Hat Text Medium" w:cs="Red Hat Text Medium"/>
          <w:lang w:eastAsia="zh-CN"/>
        </w:rPr>
        <w:t xml:space="preserve"> 4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信息（产地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等级、包装、成分表、批次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保质期）</w:t>
      </w:r>
    </w:p>
    <w:p w14:paraId="5D50D840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做</w:t>
      </w:r>
      <w:r w:rsidRPr="00E654D6">
        <w:rPr>
          <w:rFonts w:ascii="Red Hat Text Medium" w:hAnsi="Red Hat Text Medium" w:cs="Red Hat Text Medium"/>
          <w:lang w:eastAsia="zh-CN"/>
        </w:rPr>
        <w:t xml:space="preserve"> 2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版本（同底盘）：</w:t>
      </w:r>
      <w:r w:rsidRPr="00E654D6">
        <w:rPr>
          <w:rFonts w:ascii="Red Hat Text Medium" w:hAnsi="Red Hat Text Medium" w:cs="Red Hat Text Medium"/>
          <w:lang w:eastAsia="zh-CN"/>
        </w:rPr>
        <w:t xml:space="preserve">1.4% </w:t>
      </w:r>
      <w:r w:rsidRPr="00E654D6">
        <w:rPr>
          <w:rFonts w:ascii="Red Hat Text Medium" w:hAnsi="Red Hat Text Medium" w:cs="Red Hat Text Medium"/>
          <w:lang w:eastAsia="zh-CN"/>
        </w:rPr>
        <w:t>与</w:t>
      </w:r>
      <w:r w:rsidRPr="00E654D6">
        <w:rPr>
          <w:rFonts w:ascii="Red Hat Text Medium" w:hAnsi="Red Hat Text Medium" w:cs="Red Hat Text Medium"/>
          <w:lang w:eastAsia="zh-CN"/>
        </w:rPr>
        <w:t xml:space="preserve"> 1.6%</w:t>
      </w:r>
    </w:p>
    <w:p w14:paraId="0184E57F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如果苦：只允许动</w:t>
      </w:r>
      <w:r w:rsidRPr="00E654D6">
        <w:rPr>
          <w:rFonts w:ascii="Red Hat Text Medium" w:hAnsi="Red Hat Text Medium" w:cs="Red Hat Text Medium"/>
          <w:lang w:eastAsia="zh-CN"/>
        </w:rPr>
        <w:t xml:space="preserve"> B/C</w:t>
      </w:r>
      <w:r w:rsidRPr="00E654D6">
        <w:rPr>
          <w:rFonts w:ascii="Red Hat Text Medium" w:hAnsi="Red Hat Text Medium" w:cs="Red Hat Text Medium"/>
          <w:lang w:eastAsia="zh-CN"/>
        </w:rPr>
        <w:t>（糖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奶粉），每次只动一个旋钮</w:t>
      </w:r>
    </w:p>
    <w:p w14:paraId="6264EF3C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每版记录：尖角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融化盘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评分（香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苦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回甘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干净程度）</w:t>
      </w:r>
    </w:p>
    <w:p w14:paraId="553AB02E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785C2C8" w14:textId="77777777" w:rsidR="00F962E1" w:rsidRPr="00E654D6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76" w:name="_Toc217667306"/>
      <w:r w:rsidRPr="00E654D6">
        <w:rPr>
          <w:rFonts w:ascii="Red Hat Text Medium" w:eastAsia="微软雅黑" w:hAnsi="Red Hat Text Medium" w:cs="Red Hat Text Medium"/>
          <w:lang w:eastAsia="zh-CN"/>
        </w:rPr>
        <w:t>第</w:t>
      </w:r>
      <w:r w:rsidRPr="00E654D6">
        <w:rPr>
          <w:rFonts w:ascii="Red Hat Text Medium" w:eastAsia="微软雅黑" w:hAnsi="Red Hat Text Medium" w:cs="Red Hat Text Medium"/>
          <w:lang w:eastAsia="zh-CN"/>
        </w:rPr>
        <w:t>5</w:t>
      </w:r>
      <w:r w:rsidRPr="00E654D6">
        <w:rPr>
          <w:rFonts w:ascii="Red Hat Text Medium" w:eastAsia="微软雅黑" w:hAnsi="Red Hat Text Medium" w:cs="Red Hat Text Medium"/>
          <w:lang w:eastAsia="zh-CN"/>
        </w:rPr>
        <w:t>章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巧克力专项：路线选择</w:t>
      </w:r>
      <w:r w:rsidRPr="00E654D6">
        <w:rPr>
          <w:rFonts w:ascii="Red Hat Text Medium" w:eastAsia="微软雅黑" w:hAnsi="Red Hat Text Medium" w:cs="Red Hat Text Medium"/>
          <w:lang w:eastAsia="zh-CN"/>
        </w:rPr>
        <w:t>-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避坑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-</w:t>
      </w:r>
      <w:r w:rsidRPr="00E654D6">
        <w:rPr>
          <w:rFonts w:ascii="Red Hat Text Medium" w:eastAsia="微软雅黑" w:hAnsi="Red Hat Text Medium" w:cs="Red Hat Text Medium"/>
          <w:lang w:eastAsia="zh-CN"/>
        </w:rPr>
        <w:t>微调</w:t>
      </w:r>
      <w:bookmarkEnd w:id="76"/>
    </w:p>
    <w:p w14:paraId="718E45F9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7" w:name="_Toc217667307"/>
      <w:r w:rsidRPr="00E654D6">
        <w:rPr>
          <w:rFonts w:ascii="Red Hat Text Medium" w:eastAsia="微软雅黑" w:hAnsi="Red Hat Text Medium" w:cs="Red Hat Text Medium"/>
          <w:lang w:eastAsia="zh-CN"/>
        </w:rPr>
        <w:t xml:space="preserve">5.0 </w:t>
      </w:r>
      <w:r w:rsidRPr="00E654D6">
        <w:rPr>
          <w:rFonts w:ascii="Red Hat Text Medium" w:eastAsia="微软雅黑" w:hAnsi="Red Hat Text Medium" w:cs="Red Hat Text Medium"/>
          <w:lang w:eastAsia="zh-CN"/>
        </w:rPr>
        <w:t>你的巧克力目标（一句话标准）</w:t>
      </w:r>
      <w:bookmarkEnd w:id="77"/>
    </w:p>
    <w:p w14:paraId="7A1F610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可可香厚、甜度克制，不油不齁、融化后仍有稠度</w:t>
      </w:r>
      <w:proofErr w:type="spellEnd"/>
    </w:p>
    <w:p w14:paraId="20DB632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口感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顺滑偏甜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，但不要用甜盖住可可香</w:t>
      </w:r>
    </w:p>
    <w:p w14:paraId="1B789063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门店要求：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出杯快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、连续高峰稳定、不堵机</w:t>
      </w:r>
    </w:p>
    <w:p w14:paraId="7B47F409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26A07D1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8" w:name="_Toc217667308"/>
      <w:r w:rsidRPr="00E654D6">
        <w:rPr>
          <w:rFonts w:ascii="Red Hat Text Medium" w:eastAsia="微软雅黑" w:hAnsi="Red Hat Text Medium" w:cs="Red Hat Text Medium"/>
          <w:lang w:eastAsia="zh-CN"/>
        </w:rPr>
        <w:t xml:space="preserve">5.1 </w:t>
      </w:r>
      <w:r w:rsidRPr="00E654D6">
        <w:rPr>
          <w:rFonts w:ascii="Red Hat Text Medium" w:eastAsia="微软雅黑" w:hAnsi="Red Hat Text Medium" w:cs="Red Hat Text Medium"/>
          <w:lang w:eastAsia="zh-CN"/>
        </w:rPr>
        <w:t>巧克力体系的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物理真相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（为什么最容易翻车）</w:t>
      </w:r>
      <w:bookmarkEnd w:id="78"/>
    </w:p>
    <w:p w14:paraId="08BA8AD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79" w:name="_Toc217667309"/>
      <w:r w:rsidRPr="00E654D6">
        <w:rPr>
          <w:rFonts w:ascii="Red Hat Text Medium" w:eastAsia="微软雅黑" w:hAnsi="Red Hat Text Medium" w:cs="Red Hat Text Medium"/>
          <w:lang w:eastAsia="zh-CN"/>
        </w:rPr>
        <w:t xml:space="preserve">5.1.1 </w:t>
      </w:r>
      <w:r w:rsidRPr="00E654D6">
        <w:rPr>
          <w:rFonts w:ascii="Red Hat Text Medium" w:eastAsia="微软雅黑" w:hAnsi="Red Hat Text Medium" w:cs="Red Hat Text Medium"/>
          <w:lang w:eastAsia="zh-CN"/>
        </w:rPr>
        <w:t>可可粉强吸水：不调配方会变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水泥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bookmarkEnd w:id="79"/>
    </w:p>
    <w:p w14:paraId="776DDAA8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可可粉含不可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溶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纤维，吸水量可达脱脂奶粉的</w:t>
      </w:r>
      <w:r w:rsidRPr="00E654D6">
        <w:rPr>
          <w:rFonts w:ascii="Red Hat Text Medium" w:hAnsi="Red Hat Text Medium" w:cs="Red Hat Text Medium"/>
          <w:lang w:eastAsia="zh-CN"/>
        </w:rPr>
        <w:t xml:space="preserve"> 1.5–2 </w:t>
      </w:r>
      <w:r w:rsidRPr="00E654D6">
        <w:rPr>
          <w:rFonts w:ascii="Red Hat Text Medium" w:hAnsi="Red Hat Text Medium" w:cs="Red Hat Text Medium"/>
          <w:lang w:eastAsia="zh-CN"/>
        </w:rPr>
        <w:t>倍</w:t>
      </w:r>
    </w:p>
    <w:p w14:paraId="4C6A5CD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结果：浆料黏度暴涨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空气打不进去（</w:t>
      </w:r>
      <w:r w:rsidRPr="00E654D6">
        <w:rPr>
          <w:rFonts w:ascii="Red Hat Text Medium" w:hAnsi="Red Hat Text Medium" w:cs="Red Hat Text Medium"/>
          <w:lang w:eastAsia="zh-CN"/>
        </w:rPr>
        <w:t xml:space="preserve">Overrun </w:t>
      </w:r>
      <w:r w:rsidRPr="00E654D6">
        <w:rPr>
          <w:rFonts w:ascii="Red Hat Text Medium" w:hAnsi="Red Hat Text Medium" w:cs="Red Hat Text Medium"/>
          <w:lang w:eastAsia="zh-CN"/>
        </w:rPr>
        <w:t>下降）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出杯慢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甚至堵机</w:t>
      </w:r>
    </w:p>
    <w:p w14:paraId="277856AF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0" w:name="_Toc217667310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5.1.2 </w:t>
      </w:r>
      <w:r w:rsidRPr="00E654D6">
        <w:rPr>
          <w:rFonts w:ascii="Red Hat Text Medium" w:eastAsia="微软雅黑" w:hAnsi="Red Hat Text Medium" w:cs="Red Hat Text Medium"/>
          <w:lang w:eastAsia="zh-CN"/>
        </w:rPr>
        <w:t>可可粉自带脂肪：总脂肪超标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会油感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结块</w:t>
      </w:r>
      <w:bookmarkEnd w:id="80"/>
    </w:p>
    <w:p w14:paraId="4EA2425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许多高品质可可粉含</w:t>
      </w:r>
      <w:r w:rsidRPr="00E654D6">
        <w:rPr>
          <w:rFonts w:ascii="Red Hat Text Medium" w:hAnsi="Red Hat Text Medium" w:cs="Red Hat Text Medium"/>
          <w:lang w:eastAsia="zh-CN"/>
        </w:rPr>
        <w:t xml:space="preserve"> 22–24% </w:t>
      </w:r>
      <w:r w:rsidRPr="00E654D6">
        <w:rPr>
          <w:rFonts w:ascii="Red Hat Text Medium" w:hAnsi="Red Hat Text Medium" w:cs="Red Hat Text Medium"/>
          <w:lang w:eastAsia="zh-CN"/>
        </w:rPr>
        <w:t>可可脂（硬脂肪）</w:t>
      </w:r>
    </w:p>
    <w:p w14:paraId="41D85B2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结果：低温下更硬；再叠加奶油会造成脂肪结块、油感、甚至结构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崩</w:t>
      </w:r>
      <w:proofErr w:type="gramEnd"/>
    </w:p>
    <w:p w14:paraId="242E9714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A66A9EB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1" w:name="_Toc217667311"/>
      <w:r w:rsidRPr="00E654D6">
        <w:rPr>
          <w:rFonts w:ascii="Red Hat Text Medium" w:eastAsia="微软雅黑" w:hAnsi="Red Hat Text Medium" w:cs="Red Hat Text Medium"/>
          <w:lang w:eastAsia="zh-CN"/>
        </w:rPr>
        <w:t xml:space="preserve">5.2 </w:t>
      </w:r>
      <w:r w:rsidRPr="00E654D6">
        <w:rPr>
          <w:rFonts w:ascii="Red Hat Text Medium" w:eastAsia="微软雅黑" w:hAnsi="Red Hat Text Medium" w:cs="Red Hat Text Medium"/>
          <w:lang w:eastAsia="zh-CN"/>
        </w:rPr>
        <w:t>原料选型（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门店看标签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就够）</w:t>
      </w:r>
      <w:bookmarkEnd w:id="81"/>
    </w:p>
    <w:p w14:paraId="3F915312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82" w:name="_Toc217667312"/>
      <w:r w:rsidRPr="00E654D6">
        <w:rPr>
          <w:rFonts w:ascii="Red Hat Text Medium" w:eastAsia="微软雅黑" w:hAnsi="Red Hat Text Medium" w:cs="Red Hat Text Medium"/>
        </w:rPr>
        <w:t xml:space="preserve">5.2.1 </w:t>
      </w:r>
      <w:proofErr w:type="spellStart"/>
      <w:r w:rsidRPr="00E654D6">
        <w:rPr>
          <w:rFonts w:ascii="Red Hat Text Medium" w:eastAsia="微软雅黑" w:hAnsi="Red Hat Text Medium" w:cs="Red Hat Text Medium"/>
        </w:rPr>
        <w:t>可可粉两大类型：</w:t>
      </w:r>
      <w:r w:rsidRPr="00E654D6">
        <w:rPr>
          <w:rFonts w:ascii="Red Hat Text Medium" w:eastAsia="微软雅黑" w:hAnsi="Red Hat Text Medium" w:cs="Red Hat Text Medium"/>
        </w:rPr>
        <w:t>Natural</w:t>
      </w:r>
      <w:proofErr w:type="spellEnd"/>
      <w:r w:rsidRPr="00E654D6">
        <w:rPr>
          <w:rFonts w:ascii="Red Hat Text Medium" w:eastAsia="微软雅黑" w:hAnsi="Red Hat Text Medium" w:cs="Red Hat Text Medium"/>
        </w:rPr>
        <w:t xml:space="preserve"> vs </w:t>
      </w:r>
      <w:proofErr w:type="spellStart"/>
      <w:r w:rsidRPr="00E654D6">
        <w:rPr>
          <w:rFonts w:ascii="Red Hat Text Medium" w:eastAsia="微软雅黑" w:hAnsi="Red Hat Text Medium" w:cs="Red Hat Text Medium"/>
        </w:rPr>
        <w:t>Dutch</w:t>
      </w:r>
      <w:r w:rsidRPr="00E654D6">
        <w:rPr>
          <w:rFonts w:ascii="Red Hat Text Medium" w:eastAsia="微软雅黑" w:hAnsi="Red Hat Text Medium" w:cs="Red Hat Text Medium"/>
        </w:rPr>
        <w:t>（碱化</w:t>
      </w:r>
      <w:proofErr w:type="spellEnd"/>
      <w:r w:rsidRPr="00E654D6">
        <w:rPr>
          <w:rFonts w:ascii="Red Hat Text Medium" w:eastAsia="微软雅黑" w:hAnsi="Red Hat Text Medium" w:cs="Red Hat Text Medium"/>
        </w:rPr>
        <w:t>）</w:t>
      </w:r>
      <w:bookmarkEnd w:id="82"/>
    </w:p>
    <w:p w14:paraId="452CA3F1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Natural</w:t>
      </w:r>
      <w:r w:rsidRPr="00E654D6">
        <w:rPr>
          <w:rFonts w:ascii="Red Hat Text Medium" w:hAnsi="Red Hat Text Medium" w:cs="Red Hat Text Medium"/>
        </w:rPr>
        <w:t>：酸度更高、香气更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尖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，</w:t>
      </w:r>
      <w:proofErr w:type="spellStart"/>
      <w:r w:rsidRPr="00E654D6">
        <w:rPr>
          <w:rFonts w:ascii="Red Hat Text Medium" w:hAnsi="Red Hat Text Medium" w:cs="Red Hat Text Medium"/>
        </w:rPr>
        <w:t>颜色偏浅</w:t>
      </w:r>
      <w:proofErr w:type="spellEnd"/>
    </w:p>
    <w:p w14:paraId="5C9A3C8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Dutch</w:t>
      </w:r>
      <w:r w:rsidRPr="00E654D6">
        <w:rPr>
          <w:rFonts w:ascii="Red Hat Text Medium" w:hAnsi="Red Hat Text Medium" w:cs="Red Hat Text Medium"/>
          <w:lang w:eastAsia="zh-CN"/>
        </w:rPr>
        <w:t>：颜色更深、风味更圆润顺滑（门店更常用，但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依品牌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差异大）</w:t>
      </w:r>
    </w:p>
    <w:p w14:paraId="2411CB8F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3" w:name="_Toc217667313"/>
      <w:r w:rsidRPr="00E654D6">
        <w:rPr>
          <w:rFonts w:ascii="Red Hat Text Medium" w:eastAsia="微软雅黑" w:hAnsi="Red Hat Text Medium" w:cs="Red Hat Text Medium"/>
          <w:lang w:eastAsia="zh-CN"/>
        </w:rPr>
        <w:t xml:space="preserve">5.2.2 </w:t>
      </w:r>
      <w:r w:rsidRPr="00E654D6">
        <w:rPr>
          <w:rFonts w:ascii="Red Hat Text Medium" w:eastAsia="微软雅黑" w:hAnsi="Red Hat Text Medium" w:cs="Red Hat Text Medium"/>
          <w:lang w:eastAsia="zh-CN"/>
        </w:rPr>
        <w:t>采购必看：可可脂肪含量</w:t>
      </w:r>
      <w:bookmarkEnd w:id="83"/>
    </w:p>
    <w:p w14:paraId="59BAFAB9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脂肪高：更香更顺滑，但更易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硬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油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堵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753179E0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脂肪低：更好控结构，但香气可能弱</w:t>
      </w:r>
    </w:p>
    <w:p w14:paraId="061D6B15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1A1BCE7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4" w:name="_Toc217667314"/>
      <w:r w:rsidRPr="00E654D6">
        <w:rPr>
          <w:rFonts w:ascii="Red Hat Text Medium" w:eastAsia="微软雅黑" w:hAnsi="Red Hat Text Medium" w:cs="Red Hat Text Medium"/>
          <w:lang w:eastAsia="zh-CN"/>
        </w:rPr>
        <w:t xml:space="preserve">5.3 </w:t>
      </w:r>
      <w:r w:rsidRPr="00E654D6">
        <w:rPr>
          <w:rFonts w:ascii="Red Hat Text Medium" w:eastAsia="微软雅黑" w:hAnsi="Red Hat Text Medium" w:cs="Red Hat Text Medium"/>
          <w:lang w:eastAsia="zh-CN"/>
        </w:rPr>
        <w:t>三条可落地路线（先跑稳再升级）</w:t>
      </w:r>
      <w:bookmarkEnd w:id="84"/>
    </w:p>
    <w:p w14:paraId="24D8AD3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5" w:name="_Toc217667315"/>
      <w:r w:rsidRPr="00E654D6">
        <w:rPr>
          <w:rFonts w:ascii="Red Hat Text Medium" w:eastAsia="微软雅黑" w:hAnsi="Red Hat Text Medium" w:cs="Red Hat Text Medium"/>
          <w:lang w:eastAsia="zh-CN"/>
        </w:rPr>
        <w:t>路线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1</w:t>
      </w:r>
      <w:r w:rsidRPr="00E654D6">
        <w:rPr>
          <w:rFonts w:ascii="Red Hat Text Medium" w:eastAsia="微软雅黑" w:hAnsi="Red Hat Text Medium" w:cs="Red Hat Text Medium"/>
          <w:lang w:eastAsia="zh-CN"/>
        </w:rPr>
        <w:t>：可可粉（最稳、最适合门店起步）</w:t>
      </w:r>
      <w:bookmarkEnd w:id="85"/>
    </w:p>
    <w:p w14:paraId="27798214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优点：结构可控、成本清晰、清洗相对容易</w:t>
      </w:r>
    </w:p>
    <w:p w14:paraId="7B7FF91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风险：吸水导致黏度高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需配方与工艺配合</w:t>
      </w:r>
    </w:p>
    <w:p w14:paraId="7784515A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6" w:name="_Toc217667316"/>
      <w:r w:rsidRPr="00E654D6">
        <w:rPr>
          <w:rFonts w:ascii="Red Hat Text Medium" w:eastAsia="微软雅黑" w:hAnsi="Red Hat Text Medium" w:cs="Red Hat Text Medium"/>
          <w:lang w:eastAsia="zh-CN"/>
        </w:rPr>
        <w:t>路线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2</w:t>
      </w:r>
      <w:r w:rsidRPr="00E654D6">
        <w:rPr>
          <w:rFonts w:ascii="Red Hat Text Medium" w:eastAsia="微软雅黑" w:hAnsi="Red Hat Text Medium" w:cs="Red Hat Text Medium"/>
          <w:lang w:eastAsia="zh-CN"/>
        </w:rPr>
        <w:t>：可可粉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+ </w:t>
      </w:r>
      <w:r w:rsidRPr="00E654D6">
        <w:rPr>
          <w:rFonts w:ascii="Red Hat Text Medium" w:eastAsia="微软雅黑" w:hAnsi="Red Hat Text Medium" w:cs="Red Hat Text Medium"/>
          <w:lang w:eastAsia="zh-CN"/>
        </w:rPr>
        <w:t>少量巧克力酱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糖浆（第二阶段）</w:t>
      </w:r>
      <w:bookmarkEnd w:id="86"/>
    </w:p>
    <w:p w14:paraId="2A31F41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目的：补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光泽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糯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感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布朗尼感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596DDCB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风险：含脂含糖增稠酱料会扰乱结构、清洗更难</w:t>
      </w:r>
    </w:p>
    <w:p w14:paraId="66B9217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7" w:name="_Toc217667317"/>
      <w:r w:rsidRPr="00E654D6">
        <w:rPr>
          <w:rFonts w:ascii="Red Hat Text Medium" w:eastAsia="微软雅黑" w:hAnsi="Red Hat Text Medium" w:cs="Red Hat Text Medium"/>
          <w:lang w:eastAsia="zh-CN"/>
        </w:rPr>
        <w:t>路线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3</w:t>
      </w:r>
      <w:r w:rsidRPr="00E654D6">
        <w:rPr>
          <w:rFonts w:ascii="Red Hat Text Medium" w:eastAsia="微软雅黑" w:hAnsi="Red Hat Text Medium" w:cs="Red Hat Text Medium"/>
          <w:lang w:eastAsia="zh-CN"/>
        </w:rPr>
        <w:t>：融化黑巧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巧克力块（工艺升级路线）</w:t>
      </w:r>
      <w:bookmarkEnd w:id="87"/>
    </w:p>
    <w:p w14:paraId="6745828F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难点：脂肪与结晶体系复杂，乳化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均质不够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就油感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、塌</w:t>
      </w:r>
    </w:p>
    <w:p w14:paraId="70AE87DB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风险：温控要求高、门店可复制性差（建议后期再上）</w:t>
      </w:r>
    </w:p>
    <w:p w14:paraId="729EC994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0A817B1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8" w:name="_Toc217667318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5.4 </w:t>
      </w:r>
      <w:r w:rsidRPr="00E654D6">
        <w:rPr>
          <w:rFonts w:ascii="Red Hat Text Medium" w:eastAsia="微软雅黑" w:hAnsi="Red Hat Text Medium" w:cs="Red Hat Text Medium"/>
          <w:lang w:eastAsia="zh-CN"/>
        </w:rPr>
        <w:t>巧克力配方的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减法与加法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策略</w:t>
      </w:r>
      <w:bookmarkEnd w:id="88"/>
    </w:p>
    <w:p w14:paraId="5BA1D4EA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89" w:name="_Toc217667319"/>
      <w:r w:rsidRPr="00E654D6">
        <w:rPr>
          <w:rFonts w:ascii="Red Hat Text Medium" w:eastAsia="微软雅黑" w:hAnsi="Red Hat Text Medium" w:cs="Red Hat Text Medium"/>
          <w:lang w:eastAsia="zh-CN"/>
        </w:rPr>
        <w:t xml:space="preserve">5.4.1 </w:t>
      </w:r>
      <w:r w:rsidRPr="00E654D6">
        <w:rPr>
          <w:rFonts w:ascii="Red Hat Text Medium" w:eastAsia="微软雅黑" w:hAnsi="Red Hat Text Medium" w:cs="Red Hat Text Medium"/>
          <w:lang w:eastAsia="zh-CN"/>
        </w:rPr>
        <w:t>减法：给可可粉腾空间（别把底盘堆满）</w:t>
      </w:r>
      <w:bookmarkEnd w:id="89"/>
    </w:p>
    <w:p w14:paraId="6A71F942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可可粉本身就提供大量固形物</w:t>
      </w:r>
      <w:proofErr w:type="spellEnd"/>
    </w:p>
    <w:p w14:paraId="31745A87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通常巧克力配方的</w:t>
      </w:r>
      <w:proofErr w:type="spellEnd"/>
      <w:r w:rsidRPr="00E654D6">
        <w:rPr>
          <w:rFonts w:ascii="Red Hat Text Medium" w:hAnsi="Red Hat Text Medium" w:cs="Red Hat Text Medium"/>
        </w:rPr>
        <w:t xml:space="preserve"> SMP </w:t>
      </w:r>
      <w:proofErr w:type="spellStart"/>
      <w:r w:rsidRPr="00E654D6">
        <w:rPr>
          <w:rFonts w:ascii="Red Hat Text Medium" w:hAnsi="Red Hat Text Medium" w:cs="Red Hat Text Medium"/>
        </w:rPr>
        <w:t>用量应比香草</w:t>
      </w:r>
      <w:proofErr w:type="spellEnd"/>
      <w:r w:rsidRPr="00E654D6">
        <w:rPr>
          <w:rFonts w:ascii="Red Hat Text Medium" w:hAnsi="Red Hat Text Medium" w:cs="Red Hat Text Medium"/>
        </w:rPr>
        <w:t>/</w:t>
      </w:r>
      <w:proofErr w:type="spellStart"/>
      <w:r w:rsidRPr="00E654D6">
        <w:rPr>
          <w:rFonts w:ascii="Red Hat Text Medium" w:hAnsi="Red Hat Text Medium" w:cs="Red Hat Text Medium"/>
        </w:rPr>
        <w:t>水果味更少（避免太干、太厚、太堵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57C1C90E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90" w:name="_Toc217667320"/>
      <w:r w:rsidRPr="00E654D6">
        <w:rPr>
          <w:rFonts w:ascii="Red Hat Text Medium" w:eastAsia="微软雅黑" w:hAnsi="Red Hat Text Medium" w:cs="Red Hat Text Medium"/>
        </w:rPr>
        <w:t xml:space="preserve">5.4.2 </w:t>
      </w:r>
      <w:proofErr w:type="spellStart"/>
      <w:r w:rsidRPr="00E654D6">
        <w:rPr>
          <w:rFonts w:ascii="Red Hat Text Medium" w:eastAsia="微软雅黑" w:hAnsi="Red Hat Text Medium" w:cs="Red Hat Text Medium"/>
        </w:rPr>
        <w:t>加法：遮苦不是只靠</w:t>
      </w:r>
      <w:r w:rsidRPr="00E654D6">
        <w:rPr>
          <w:rFonts w:ascii="Red Hat Text Medium" w:eastAsia="微软雅黑" w:hAnsi="Red Hat Text Medium" w:cs="Red Hat Text Medium"/>
        </w:rPr>
        <w:t>"</w:t>
      </w:r>
      <w:r w:rsidRPr="00E654D6">
        <w:rPr>
          <w:rFonts w:ascii="Red Hat Text Medium" w:eastAsia="微软雅黑" w:hAnsi="Red Hat Text Medium" w:cs="Red Hat Text Medium"/>
        </w:rPr>
        <w:t>更甜</w:t>
      </w:r>
      <w:proofErr w:type="spellEnd"/>
      <w:r w:rsidRPr="00E654D6">
        <w:rPr>
          <w:rFonts w:ascii="Red Hat Text Medium" w:eastAsia="微软雅黑" w:hAnsi="Red Hat Text Medium" w:cs="Red Hat Text Medium"/>
        </w:rPr>
        <w:t>"</w:t>
      </w:r>
      <w:bookmarkEnd w:id="90"/>
    </w:p>
    <w:p w14:paraId="404AFA0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你可以用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甜度更圆润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的结构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来遮苦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（而不是疯狂加蔗糖）</w:t>
      </w:r>
    </w:p>
    <w:p w14:paraId="17668D2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备选观点：有文档给出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浓郁黑巧模型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目标</w:t>
      </w:r>
      <w:r w:rsidRPr="00E654D6">
        <w:rPr>
          <w:rFonts w:ascii="Red Hat Text Medium" w:hAnsi="Red Hat Text Medium" w:cs="Red Hat Text Medium"/>
          <w:lang w:eastAsia="zh-CN"/>
        </w:rPr>
        <w:t xml:space="preserve"> POD 210–230</w:t>
      </w:r>
      <w:r w:rsidRPr="00E654D6">
        <w:rPr>
          <w:rFonts w:ascii="Red Hat Text Medium" w:hAnsi="Red Hat Text Medium" w:cs="Red Hat Text Medium"/>
          <w:lang w:eastAsia="zh-CN"/>
        </w:rPr>
        <w:t>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高甜体系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）</w:t>
      </w:r>
    </w:p>
    <w:p w14:paraId="5441C3E5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这条路线更适合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重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甜遮苦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的黑巧甜品定位；与你的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中偏甜不齁甜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可能不一致</w:t>
      </w:r>
    </w:p>
    <w:p w14:paraId="7A0500E7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D00A08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1" w:name="_Toc217667321"/>
      <w:r w:rsidRPr="00E654D6">
        <w:rPr>
          <w:rFonts w:ascii="Red Hat Text Medium" w:eastAsia="微软雅黑" w:hAnsi="Red Hat Text Medium" w:cs="Red Hat Text Medium"/>
          <w:lang w:eastAsia="zh-CN"/>
        </w:rPr>
        <w:t xml:space="preserve">5.5 </w:t>
      </w:r>
      <w:r w:rsidRPr="00E654D6">
        <w:rPr>
          <w:rFonts w:ascii="Red Hat Text Medium" w:eastAsia="微软雅黑" w:hAnsi="Red Hat Text Medium" w:cs="Red Hat Text Medium"/>
          <w:lang w:eastAsia="zh-CN"/>
        </w:rPr>
        <w:t>巧克力工艺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SOP</w:t>
      </w:r>
      <w:r w:rsidRPr="00E654D6">
        <w:rPr>
          <w:rFonts w:ascii="Red Hat Text Medium" w:eastAsia="微软雅黑" w:hAnsi="Red Hat Text Medium" w:cs="Red Hat Text Medium"/>
          <w:lang w:eastAsia="zh-CN"/>
        </w:rPr>
        <w:t>（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门店稳做法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91"/>
    </w:p>
    <w:p w14:paraId="0C1AD8E0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过筛：可可粉必过筛</w:t>
      </w:r>
      <w:proofErr w:type="spellEnd"/>
    </w:p>
    <w:p w14:paraId="7CFEB295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干混：可可粉先与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糖干混（防结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团）</w:t>
      </w:r>
    </w:p>
    <w:p w14:paraId="5215FA96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分散：入液体高速剪切（必要时先做小粉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浆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再回主桶）</w:t>
      </w:r>
    </w:p>
    <w:p w14:paraId="303B1B18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过滤：去团聚，降低堵机概率</w:t>
      </w:r>
    </w:p>
    <w:p w14:paraId="668B2FF3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熟化：</w:t>
      </w:r>
      <w:r w:rsidRPr="00E654D6">
        <w:rPr>
          <w:rFonts w:ascii="Red Hat Text Medium" w:hAnsi="Red Hat Text Medium" w:cs="Red Hat Text Medium"/>
          <w:lang w:eastAsia="zh-CN"/>
        </w:rPr>
        <w:t xml:space="preserve">2–4°C </w:t>
      </w:r>
      <w:r w:rsidRPr="00E654D6">
        <w:rPr>
          <w:rFonts w:ascii="Red Hat Text Medium" w:hAnsi="Red Hat Text Medium" w:cs="Red Hat Text Medium"/>
          <w:lang w:eastAsia="zh-CN"/>
        </w:rPr>
        <w:t>冷藏熟化（用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尖角</w:t>
      </w:r>
      <w:r w:rsidRPr="00E654D6">
        <w:rPr>
          <w:rFonts w:ascii="Red Hat Text Medium" w:hAnsi="Red Hat Text Medium" w:cs="Red Hat Text Medium"/>
          <w:lang w:eastAsia="zh-CN"/>
        </w:rPr>
        <w:t>+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融化盘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锁定窗口）</w:t>
      </w:r>
    </w:p>
    <w:p w14:paraId="04BB5B04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上机：高峰时避免临时乱加酱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乱加粉</w:t>
      </w:r>
    </w:p>
    <w:p w14:paraId="229F64D9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7EC9BBE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2" w:name="_Toc217667322"/>
      <w:r w:rsidRPr="00E654D6">
        <w:rPr>
          <w:rFonts w:ascii="Red Hat Text Medium" w:eastAsia="微软雅黑" w:hAnsi="Red Hat Text Medium" w:cs="Red Hat Text Medium"/>
          <w:lang w:eastAsia="zh-CN"/>
        </w:rPr>
        <w:t xml:space="preserve">5.6 </w:t>
      </w:r>
      <w:r w:rsidRPr="00E654D6">
        <w:rPr>
          <w:rFonts w:ascii="Red Hat Text Medium" w:eastAsia="微软雅黑" w:hAnsi="Red Hat Text Medium" w:cs="Red Hat Text Medium"/>
          <w:lang w:eastAsia="zh-CN"/>
        </w:rPr>
        <w:t>巧克力最常见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6 </w:t>
      </w:r>
      <w:r w:rsidRPr="00E654D6">
        <w:rPr>
          <w:rFonts w:ascii="Red Hat Text Medium" w:eastAsia="微软雅黑" w:hAnsi="Red Hat Text Medium" w:cs="Red Hat Text Medium"/>
          <w:lang w:eastAsia="zh-CN"/>
        </w:rPr>
        <w:t>种问题（对应旋钮）</w:t>
      </w:r>
      <w:bookmarkEnd w:id="92"/>
    </w:p>
    <w:p w14:paraId="2B1FA9BB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堵机</w:t>
      </w:r>
      <w:r w:rsidRPr="00E654D6">
        <w:rPr>
          <w:rFonts w:ascii="Red Hat Text Medium" w:hAnsi="Red Hat Text Medium" w:cs="Red Hat Text Medium"/>
          <w:b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出杯慢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：黏度过高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降固形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物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换路线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提高分散与过滤</w:t>
      </w:r>
    </w:p>
    <w:p w14:paraId="78BF3F60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油感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/</w:t>
      </w:r>
      <w:r w:rsidRPr="00E654D6">
        <w:rPr>
          <w:rFonts w:ascii="Red Hat Text Medium" w:hAnsi="Red Hat Text Medium" w:cs="Red Hat Text Medium"/>
          <w:b/>
          <w:lang w:eastAsia="zh-CN"/>
        </w:rPr>
        <w:t>蜡感</w:t>
      </w:r>
      <w:r w:rsidRPr="00E654D6">
        <w:rPr>
          <w:rFonts w:ascii="Red Hat Text Medium" w:hAnsi="Red Hat Text Medium" w:cs="Red Hat Text Medium"/>
          <w:lang w:eastAsia="zh-CN"/>
        </w:rPr>
        <w:t>：总脂肪过高或乳化失控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降奶油、控乳化、提周转</w:t>
      </w:r>
    </w:p>
    <w:p w14:paraId="5BEF3AE9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太苦拖尾</w:t>
      </w:r>
      <w:r w:rsidRPr="00E654D6">
        <w:rPr>
          <w:rFonts w:ascii="Red Hat Text Medium" w:hAnsi="Red Hat Text Medium" w:cs="Red Hat Text Medium"/>
          <w:lang w:eastAsia="zh-CN"/>
        </w:rPr>
        <w:t>：先调甜度结构（蔗糖小幅</w:t>
      </w:r>
      <w:r w:rsidRPr="00E654D6">
        <w:rPr>
          <w:rFonts w:ascii="Red Hat Text Medium" w:hAnsi="Red Hat Text Medium" w:cs="Red Hat Text Medium"/>
          <w:lang w:eastAsia="zh-CN"/>
        </w:rPr>
        <w:t>+</w:t>
      </w:r>
      <w:r w:rsidRPr="00E654D6">
        <w:rPr>
          <w:rFonts w:ascii="Red Hat Text Medium" w:hAnsi="Red Hat Text Medium" w:cs="Red Hat Text Medium"/>
          <w:lang w:eastAsia="zh-CN"/>
        </w:rPr>
        <w:t>、或用更圆润糖体系），再调可可粉</w:t>
      </w:r>
    </w:p>
    <w:p w14:paraId="03B3F25C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太甜齁</w:t>
      </w:r>
      <w:r w:rsidRPr="00E654D6">
        <w:rPr>
          <w:rFonts w:ascii="Red Hat Text Medium" w:hAnsi="Red Hat Text Medium" w:cs="Red Hat Text Medium"/>
          <w:lang w:eastAsia="zh-CN"/>
        </w:rPr>
        <w:t>：别只降糖，先用可可粉类型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用量与盐微量提味调整</w:t>
      </w:r>
    </w:p>
    <w:p w14:paraId="2965749C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不浓</w:t>
      </w:r>
      <w:proofErr w:type="spellEnd"/>
      <w:r w:rsidRPr="00E654D6">
        <w:rPr>
          <w:rFonts w:ascii="Red Hat Text Medium" w:hAnsi="Red Hat Text Medium" w:cs="Red Hat Text Medium"/>
          <w:b/>
        </w:rPr>
        <w:t>/</w:t>
      </w:r>
      <w:proofErr w:type="spellStart"/>
      <w:r w:rsidRPr="00E654D6">
        <w:rPr>
          <w:rFonts w:ascii="Red Hat Text Medium" w:hAnsi="Red Hat Text Medium" w:cs="Red Hat Text Medium"/>
          <w:b/>
        </w:rPr>
        <w:t>像巧克力水</w:t>
      </w:r>
      <w:r w:rsidRPr="00E654D6">
        <w:rPr>
          <w:rFonts w:ascii="Red Hat Text Medium" w:hAnsi="Red Hat Text Medium" w:cs="Red Hat Text Medium"/>
        </w:rPr>
        <w:t>：先查可可粉脂肪与用量，再查</w:t>
      </w:r>
      <w:proofErr w:type="spellEnd"/>
      <w:r w:rsidRPr="00E654D6">
        <w:rPr>
          <w:rFonts w:ascii="Red Hat Text Medium" w:hAnsi="Red Hat Text Medium" w:cs="Red Hat Text Medium"/>
        </w:rPr>
        <w:t xml:space="preserve"> Overrun </w:t>
      </w:r>
      <w:proofErr w:type="spellStart"/>
      <w:r w:rsidRPr="00E654D6">
        <w:rPr>
          <w:rFonts w:ascii="Red Hat Text Medium" w:hAnsi="Red Hat Text Medium" w:cs="Red Hat Text Medium"/>
        </w:rPr>
        <w:t>是否过高</w:t>
      </w:r>
      <w:proofErr w:type="spellEnd"/>
    </w:p>
    <w:p w14:paraId="34375F90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热天塌</w:t>
      </w:r>
      <w:r w:rsidRPr="00E654D6">
        <w:rPr>
          <w:rFonts w:ascii="Red Hat Text Medium" w:hAnsi="Red Hat Text Medium" w:cs="Red Hat Text Medium"/>
          <w:b/>
          <w:lang w:eastAsia="zh-CN"/>
        </w:rPr>
        <w:t>/</w:t>
      </w:r>
      <w:r w:rsidRPr="00E654D6">
        <w:rPr>
          <w:rFonts w:ascii="Red Hat Text Medium" w:hAnsi="Red Hat Text Medium" w:cs="Red Hat Text Medium"/>
          <w:b/>
          <w:lang w:eastAsia="zh-CN"/>
        </w:rPr>
        <w:t>出水</w:t>
      </w:r>
      <w:r w:rsidRPr="00E654D6">
        <w:rPr>
          <w:rFonts w:ascii="Red Hat Text Medium" w:hAnsi="Red Hat Text Medium" w:cs="Red Hat Text Medium"/>
          <w:lang w:eastAsia="zh-CN"/>
        </w:rPr>
        <w:t>：稳定体系与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出杯温度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窗口不足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查复配粉投料量与机器温度</w:t>
      </w:r>
    </w:p>
    <w:p w14:paraId="4B59D773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0AB4333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3" w:name="_Toc217667323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5.7 </w:t>
      </w:r>
      <w:r w:rsidRPr="00E654D6">
        <w:rPr>
          <w:rFonts w:ascii="Red Hat Text Medium" w:eastAsia="微软雅黑" w:hAnsi="Red Hat Text Medium" w:cs="Red Hat Text Medium"/>
          <w:lang w:eastAsia="zh-CN"/>
        </w:rPr>
        <w:t>本章作业（巧克力必须这样做，不要跳步）</w:t>
      </w:r>
      <w:bookmarkEnd w:id="93"/>
    </w:p>
    <w:p w14:paraId="553DCEFF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选</w:t>
      </w:r>
      <w:r w:rsidRPr="00E654D6">
        <w:rPr>
          <w:rFonts w:ascii="Red Hat Text Medium" w:hAnsi="Red Hat Text Medium" w:cs="Red Hat Text Medium"/>
        </w:rPr>
        <w:t xml:space="preserve"> 2 </w:t>
      </w:r>
      <w:proofErr w:type="spellStart"/>
      <w:r w:rsidRPr="00E654D6">
        <w:rPr>
          <w:rFonts w:ascii="Red Hat Text Medium" w:hAnsi="Red Hat Text Medium" w:cs="Red Hat Text Medium"/>
        </w:rPr>
        <w:t>个可可粉（一个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Natural</w:t>
      </w:r>
      <w:r w:rsidRPr="00E654D6">
        <w:rPr>
          <w:rFonts w:ascii="Red Hat Text Medium" w:hAnsi="Red Hat Text Medium" w:cs="Red Hat Text Medium"/>
        </w:rPr>
        <w:t>、一个</w:t>
      </w:r>
      <w:proofErr w:type="spellEnd"/>
      <w:r w:rsidRPr="00E654D6">
        <w:rPr>
          <w:rFonts w:ascii="Red Hat Text Medium" w:hAnsi="Red Hat Text Medium" w:cs="Red Hat Text Medium"/>
        </w:rPr>
        <w:t xml:space="preserve"> Dutch </w:t>
      </w:r>
      <w:proofErr w:type="spellStart"/>
      <w:r w:rsidRPr="00E654D6">
        <w:rPr>
          <w:rFonts w:ascii="Red Hat Text Medium" w:hAnsi="Red Hat Text Medium" w:cs="Red Hat Text Medium"/>
        </w:rPr>
        <w:t>或不同脂肪含量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3F3AF3D0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走同一底盘做</w:t>
      </w:r>
      <w:r w:rsidRPr="00E654D6">
        <w:rPr>
          <w:rFonts w:ascii="Red Hat Text Medium" w:hAnsi="Red Hat Text Medium" w:cs="Red Hat Text Medium"/>
          <w:lang w:eastAsia="zh-CN"/>
        </w:rPr>
        <w:t xml:space="preserve"> 2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版本：只改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可可粉类型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用量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53A850F9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每版都做：尖角</w:t>
      </w:r>
      <w:r w:rsidRPr="00E654D6">
        <w:rPr>
          <w:rFonts w:ascii="Red Hat Text Medium" w:hAnsi="Red Hat Text Medium" w:cs="Red Hat Text Medium"/>
          <w:lang w:eastAsia="zh-CN"/>
        </w:rPr>
        <w:t xml:space="preserve"> + 10 </w:t>
      </w:r>
      <w:r w:rsidRPr="00E654D6">
        <w:rPr>
          <w:rFonts w:ascii="Red Hat Text Medium" w:hAnsi="Red Hat Text Medium" w:cs="Red Hat Text Medium"/>
          <w:lang w:eastAsia="zh-CN"/>
        </w:rPr>
        <w:t>分钟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融化盘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口感评分（香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苦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油感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拖尾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稠度）</w:t>
      </w:r>
    </w:p>
    <w:p w14:paraId="7B373533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记录：哪一版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更像你要的高级感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下次只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动一个旋钮</w:t>
      </w:r>
    </w:p>
    <w:p w14:paraId="1000D014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A3B4E22" w14:textId="77777777" w:rsidR="00F962E1" w:rsidRPr="00E654D6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94" w:name="_Toc217667324"/>
      <w:r w:rsidRPr="00E654D6">
        <w:rPr>
          <w:rFonts w:ascii="Red Hat Text Medium" w:eastAsia="微软雅黑" w:hAnsi="Red Hat Text Medium" w:cs="Red Hat Text Medium"/>
          <w:lang w:eastAsia="zh-CN"/>
        </w:rPr>
        <w:t>第</w:t>
      </w:r>
      <w:r w:rsidRPr="00E654D6">
        <w:rPr>
          <w:rFonts w:ascii="Red Hat Text Medium" w:eastAsia="微软雅黑" w:hAnsi="Red Hat Text Medium" w:cs="Red Hat Text Medium"/>
          <w:lang w:eastAsia="zh-CN"/>
        </w:rPr>
        <w:t>6</w:t>
      </w:r>
      <w:r w:rsidRPr="00E654D6">
        <w:rPr>
          <w:rFonts w:ascii="Red Hat Text Medium" w:eastAsia="微软雅黑" w:hAnsi="Red Hat Text Medium" w:cs="Red Hat Text Medium"/>
          <w:lang w:eastAsia="zh-CN"/>
        </w:rPr>
        <w:t>章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调参旋钮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与排障树总表</w:t>
      </w:r>
      <w:bookmarkEnd w:id="94"/>
    </w:p>
    <w:p w14:paraId="2031310A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用途：你只要按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症状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优先检查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最小旋钮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走，就能快速把问题定位到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配方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/ </w:t>
      </w:r>
      <w:r w:rsidRPr="00E654D6">
        <w:rPr>
          <w:rFonts w:ascii="Red Hat Text Medium" w:hAnsi="Red Hat Text Medium" w:cs="Red Hat Text Medium"/>
          <w:b/>
          <w:lang w:eastAsia="zh-CN"/>
        </w:rPr>
        <w:t>工艺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/ </w:t>
      </w:r>
      <w:r w:rsidRPr="00E654D6">
        <w:rPr>
          <w:rFonts w:ascii="Red Hat Text Medium" w:hAnsi="Red Hat Text Medium" w:cs="Red Hat Text Medium"/>
          <w:b/>
          <w:lang w:eastAsia="zh-CN"/>
        </w:rPr>
        <w:t>机器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三类之一。</w:t>
      </w:r>
    </w:p>
    <w:p w14:paraId="1A331970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默认口径：你做的是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甜口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Soft-serve</w:t>
      </w:r>
      <w:r w:rsidRPr="00E654D6">
        <w:rPr>
          <w:rFonts w:ascii="Red Hat Text Medium" w:hAnsi="Red Hat Text Medium" w:cs="Red Hat Text Medium"/>
          <w:b/>
          <w:lang w:eastAsia="zh-CN"/>
        </w:rPr>
        <w:t>（非酸奶）</w:t>
      </w:r>
      <w:r w:rsidRPr="00E654D6">
        <w:rPr>
          <w:rFonts w:ascii="Red Hat Text Medium" w:hAnsi="Red Hat Text Medium" w:cs="Red Hat Text Medium"/>
          <w:lang w:eastAsia="zh-CN"/>
        </w:rPr>
        <w:t>，追求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中等偏浓厚、偏甜不苦、绵密无冰渣、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慢融挺立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。</w:t>
      </w:r>
    </w:p>
    <w:p w14:paraId="35639822" w14:textId="77777777" w:rsidR="00F962E1" w:rsidRPr="00E654D6" w:rsidRDefault="00000000">
      <w:pPr>
        <w:jc w:val="center"/>
        <w:rPr>
          <w:rFonts w:ascii="Red Hat Text Medium" w:hAnsi="Red Hat Text Medium" w:cs="Red Hat Text Medium"/>
          <w:lang w:eastAsia="zh-CN"/>
        </w:rPr>
      </w:pPr>
      <w:r w:rsidRPr="00E654D6">
        <w:rPr>
          <w:rFonts w:ascii="Times New Roman" w:hAnsi="Times New Roman" w:cs="Times New Roman"/>
          <w:color w:val="C8C8C8"/>
          <w:lang w:eastAsia="zh-CN"/>
        </w:rPr>
        <w:t>──────────────────────────────────────────────────</w:t>
      </w:r>
    </w:p>
    <w:p w14:paraId="48D01DE7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5" w:name="_Toc217667325"/>
      <w:r w:rsidRPr="00E654D6">
        <w:rPr>
          <w:rFonts w:ascii="Red Hat Text Medium" w:eastAsia="微软雅黑" w:hAnsi="Red Hat Text Medium" w:cs="Red Hat Text Medium"/>
          <w:lang w:eastAsia="zh-CN"/>
        </w:rPr>
        <w:t xml:space="preserve">6.0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爆款的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三瞬间标准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（先定感官，再动数字）</w:t>
      </w:r>
      <w:bookmarkEnd w:id="95"/>
    </w:p>
    <w:p w14:paraId="731800AE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96" w:name="_Toc217667326"/>
      <w:r w:rsidRPr="00E654D6">
        <w:rPr>
          <w:rFonts w:ascii="Red Hat Text Medium" w:eastAsia="微软雅黑" w:hAnsi="Red Hat Text Medium" w:cs="Red Hat Text Medium"/>
        </w:rPr>
        <w:t xml:space="preserve">6.0.1 </w:t>
      </w:r>
      <w:proofErr w:type="spellStart"/>
      <w:r w:rsidRPr="00E654D6">
        <w:rPr>
          <w:rFonts w:ascii="Red Hat Text Medium" w:eastAsia="微软雅黑" w:hAnsi="Red Hat Text Medium" w:cs="Red Hat Text Medium"/>
        </w:rPr>
        <w:t>视觉瞬间：挺拔与干爽</w:t>
      </w:r>
      <w:bookmarkEnd w:id="96"/>
      <w:proofErr w:type="spellEnd"/>
    </w:p>
    <w:p w14:paraId="7ADF044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目标：像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雕塑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一样挺立，表面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哑光、干爽</w:t>
      </w:r>
      <w:r w:rsidRPr="00E654D6">
        <w:rPr>
          <w:rFonts w:ascii="Red Hat Text Medium" w:hAnsi="Red Hat Text Medium" w:cs="Red Hat Text Medium"/>
          <w:lang w:eastAsia="zh-CN"/>
        </w:rPr>
        <w:t>；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一旦湿亮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滴水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不高级</w:t>
      </w:r>
    </w:p>
    <w:p w14:paraId="58B3F561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关键骨架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0AD95F23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b/>
          <w:lang w:eastAsia="zh-CN"/>
        </w:rPr>
        <w:t>乳化</w:t>
      </w:r>
      <w:r w:rsidRPr="00E654D6">
        <w:rPr>
          <w:rFonts w:ascii="Red Hat Text Medium" w:hAnsi="Red Hat Text Medium" w:cs="Red Hat Text Medium"/>
          <w:lang w:eastAsia="zh-CN"/>
        </w:rPr>
        <w:t>：脂肪球部分破裂形成网状结构包裹空气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更干爽</w:t>
      </w:r>
    </w:p>
    <w:p w14:paraId="50236D79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b/>
          <w:lang w:eastAsia="zh-CN"/>
        </w:rPr>
        <w:t>Overrun</w:t>
      </w:r>
      <w:r w:rsidRPr="00E654D6">
        <w:rPr>
          <w:rFonts w:ascii="Red Hat Text Medium" w:hAnsi="Red Hat Text Medium" w:cs="Red Hat Text Medium"/>
          <w:b/>
          <w:lang w:eastAsia="zh-CN"/>
        </w:rPr>
        <w:t>（膨化率）</w:t>
      </w:r>
      <w:r w:rsidRPr="00E654D6">
        <w:rPr>
          <w:rFonts w:ascii="Red Hat Text Medium" w:hAnsi="Red Hat Text Medium" w:cs="Red Hat Text Medium"/>
          <w:lang w:eastAsia="zh-CN"/>
        </w:rPr>
        <w:t>：空气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骨架（高端常见</w:t>
      </w:r>
      <w:r w:rsidRPr="00E654D6">
        <w:rPr>
          <w:rFonts w:ascii="Red Hat Text Medium" w:hAnsi="Red Hat Text Medium" w:cs="Red Hat Text Medium"/>
          <w:lang w:eastAsia="zh-CN"/>
        </w:rPr>
        <w:t xml:space="preserve"> 40%–60% </w:t>
      </w:r>
      <w:r w:rsidRPr="00E654D6">
        <w:rPr>
          <w:rFonts w:ascii="Red Hat Text Medium" w:hAnsi="Red Hat Text Medium" w:cs="Red Hat Text Medium"/>
          <w:lang w:eastAsia="zh-CN"/>
        </w:rPr>
        <w:t>区间，核心是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稳定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）</w:t>
      </w:r>
    </w:p>
    <w:p w14:paraId="7A2B97CA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b/>
          <w:lang w:eastAsia="zh-CN"/>
        </w:rPr>
        <w:t>总固形物</w:t>
      </w:r>
      <w:r w:rsidRPr="00E654D6">
        <w:rPr>
          <w:rFonts w:ascii="Red Hat Text Medium" w:hAnsi="Red Hat Text Medium" w:cs="Red Hat Text Medium"/>
          <w:lang w:eastAsia="zh-CN"/>
        </w:rPr>
        <w:t>：通常需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b/>
          <w:lang w:eastAsia="zh-CN"/>
        </w:rPr>
        <w:t>≥</w:t>
      </w:r>
      <w:r w:rsidRPr="00E654D6">
        <w:rPr>
          <w:rFonts w:ascii="Red Hat Text Medium" w:hAnsi="Red Hat Text Medium" w:cs="Red Hat Text Medium"/>
          <w:b/>
          <w:lang w:eastAsia="zh-CN"/>
        </w:rPr>
        <w:t>32%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才好站立（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水必塌）</w:t>
      </w:r>
    </w:p>
    <w:p w14:paraId="756B229B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7" w:name="_Toc217667327"/>
      <w:r w:rsidRPr="00E654D6">
        <w:rPr>
          <w:rFonts w:ascii="Red Hat Text Medium" w:eastAsia="微软雅黑" w:hAnsi="Red Hat Text Medium" w:cs="Red Hat Text Medium"/>
          <w:lang w:eastAsia="zh-CN"/>
        </w:rPr>
        <w:t xml:space="preserve">6.0.2 </w:t>
      </w:r>
      <w:r w:rsidRPr="00E654D6">
        <w:rPr>
          <w:rFonts w:ascii="Red Hat Text Medium" w:eastAsia="微软雅黑" w:hAnsi="Red Hat Text Medium" w:cs="Red Hat Text Medium"/>
          <w:lang w:eastAsia="zh-CN"/>
        </w:rPr>
        <w:t>触觉瞬间：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不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冰牙、绵密无渣</w:t>
      </w:r>
      <w:bookmarkEnd w:id="97"/>
    </w:p>
    <w:p w14:paraId="2A1B88D3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目标：没有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冰冷刺痛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，是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温暖的凉意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；像天鹅绒</w:t>
      </w:r>
    </w:p>
    <w:p w14:paraId="7D5CCB82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关键骨架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6BF837A7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b/>
          <w:lang w:eastAsia="zh-CN"/>
        </w:rPr>
        <w:t>冰晶控制</w:t>
      </w:r>
      <w:r w:rsidRPr="00E654D6">
        <w:rPr>
          <w:rFonts w:ascii="Red Hat Text Medium" w:hAnsi="Red Hat Text Medium" w:cs="Red Hat Text Medium"/>
          <w:lang w:eastAsia="zh-CN"/>
        </w:rPr>
        <w:t>：冰晶要极小（经验阈值：</w:t>
      </w:r>
      <w:r w:rsidRPr="00E654D6">
        <w:rPr>
          <w:rFonts w:ascii="Red Hat Text Medium" w:hAnsi="Red Hat Text Medium" w:cs="Red Hat Text Medium"/>
          <w:lang w:eastAsia="zh-CN"/>
        </w:rPr>
        <w:t>&lt;30</w:t>
      </w:r>
      <w:r w:rsidRPr="00E654D6">
        <w:rPr>
          <w:rFonts w:ascii="Cambria" w:hAnsi="Cambria" w:cs="Cambria"/>
        </w:rPr>
        <w:t>μ</w:t>
      </w:r>
      <w:r w:rsidRPr="00E654D6">
        <w:rPr>
          <w:rFonts w:ascii="Red Hat Text Medium" w:hAnsi="Red Hat Text Medium" w:cs="Red Hat Text Medium"/>
          <w:lang w:eastAsia="zh-CN"/>
        </w:rPr>
        <w:t xml:space="preserve">m </w:t>
      </w:r>
      <w:r w:rsidRPr="00E654D6">
        <w:rPr>
          <w:rFonts w:ascii="Red Hat Text Medium" w:hAnsi="Red Hat Text Medium" w:cs="Red Hat Text Medium"/>
          <w:lang w:eastAsia="zh-CN"/>
        </w:rPr>
        <w:t>量级）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靠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稳定剂锁水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熟化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冻结窗口</w:t>
      </w:r>
    </w:p>
    <w:p w14:paraId="2C7C0492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b/>
          <w:lang w:eastAsia="zh-CN"/>
        </w:rPr>
        <w:t>空气气泡</w:t>
      </w:r>
      <w:r w:rsidRPr="00E654D6">
        <w:rPr>
          <w:rFonts w:ascii="Red Hat Text Medium" w:hAnsi="Red Hat Text Medium" w:cs="Red Hat Text Medium"/>
          <w:lang w:eastAsia="zh-CN"/>
        </w:rPr>
        <w:t>：空气导热差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膨化更高通常更</w:t>
      </w:r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冰牙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，风味释放更柔</w:t>
      </w:r>
    </w:p>
    <w:p w14:paraId="2CC8151B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8" w:name="_Toc217667328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6.0.3 </w:t>
      </w:r>
      <w:r w:rsidRPr="00E654D6">
        <w:rPr>
          <w:rFonts w:ascii="Red Hat Text Medium" w:eastAsia="微软雅黑" w:hAnsi="Red Hat Text Medium" w:cs="Red Hat Text Medium"/>
          <w:lang w:eastAsia="zh-CN"/>
        </w:rPr>
        <w:t>味觉瞬间：前甜、中香、后干净</w:t>
      </w:r>
      <w:bookmarkEnd w:id="98"/>
    </w:p>
    <w:p w14:paraId="12DE6BE7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前调：甜（多巴胺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79DE2E25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中调：核心风味（抹茶茶香</w:t>
      </w:r>
      <w:r w:rsidRPr="00E654D6">
        <w:rPr>
          <w:rFonts w:ascii="Red Hat Text Medium" w:hAnsi="Red Hat Text Medium" w:cs="Red Hat Text Medium"/>
          <w:lang w:eastAsia="zh-CN"/>
        </w:rPr>
        <w:t xml:space="preserve"> / </w:t>
      </w:r>
      <w:r w:rsidRPr="00E654D6">
        <w:rPr>
          <w:rFonts w:ascii="Red Hat Text Medium" w:hAnsi="Red Hat Text Medium" w:cs="Red Hat Text Medium"/>
          <w:lang w:eastAsia="zh-CN"/>
        </w:rPr>
        <w:t>巧克力醇厚）</w:t>
      </w:r>
    </w:p>
    <w:p w14:paraId="5B9D283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后调：干净（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蜡、不油膜、不腻拖尾）</w:t>
      </w:r>
    </w:p>
    <w:p w14:paraId="371DB475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关键骨架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09A0AF7E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b/>
          <w:lang w:eastAsia="zh-CN"/>
        </w:rPr>
        <w:t>脂肪载体</w:t>
      </w:r>
      <w:r w:rsidRPr="00E654D6">
        <w:rPr>
          <w:rFonts w:ascii="Red Hat Text Medium" w:hAnsi="Red Hat Text Medium" w:cs="Red Hat Text Medium"/>
          <w:lang w:eastAsia="zh-CN"/>
        </w:rPr>
        <w:t>：抹茶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巧克力香气多为脂溶性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乳脂一般要在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6%–8%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才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挂得住香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74793715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b/>
          <w:lang w:eastAsia="zh-CN"/>
        </w:rPr>
        <w:t>熔点</w:t>
      </w:r>
      <w:r w:rsidRPr="00E654D6">
        <w:rPr>
          <w:rFonts w:ascii="Red Hat Text Medium" w:hAnsi="Red Hat Text Medium" w:cs="Red Hat Text Medium"/>
          <w:lang w:eastAsia="zh-CN"/>
        </w:rPr>
        <w:t>：优先动物奶油（接近</w:t>
      </w:r>
      <w:r w:rsidRPr="00E654D6">
        <w:rPr>
          <w:rFonts w:ascii="Red Hat Text Medium" w:hAnsi="Red Hat Text Medium" w:cs="Red Hat Text Medium"/>
          <w:lang w:eastAsia="zh-CN"/>
        </w:rPr>
        <w:t xml:space="preserve"> 37°C</w:t>
      </w:r>
      <w:r w:rsidRPr="00E654D6">
        <w:rPr>
          <w:rFonts w:ascii="Red Hat Text Medium" w:hAnsi="Red Hat Text Medium" w:cs="Red Hat Text Medium"/>
          <w:lang w:eastAsia="zh-CN"/>
        </w:rPr>
        <w:t>，入口融得干净）；植物脂更易留蜡膜</w:t>
      </w:r>
    </w:p>
    <w:p w14:paraId="69431750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DE24D79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99" w:name="_Toc217667329"/>
      <w:r w:rsidRPr="00E654D6">
        <w:rPr>
          <w:rFonts w:ascii="Red Hat Text Medium" w:eastAsia="微软雅黑" w:hAnsi="Red Hat Text Medium" w:cs="Red Hat Text Medium"/>
          <w:lang w:eastAsia="zh-CN"/>
        </w:rPr>
        <w:t xml:space="preserve">6.1 </w:t>
      </w:r>
      <w:r w:rsidRPr="00E654D6">
        <w:rPr>
          <w:rFonts w:ascii="Red Hat Text Medium" w:eastAsia="微软雅黑" w:hAnsi="Red Hat Text Medium" w:cs="Red Hat Text Medium"/>
          <w:lang w:eastAsia="zh-CN"/>
        </w:rPr>
        <w:t>两条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先做再说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的门店基准（</w:t>
      </w:r>
      <w:r w:rsidRPr="00E654D6">
        <w:rPr>
          <w:rFonts w:ascii="Red Hat Text Medium" w:eastAsia="微软雅黑" w:hAnsi="Red Hat Text Medium" w:cs="Red Hat Text Medium"/>
          <w:lang w:eastAsia="zh-CN"/>
        </w:rPr>
        <w:t>90%</w:t>
      </w:r>
      <w:r w:rsidRPr="00E654D6">
        <w:rPr>
          <w:rFonts w:ascii="Red Hat Text Medium" w:eastAsia="微软雅黑" w:hAnsi="Red Hat Text Medium" w:cs="Red Hat Text Medium"/>
          <w:lang w:eastAsia="zh-CN"/>
        </w:rPr>
        <w:t>问题都能提前消灭）</w:t>
      </w:r>
      <w:bookmarkEnd w:id="99"/>
    </w:p>
    <w:p w14:paraId="7DC30CFF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b/>
        </w:rPr>
        <w:t>熟化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</w:rPr>
        <w:t xml:space="preserve">2–4°C </w:t>
      </w:r>
      <w:proofErr w:type="spellStart"/>
      <w:r w:rsidRPr="00E654D6">
        <w:rPr>
          <w:rFonts w:ascii="Red Hat Text Medium" w:hAnsi="Red Hat Text Medium" w:cs="Red Hat Text Medium"/>
        </w:rPr>
        <w:t>冷藏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r w:rsidRPr="00E654D6">
        <w:rPr>
          <w:rFonts w:ascii="Red Hat Text Medium" w:hAnsi="Red Hat Text Medium" w:cs="Red Hat Text Medium"/>
          <w:b/>
        </w:rPr>
        <w:t>4–12h</w:t>
      </w:r>
      <w:r w:rsidRPr="00E654D6">
        <w:rPr>
          <w:rFonts w:ascii="Red Hat Text Medium" w:hAnsi="Red Hat Text Medium" w:cs="Red Hat Text Medium"/>
        </w:rPr>
        <w:t>（至少</w:t>
      </w:r>
      <w:r w:rsidRPr="00E654D6">
        <w:rPr>
          <w:rFonts w:ascii="Red Hat Text Medium" w:hAnsi="Red Hat Text Medium" w:cs="Red Hat Text Medium"/>
        </w:rPr>
        <w:t xml:space="preserve"> 6h</w:t>
      </w:r>
      <w:r w:rsidRPr="00E654D6">
        <w:rPr>
          <w:rFonts w:ascii="Red Hat Text Medium" w:hAnsi="Red Hat Text Medium" w:cs="Red Hat Text Medium"/>
        </w:rPr>
        <w:t>）</w:t>
      </w:r>
    </w:p>
    <w:p w14:paraId="3ED67E02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上机温度</w:t>
      </w:r>
      <w:r w:rsidRPr="00E654D6">
        <w:rPr>
          <w:rFonts w:ascii="Red Hat Text Medium" w:hAnsi="Red Hat Text Medium" w:cs="Red Hat Text Medium"/>
          <w:lang w:eastAsia="zh-CN"/>
        </w:rPr>
        <w:t>：料液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2–5°C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上机（温度高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软塌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出杯慢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漂移大）</w:t>
      </w:r>
    </w:p>
    <w:p w14:paraId="45ACF7CE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固定两项快检（每天都做）</w:t>
      </w:r>
    </w:p>
    <w:p w14:paraId="17AB74F4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 - </w:t>
      </w:r>
      <w:r w:rsidRPr="00E654D6">
        <w:rPr>
          <w:rFonts w:ascii="Red Hat Text Medium" w:hAnsi="Red Hat Text Medium" w:cs="Red Hat Text Medium"/>
          <w:b/>
          <w:lang w:eastAsia="zh-CN"/>
        </w:rPr>
        <w:t>尖角测试</w:t>
      </w:r>
      <w:r w:rsidRPr="00E654D6">
        <w:rPr>
          <w:rFonts w:ascii="Red Hat Text Medium" w:hAnsi="Red Hat Text Medium" w:cs="Red Hat Text Medium"/>
          <w:lang w:eastAsia="zh-CN"/>
        </w:rPr>
        <w:t>：挤出尖角是否站立</w:t>
      </w:r>
      <w:r w:rsidRPr="00E654D6">
        <w:rPr>
          <w:rFonts w:ascii="Red Hat Text Medium" w:hAnsi="Red Hat Text Medium" w:cs="Red Hat Text Medium"/>
          <w:lang w:eastAsia="zh-CN"/>
        </w:rPr>
        <w:t xml:space="preserve"> 30 </w:t>
      </w:r>
      <w:r w:rsidRPr="00E654D6">
        <w:rPr>
          <w:rFonts w:ascii="Red Hat Text Medium" w:hAnsi="Red Hat Text Medium" w:cs="Red Hat Text Medium"/>
          <w:lang w:eastAsia="zh-CN"/>
        </w:rPr>
        <w:t>秒以上</w:t>
      </w:r>
    </w:p>
    <w:p w14:paraId="27B26353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 - 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10 </w:t>
      </w:r>
      <w:r w:rsidRPr="00E654D6">
        <w:rPr>
          <w:rFonts w:ascii="Red Hat Text Medium" w:hAnsi="Red Hat Text Medium" w:cs="Red Hat Text Medium"/>
          <w:b/>
          <w:lang w:eastAsia="zh-CN"/>
        </w:rPr>
        <w:t>分钟融化盘</w:t>
      </w:r>
      <w:r w:rsidRPr="00E654D6">
        <w:rPr>
          <w:rFonts w:ascii="Red Hat Text Medium" w:hAnsi="Red Hat Text Medium" w:cs="Red Hat Text Medium"/>
          <w:lang w:eastAsia="zh-CN"/>
        </w:rPr>
        <w:t>：</w:t>
      </w:r>
      <w:r w:rsidRPr="00E654D6">
        <w:rPr>
          <w:rFonts w:ascii="Red Hat Text Medium" w:hAnsi="Red Hat Text Medium" w:cs="Red Hat Text Medium"/>
          <w:lang w:eastAsia="zh-CN"/>
        </w:rPr>
        <w:t xml:space="preserve">10 </w:t>
      </w:r>
      <w:r w:rsidRPr="00E654D6">
        <w:rPr>
          <w:rFonts w:ascii="Red Hat Text Medium" w:hAnsi="Red Hat Text Medium" w:cs="Red Hat Text Medium"/>
          <w:lang w:eastAsia="zh-CN"/>
        </w:rPr>
        <w:t>分钟后是否仍有稠度与形体（而不是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一滩水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）</w:t>
      </w:r>
    </w:p>
    <w:p w14:paraId="019920DA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目标冻结窗口提示</w:t>
      </w:r>
      <w:r w:rsidRPr="00E654D6">
        <w:rPr>
          <w:rFonts w:ascii="Red Hat Text Medium" w:hAnsi="Red Hat Text Medium" w:cs="Red Hat Text Medium"/>
          <w:lang w:eastAsia="zh-CN"/>
        </w:rPr>
        <w:t>：常见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软冰理想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出料温度约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-6°C ~ -8°C</w:t>
      </w:r>
      <w:r w:rsidRPr="00E654D6">
        <w:rPr>
          <w:rFonts w:ascii="Red Hat Text Medium" w:hAnsi="Red Hat Text Medium" w:cs="Red Hat Text Medium"/>
          <w:lang w:eastAsia="zh-CN"/>
        </w:rPr>
        <w:t>；配方的抗冻力（</w:t>
      </w:r>
      <w:r w:rsidRPr="00E654D6">
        <w:rPr>
          <w:rFonts w:ascii="Red Hat Text Medium" w:hAnsi="Red Hat Text Medium" w:cs="Red Hat Text Medium"/>
          <w:lang w:eastAsia="zh-CN"/>
        </w:rPr>
        <w:t>PAC</w:t>
      </w:r>
      <w:r w:rsidRPr="00E654D6">
        <w:rPr>
          <w:rFonts w:ascii="Red Hat Text Medium" w:hAnsi="Red Hat Text Medium" w:cs="Red Hat Text Medium"/>
          <w:lang w:eastAsia="zh-CN"/>
        </w:rPr>
        <w:t>）要围绕这个窗口做平衡（过高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太软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出水，过低</w:t>
      </w:r>
      <w:r w:rsidRPr="00E654D6">
        <w:rPr>
          <w:rFonts w:ascii="Red Hat Text Medium" w:hAnsi="Red Hat Text Medium" w:cs="Red Hat Text Medium"/>
          <w:lang w:eastAsia="zh-CN"/>
        </w:rPr>
        <w:t>=</w:t>
      </w:r>
      <w:r w:rsidRPr="00E654D6">
        <w:rPr>
          <w:rFonts w:ascii="Red Hat Text Medium" w:hAnsi="Red Hat Text Medium" w:cs="Red Hat Text Medium"/>
          <w:lang w:eastAsia="zh-CN"/>
        </w:rPr>
        <w:t>太硬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冻缸）</w:t>
      </w:r>
    </w:p>
    <w:p w14:paraId="6A8DF96C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3A6A73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0" w:name="_Toc217667330"/>
      <w:r w:rsidRPr="00E654D6">
        <w:rPr>
          <w:rFonts w:ascii="Red Hat Text Medium" w:eastAsia="微软雅黑" w:hAnsi="Red Hat Text Medium" w:cs="Red Hat Text Medium"/>
          <w:lang w:eastAsia="zh-CN"/>
        </w:rPr>
        <w:t xml:space="preserve">6.2 </w:t>
      </w:r>
      <w:r w:rsidRPr="00E654D6">
        <w:rPr>
          <w:rFonts w:ascii="Red Hat Text Medium" w:eastAsia="微软雅黑" w:hAnsi="Red Hat Text Medium" w:cs="Red Hat Text Medium"/>
          <w:lang w:eastAsia="zh-CN"/>
        </w:rPr>
        <w:t>排障总表：症状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Times New Roman" w:eastAsia="微软雅黑" w:hAnsi="Times New Roman" w:cs="Times New Roman"/>
          <w:lang w:eastAsia="zh-CN"/>
        </w:rPr>
        <w:t>→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最可能原因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Times New Roman" w:eastAsia="微软雅黑" w:hAnsi="Times New Roman" w:cs="Times New Roman"/>
          <w:lang w:eastAsia="zh-CN"/>
        </w:rPr>
        <w:t>→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最小旋钮（按顺序改）</w:t>
      </w:r>
      <w:bookmarkEnd w:id="100"/>
    </w:p>
    <w:p w14:paraId="0B69950B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规则：</w:t>
      </w:r>
      <w:r w:rsidRPr="00E654D6">
        <w:rPr>
          <w:rFonts w:ascii="Red Hat Text Medium" w:hAnsi="Red Hat Text Medium" w:cs="Red Hat Text Medium"/>
          <w:b/>
          <w:lang w:eastAsia="zh-CN"/>
        </w:rPr>
        <w:t>一次只改一个变量</w:t>
      </w:r>
      <w:r w:rsidRPr="00E654D6">
        <w:rPr>
          <w:rFonts w:ascii="Red Hat Text Medium" w:hAnsi="Red Hat Text Medium" w:cs="Red Hat Text Medium"/>
          <w:lang w:eastAsia="zh-CN"/>
        </w:rPr>
        <w:t>；改动用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小步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（避免越调越乱）。</w:t>
      </w:r>
    </w:p>
    <w:p w14:paraId="6C8772FA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01" w:name="_Toc217667331"/>
      <w:proofErr w:type="spellStart"/>
      <w:r w:rsidRPr="00E654D6">
        <w:rPr>
          <w:rFonts w:ascii="Red Hat Text Medium" w:eastAsia="微软雅黑" w:hAnsi="Red Hat Text Medium" w:cs="Red Hat Text Medium"/>
        </w:rPr>
        <w:t>A</w:t>
      </w:r>
      <w:r w:rsidRPr="00E654D6">
        <w:rPr>
          <w:rFonts w:ascii="Red Hat Text Medium" w:eastAsia="微软雅黑" w:hAnsi="Red Hat Text Medium" w:cs="Red Hat Text Medium"/>
        </w:rPr>
        <w:t>｜冰渣</w:t>
      </w:r>
      <w:proofErr w:type="spellEnd"/>
      <w:r w:rsidRPr="00E654D6">
        <w:rPr>
          <w:rFonts w:ascii="Red Hat Text Medium" w:eastAsia="微软雅黑" w:hAnsi="Red Hat Text Medium" w:cs="Red Hat Text Medium"/>
        </w:rPr>
        <w:t xml:space="preserve"> / </w:t>
      </w:r>
      <w:proofErr w:type="spellStart"/>
      <w:r w:rsidRPr="00E654D6">
        <w:rPr>
          <w:rFonts w:ascii="Red Hat Text Medium" w:eastAsia="微软雅黑" w:hAnsi="Red Hat Text Medium" w:cs="Red Hat Text Medium"/>
        </w:rPr>
        <w:t>粗糙（像冰沙</w:t>
      </w:r>
      <w:proofErr w:type="spellEnd"/>
      <w:r w:rsidRPr="00E654D6">
        <w:rPr>
          <w:rFonts w:ascii="Red Hat Text Medium" w:eastAsia="微软雅黑" w:hAnsi="Red Hat Text Medium" w:cs="Red Hat Text Medium"/>
        </w:rPr>
        <w:t>）</w:t>
      </w:r>
      <w:bookmarkEnd w:id="101"/>
    </w:p>
    <w:p w14:paraId="2352D290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优先检查</w:t>
      </w:r>
      <w:proofErr w:type="spellEnd"/>
    </w:p>
    <w:p w14:paraId="3B64ADF6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固形物不足（太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水</w:t>
      </w:r>
      <w:proofErr w:type="spellEnd"/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）</w:t>
      </w:r>
    </w:p>
    <w:p w14:paraId="2072936E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抗冻力不足（</w:t>
      </w:r>
      <w:r w:rsidRPr="00E654D6">
        <w:rPr>
          <w:rFonts w:ascii="Red Hat Text Medium" w:hAnsi="Red Hat Text Medium" w:cs="Red Hat Text Medium"/>
          <w:lang w:eastAsia="zh-CN"/>
        </w:rPr>
        <w:t xml:space="preserve">PAC </w:t>
      </w:r>
      <w:r w:rsidRPr="00E654D6">
        <w:rPr>
          <w:rFonts w:ascii="Red Hat Text Medium" w:hAnsi="Red Hat Text Medium" w:cs="Red Hat Text Medium"/>
          <w:lang w:eastAsia="zh-CN"/>
        </w:rPr>
        <w:t>低：糖体系不够）</w:t>
      </w:r>
    </w:p>
    <w:p w14:paraId="668EAD5D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熟化不足</w:t>
      </w:r>
      <w:proofErr w:type="spellEnd"/>
      <w:r w:rsidRPr="00E654D6">
        <w:rPr>
          <w:rFonts w:ascii="Red Hat Text Medium" w:hAnsi="Red Hat Text Medium" w:cs="Red Hat Text Medium"/>
        </w:rPr>
        <w:t xml:space="preserve"> / </w:t>
      </w:r>
      <w:proofErr w:type="spellStart"/>
      <w:r w:rsidRPr="00E654D6">
        <w:rPr>
          <w:rFonts w:ascii="Red Hat Text Medium" w:hAnsi="Red Hat Text Medium" w:cs="Red Hat Text Medium"/>
        </w:rPr>
        <w:t>上机温度过高</w:t>
      </w:r>
      <w:proofErr w:type="spellEnd"/>
    </w:p>
    <w:p w14:paraId="0A9DB0CA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最小旋钮（按顺序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</w:p>
    <w:p w14:paraId="5E93ED5A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lastRenderedPageBreak/>
        <w:t>先做工艺</w:t>
      </w:r>
      <w:r w:rsidRPr="00E654D6">
        <w:rPr>
          <w:rFonts w:ascii="Red Hat Text Medium" w:hAnsi="Red Hat Text Medium" w:cs="Red Hat Text Medium"/>
          <w:lang w:eastAsia="zh-CN"/>
        </w:rPr>
        <w:t>：熟化</w:t>
      </w:r>
      <w:r w:rsidRPr="00E654D6">
        <w:rPr>
          <w:rFonts w:ascii="Red Hat Text Medium" w:hAnsi="Red Hat Text Medium" w:cs="Red Hat Text Medium"/>
          <w:lang w:eastAsia="zh-CN"/>
        </w:rPr>
        <w:t xml:space="preserve"> 8–12h</w:t>
      </w:r>
      <w:r w:rsidRPr="00E654D6">
        <w:rPr>
          <w:rFonts w:ascii="Red Hat Text Medium" w:hAnsi="Red Hat Text Medium" w:cs="Red Hat Text Medium"/>
          <w:lang w:eastAsia="zh-CN"/>
        </w:rPr>
        <w:t>；上机</w:t>
      </w:r>
      <w:r w:rsidRPr="00E654D6">
        <w:rPr>
          <w:rFonts w:ascii="Red Hat Text Medium" w:hAnsi="Red Hat Text Medium" w:cs="Red Hat Text Medium"/>
          <w:lang w:eastAsia="zh-CN"/>
        </w:rPr>
        <w:t xml:space="preserve"> 2–5°C</w:t>
      </w:r>
    </w:p>
    <w:p w14:paraId="6C0589D5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补固形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物</w:t>
      </w:r>
      <w:r w:rsidRPr="00E654D6">
        <w:rPr>
          <w:rFonts w:ascii="Red Hat Text Medium" w:hAnsi="Red Hat Text Medium" w:cs="Red Hat Text Medium"/>
          <w:lang w:eastAsia="zh-CN"/>
        </w:rPr>
        <w:t>：</w:t>
      </w:r>
      <w:r w:rsidRPr="00E654D6">
        <w:rPr>
          <w:rFonts w:ascii="Red Hat Text Medium" w:hAnsi="Red Hat Text Medium" w:cs="Red Hat Text Medium"/>
          <w:lang w:eastAsia="zh-CN"/>
        </w:rPr>
        <w:t>SMP/</w:t>
      </w:r>
      <w:r w:rsidRPr="00E654D6">
        <w:rPr>
          <w:rFonts w:ascii="Red Hat Text Medium" w:hAnsi="Red Hat Text Medium" w:cs="Red Hat Text Medium"/>
          <w:lang w:eastAsia="zh-CN"/>
        </w:rPr>
        <w:t>奶粉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或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麦芽糊精（优先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结构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而非猛加奶油）</w:t>
      </w:r>
    </w:p>
    <w:p w14:paraId="2B859F0D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补抗冻力</w:t>
      </w:r>
      <w:r w:rsidRPr="00E654D6">
        <w:rPr>
          <w:rFonts w:ascii="Red Hat Text Medium" w:hAnsi="Red Hat Text Medium" w:cs="Red Hat Text Medium"/>
          <w:lang w:eastAsia="zh-CN"/>
        </w:rPr>
        <w:t>：</w:t>
      </w:r>
      <w:r w:rsidRPr="00E654D6">
        <w:rPr>
          <w:rFonts w:ascii="Red Hat Text Medium" w:hAnsi="Red Hat Text Medium" w:cs="Red Hat Text Medium"/>
          <w:lang w:eastAsia="zh-CN"/>
        </w:rPr>
        <w:t>Dextrose</w:t>
      </w:r>
      <w:r w:rsidRPr="00E654D6">
        <w:rPr>
          <w:rFonts w:ascii="Red Hat Text Medium" w:hAnsi="Red Hat Text Medium" w:cs="Red Hat Text Medium"/>
          <w:lang w:eastAsia="zh-CN"/>
        </w:rPr>
        <w:t>（葡萄糖粉）小步上调（常用于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变软、变细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但不明显更甜）</w:t>
      </w:r>
    </w:p>
    <w:p w14:paraId="40337423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稳定剂</w:t>
      </w:r>
      <w:r w:rsidRPr="00E654D6">
        <w:rPr>
          <w:rFonts w:ascii="Red Hat Text Medium" w:hAnsi="Red Hat Text Medium" w:cs="Red Hat Text Medium"/>
          <w:lang w:eastAsia="zh-CN"/>
        </w:rPr>
        <w:t>：若没有稳定剂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用量太低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小步上调（先确保正确水化）</w:t>
      </w:r>
    </w:p>
    <w:p w14:paraId="10FB4852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31230F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2" w:name="_Toc217667332"/>
      <w:r w:rsidRPr="00E654D6">
        <w:rPr>
          <w:rFonts w:ascii="Red Hat Text Medium" w:eastAsia="微软雅黑" w:hAnsi="Red Hat Text Medium" w:cs="Red Hat Text Medium"/>
          <w:lang w:eastAsia="zh-CN"/>
        </w:rPr>
        <w:t>B</w:t>
      </w:r>
      <w:r w:rsidRPr="00E654D6">
        <w:rPr>
          <w:rFonts w:ascii="Red Hat Text Medium" w:eastAsia="微软雅黑" w:hAnsi="Red Hat Text Medium" w:cs="Red Hat Text Medium"/>
          <w:lang w:eastAsia="zh-CN"/>
        </w:rPr>
        <w:t>｜出水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/ </w:t>
      </w:r>
      <w:r w:rsidRPr="00E654D6">
        <w:rPr>
          <w:rFonts w:ascii="Red Hat Text Medium" w:eastAsia="微软雅黑" w:hAnsi="Red Hat Text Medium" w:cs="Red Hat Text Medium"/>
          <w:lang w:eastAsia="zh-CN"/>
        </w:rPr>
        <w:t>融化太快（刚挤出来就湿、站不住）</w:t>
      </w:r>
      <w:bookmarkEnd w:id="102"/>
    </w:p>
    <w:p w14:paraId="3BECDF33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优先检查</w:t>
      </w:r>
      <w:proofErr w:type="spellEnd"/>
    </w:p>
    <w:p w14:paraId="093B8A36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抗冻力过高（</w:t>
      </w:r>
      <w:r w:rsidRPr="00E654D6">
        <w:rPr>
          <w:rFonts w:ascii="Red Hat Text Medium" w:hAnsi="Red Hat Text Medium" w:cs="Red Hat Text Medium"/>
          <w:lang w:eastAsia="zh-CN"/>
        </w:rPr>
        <w:t xml:space="preserve">PAC </w:t>
      </w:r>
      <w:r w:rsidRPr="00E654D6">
        <w:rPr>
          <w:rFonts w:ascii="Red Hat Text Medium" w:hAnsi="Red Hat Text Medium" w:cs="Red Hat Text Medium"/>
          <w:lang w:eastAsia="zh-CN"/>
        </w:rPr>
        <w:t>过高：糖过多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糖浆过多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果糖比重高）</w:t>
      </w:r>
    </w:p>
    <w:p w14:paraId="4C31F58F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稳定剂体系不足或水化失败（没加热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没熟化）</w:t>
      </w:r>
    </w:p>
    <w:p w14:paraId="33A654C7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机器：硬度设定太软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冷却不足（风冷散热差、环境热）</w:t>
      </w:r>
    </w:p>
    <w:p w14:paraId="0F0F2A5E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最小旋钮（按顺序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</w:p>
    <w:p w14:paraId="53D903FB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先查温度与散热</w:t>
      </w:r>
      <w:r w:rsidRPr="00E654D6">
        <w:rPr>
          <w:rFonts w:ascii="Red Hat Text Medium" w:hAnsi="Red Hat Text Medium" w:cs="Red Hat Text Medium"/>
          <w:lang w:eastAsia="zh-CN"/>
        </w:rPr>
        <w:t>：料液</w:t>
      </w:r>
      <w:r w:rsidRPr="00E654D6">
        <w:rPr>
          <w:rFonts w:ascii="Red Hat Text Medium" w:hAnsi="Red Hat Text Medium" w:cs="Red Hat Text Medium"/>
          <w:lang w:eastAsia="zh-CN"/>
        </w:rPr>
        <w:t xml:space="preserve"> 2–5°C</w:t>
      </w:r>
      <w:r w:rsidRPr="00E654D6">
        <w:rPr>
          <w:rFonts w:ascii="Red Hat Text Medium" w:hAnsi="Red Hat Text Medium" w:cs="Red Hat Text Medium"/>
          <w:lang w:eastAsia="zh-CN"/>
        </w:rPr>
        <w:t>；风冷机通风空间；高温时尽量水冷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改善通风</w:t>
      </w:r>
    </w:p>
    <w:p w14:paraId="477A97FD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稳定剂动作</w:t>
      </w:r>
      <w:r w:rsidRPr="00E654D6">
        <w:rPr>
          <w:rFonts w:ascii="Red Hat Text Medium" w:hAnsi="Red Hat Text Medium" w:cs="Red Hat Text Medium"/>
          <w:lang w:eastAsia="zh-CN"/>
        </w:rPr>
        <w:t>：确认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先干混再撒入、</w:t>
      </w:r>
      <w:r w:rsidRPr="00E654D6">
        <w:rPr>
          <w:rFonts w:ascii="Red Hat Text Medium" w:hAnsi="Red Hat Text Medium" w:cs="Red Hat Text Medium"/>
          <w:lang w:eastAsia="zh-CN"/>
        </w:rPr>
        <w:t xml:space="preserve">45–70°C </w:t>
      </w:r>
      <w:r w:rsidRPr="00E654D6">
        <w:rPr>
          <w:rFonts w:ascii="Red Hat Text Medium" w:hAnsi="Red Hat Text Medium" w:cs="Red Hat Text Medium"/>
          <w:lang w:eastAsia="zh-CN"/>
        </w:rPr>
        <w:t>水化、再快速降温熟化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45259CA7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降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PAC</w:t>
      </w:r>
      <w:r w:rsidRPr="00E654D6">
        <w:rPr>
          <w:rFonts w:ascii="Red Hat Text Medium" w:hAnsi="Red Hat Text Medium" w:cs="Red Hat Text Medium"/>
          <w:lang w:eastAsia="zh-CN"/>
        </w:rPr>
        <w:t>：减少高</w:t>
      </w:r>
      <w:r w:rsidRPr="00E654D6">
        <w:rPr>
          <w:rFonts w:ascii="Red Hat Text Medium" w:hAnsi="Red Hat Text Medium" w:cs="Red Hat Text Medium"/>
          <w:lang w:eastAsia="zh-CN"/>
        </w:rPr>
        <w:t xml:space="preserve"> PAC </w:t>
      </w:r>
      <w:r w:rsidRPr="00E654D6">
        <w:rPr>
          <w:rFonts w:ascii="Red Hat Text Medium" w:hAnsi="Red Hat Text Medium" w:cs="Red Hat Text Medium"/>
          <w:lang w:eastAsia="zh-CN"/>
        </w:rPr>
        <w:t>糖（部分蔗糖改用麦芽糊精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提高结构粉比例而不增甜）</w:t>
      </w:r>
    </w:p>
    <w:p w14:paraId="4EF7810B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提升结构</w:t>
      </w:r>
      <w:r w:rsidRPr="00E654D6">
        <w:rPr>
          <w:rFonts w:ascii="Red Hat Text Medium" w:hAnsi="Red Hat Text Medium" w:cs="Red Hat Text Medium"/>
          <w:lang w:eastAsia="zh-CN"/>
        </w:rPr>
        <w:t>：</w:t>
      </w:r>
      <w:r w:rsidRPr="00E654D6">
        <w:rPr>
          <w:rFonts w:ascii="Red Hat Text Medium" w:hAnsi="Red Hat Text Medium" w:cs="Red Hat Text Medium"/>
          <w:lang w:eastAsia="zh-CN"/>
        </w:rPr>
        <w:t>SMP/</w:t>
      </w:r>
      <w:r w:rsidRPr="00E654D6">
        <w:rPr>
          <w:rFonts w:ascii="Red Hat Text Medium" w:hAnsi="Red Hat Text Medium" w:cs="Red Hat Text Medium"/>
          <w:lang w:eastAsia="zh-CN"/>
        </w:rPr>
        <w:t>麦芽糊精上调（让融化后仍稠，而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不是化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水）</w:t>
      </w:r>
    </w:p>
    <w:p w14:paraId="081E5CB0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0FD68FAD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3" w:name="_Toc217667333"/>
      <w:r w:rsidRPr="00E654D6">
        <w:rPr>
          <w:rFonts w:ascii="Red Hat Text Medium" w:eastAsia="微软雅黑" w:hAnsi="Red Hat Text Medium" w:cs="Red Hat Text Medium"/>
          <w:lang w:eastAsia="zh-CN"/>
        </w:rPr>
        <w:t>C</w:t>
      </w:r>
      <w:r w:rsidRPr="00E654D6">
        <w:rPr>
          <w:rFonts w:ascii="Red Hat Text Medium" w:eastAsia="微软雅黑" w:hAnsi="Red Hat Text Medium" w:cs="Red Hat Text Medium"/>
          <w:lang w:eastAsia="zh-CN"/>
        </w:rPr>
        <w:t>｜口感沙沙（不是冰渣；融化后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沙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还在）</w:t>
      </w:r>
      <w:bookmarkEnd w:id="103"/>
    </w:p>
    <w:p w14:paraId="35529B1E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原因</w:t>
      </w:r>
      <w:proofErr w:type="spellEnd"/>
    </w:p>
    <w:p w14:paraId="3D159B60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典型是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乳糖结晶</w:t>
      </w:r>
      <w:r w:rsidRPr="00E654D6">
        <w:rPr>
          <w:rFonts w:ascii="Red Hat Text Medium" w:hAnsi="Red Hat Text Medium" w:cs="Red Hat Text Medium"/>
          <w:lang w:eastAsia="zh-CN"/>
        </w:rPr>
        <w:t>：脱脂奶粉用量过高（奶粉约</w:t>
      </w:r>
      <w:r w:rsidRPr="00E654D6">
        <w:rPr>
          <w:rFonts w:ascii="Red Hat Text Medium" w:hAnsi="Red Hat Text Medium" w:cs="Red Hat Text Medium"/>
          <w:lang w:eastAsia="zh-CN"/>
        </w:rPr>
        <w:t xml:space="preserve"> 50% </w:t>
      </w:r>
      <w:r w:rsidRPr="00E654D6">
        <w:rPr>
          <w:rFonts w:ascii="Red Hat Text Medium" w:hAnsi="Red Hat Text Medium" w:cs="Red Hat Text Medium"/>
          <w:lang w:eastAsia="zh-CN"/>
        </w:rPr>
        <w:t>乳糖；冻结后剩余水不够溶解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乳糖析出）</w:t>
      </w:r>
    </w:p>
    <w:p w14:paraId="00F684AD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最小旋钮</w:t>
      </w:r>
      <w:proofErr w:type="spellEnd"/>
    </w:p>
    <w:p w14:paraId="0C4C8950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限制脱脂奶粉：经验上软冰中</w:t>
      </w:r>
      <w:r w:rsidRPr="00E654D6">
        <w:rPr>
          <w:rFonts w:ascii="Red Hat Text Medium" w:hAnsi="Red Hat Text Medium" w:cs="Red Hat Text Medium"/>
          <w:lang w:eastAsia="zh-CN"/>
        </w:rPr>
        <w:t xml:space="preserve"> SMP </w:t>
      </w:r>
      <w:r w:rsidRPr="00E654D6">
        <w:rPr>
          <w:rFonts w:ascii="Red Hat Text Medium" w:hAnsi="Red Hat Text Medium" w:cs="Red Hat Text Medium"/>
          <w:lang w:eastAsia="zh-CN"/>
        </w:rPr>
        <w:t>尽量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b/>
          <w:lang w:eastAsia="zh-CN"/>
        </w:rPr>
        <w:t>≤</w:t>
      </w:r>
      <w:r w:rsidRPr="00E654D6">
        <w:rPr>
          <w:rFonts w:ascii="Red Hat Text Medium" w:hAnsi="Red Hat Text Medium" w:cs="Red Hat Text Medium"/>
          <w:b/>
          <w:lang w:eastAsia="zh-CN"/>
        </w:rPr>
        <w:t>10%</w:t>
      </w:r>
      <w:r w:rsidRPr="00E654D6">
        <w:rPr>
          <w:rFonts w:ascii="Red Hat Text Medium" w:hAnsi="Red Hat Text Medium" w:cs="Red Hat Text Medium"/>
          <w:b/>
          <w:lang w:eastAsia="zh-CN"/>
        </w:rPr>
        <w:t>（</w:t>
      </w:r>
      <w:r w:rsidRPr="00E654D6">
        <w:rPr>
          <w:rFonts w:ascii="Cambria Math" w:hAnsi="Cambria Math" w:cs="Cambria Math"/>
          <w:b/>
          <w:lang w:eastAsia="zh-CN"/>
        </w:rPr>
        <w:t>≤</w:t>
      </w:r>
      <w:r w:rsidRPr="00E654D6">
        <w:rPr>
          <w:rFonts w:ascii="Red Hat Text Medium" w:hAnsi="Red Hat Text Medium" w:cs="Red Hat Text Medium"/>
          <w:b/>
          <w:lang w:eastAsia="zh-CN"/>
        </w:rPr>
        <w:t>100g/kg</w:t>
      </w:r>
      <w:r w:rsidRPr="00E654D6">
        <w:rPr>
          <w:rFonts w:ascii="Red Hat Text Medium" w:hAnsi="Red Hat Text Medium" w:cs="Red Hat Text Medium"/>
          <w:b/>
          <w:lang w:eastAsia="zh-CN"/>
        </w:rPr>
        <w:t>）</w:t>
      </w:r>
    </w:p>
    <w:p w14:paraId="6F3C78D5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需要固形物就用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麦芽糊精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去补，而不是继续加奶粉</w:t>
      </w:r>
    </w:p>
    <w:p w14:paraId="7DF4869D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做足熟化（有助于体系更稳定）</w:t>
      </w:r>
    </w:p>
    <w:p w14:paraId="28DD279A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47450E72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4" w:name="_Toc217667334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>D</w:t>
      </w:r>
      <w:r w:rsidRPr="00E654D6">
        <w:rPr>
          <w:rFonts w:ascii="Red Hat Text Medium" w:eastAsia="微软雅黑" w:hAnsi="Red Hat Text Medium" w:cs="Red Hat Text Medium"/>
          <w:lang w:eastAsia="zh-CN"/>
        </w:rPr>
        <w:t>｜机器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冻缸</w:t>
      </w:r>
      <w:r w:rsidRPr="00E654D6">
        <w:rPr>
          <w:rFonts w:ascii="Red Hat Text Medium" w:eastAsia="微软雅黑" w:hAnsi="Red Hat Text Medium" w:cs="Red Hat Text Medium"/>
          <w:lang w:eastAsia="zh-CN"/>
        </w:rPr>
        <w:t>"/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堵塞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停机（尤其巧克力高发）</w:t>
      </w:r>
      <w:bookmarkEnd w:id="104"/>
    </w:p>
    <w:p w14:paraId="3F47FA8A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原因（两大类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</w:p>
    <w:p w14:paraId="476352C7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 xml:space="preserve">PAC </w:t>
      </w:r>
      <w:r w:rsidRPr="00E654D6">
        <w:rPr>
          <w:rFonts w:ascii="Red Hat Text Medium" w:hAnsi="Red Hat Text Medium" w:cs="Red Hat Text Medium"/>
          <w:b/>
          <w:lang w:eastAsia="zh-CN"/>
        </w:rPr>
        <w:t>太低</w:t>
      </w:r>
      <w:r w:rsidRPr="00E654D6">
        <w:rPr>
          <w:rFonts w:ascii="Red Hat Text Medium" w:hAnsi="Red Hat Text Medium" w:cs="Red Hat Text Medium"/>
          <w:lang w:eastAsia="zh-CN"/>
        </w:rPr>
        <w:t>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太水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糖太少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在缸内冻成实心冰</w:t>
      </w:r>
    </w:p>
    <w:p w14:paraId="486B838B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脂肪破乳（黄油化）</w:t>
      </w:r>
      <w:r w:rsidRPr="00E654D6">
        <w:rPr>
          <w:rFonts w:ascii="Red Hat Text Medium" w:hAnsi="Red Hat Text Medium" w:cs="Red Hat Text Medium"/>
          <w:lang w:eastAsia="zh-CN"/>
        </w:rPr>
        <w:t>：可可脂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高脂巧克力体系在强搅拌下聚成黄油颗粒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卡死</w:t>
      </w:r>
    </w:p>
    <w:p w14:paraId="5FA250DF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救急动作</w:t>
      </w:r>
      <w:proofErr w:type="spellEnd"/>
    </w:p>
    <w:p w14:paraId="710571FF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立刻关制冷，开清洗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解冻模式让其回温（别硬挤）</w:t>
      </w:r>
    </w:p>
    <w:p w14:paraId="78F32E8E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最小旋钮（改配方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</w:p>
    <w:p w14:paraId="244E0595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提高抗冻力：</w:t>
      </w:r>
      <w:r w:rsidRPr="00E654D6">
        <w:rPr>
          <w:rFonts w:ascii="Red Hat Text Medium" w:hAnsi="Red Hat Text Medium" w:cs="Red Hat Text Medium"/>
        </w:rPr>
        <w:t>Dextrose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蔗糖（让它更软、避免冻死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6038F2AE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降脂：减少奶油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可可脂；巧克力酱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高脂酱别乱加</w:t>
      </w:r>
    </w:p>
    <w:p w14:paraId="03C2D6FB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工艺：巧克力先做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热溶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乳化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再回混（避免脂肪颗粒直接进缸）</w:t>
      </w:r>
    </w:p>
    <w:p w14:paraId="64BDFF86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6800953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5" w:name="_Toc217667335"/>
      <w:r w:rsidRPr="00E654D6">
        <w:rPr>
          <w:rFonts w:ascii="Red Hat Text Medium" w:eastAsia="微软雅黑" w:hAnsi="Red Hat Text Medium" w:cs="Red Hat Text Medium"/>
          <w:lang w:eastAsia="zh-CN"/>
        </w:rPr>
        <w:t>E</w:t>
      </w:r>
      <w:r w:rsidRPr="00E654D6">
        <w:rPr>
          <w:rFonts w:ascii="Red Hat Text Medium" w:eastAsia="微软雅黑" w:hAnsi="Red Hat Text Medium" w:cs="Red Hat Text Medium"/>
          <w:lang w:eastAsia="zh-CN"/>
        </w:rPr>
        <w:t>｜抹茶变黄、颜色难看（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抹茶专属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105"/>
    </w:p>
    <w:p w14:paraId="796846A6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原因</w:t>
      </w:r>
      <w:proofErr w:type="spellEnd"/>
    </w:p>
    <w:p w14:paraId="306B43F2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光照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氧气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r w:rsidRPr="00E654D6">
        <w:rPr>
          <w:rFonts w:ascii="Times New Roman" w:hAnsi="Times New Roman" w:cs="Times New Roman"/>
        </w:rPr>
        <w:t>→</w:t>
      </w:r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叶绿素分解</w:t>
      </w:r>
      <w:proofErr w:type="spellEnd"/>
    </w:p>
    <w:p w14:paraId="1E1A5549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最小旋钮</w:t>
      </w:r>
      <w:proofErr w:type="spellEnd"/>
    </w:p>
    <w:p w14:paraId="73469819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遮光</w:t>
      </w:r>
      <w:r w:rsidRPr="00E654D6">
        <w:rPr>
          <w:rFonts w:ascii="Red Hat Text Medium" w:hAnsi="Red Hat Text Medium" w:cs="Red Hat Text Medium"/>
          <w:lang w:eastAsia="zh-CN"/>
        </w:rPr>
        <w:t>：料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缸必须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做不透明遮挡（罩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套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贴）</w:t>
      </w:r>
    </w:p>
    <w:p w14:paraId="7645FB54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快周转</w:t>
      </w:r>
      <w:r w:rsidRPr="00E654D6">
        <w:rPr>
          <w:rFonts w:ascii="Red Hat Text Medium" w:hAnsi="Red Hat Text Medium" w:cs="Red Hat Text Medium"/>
          <w:lang w:eastAsia="zh-CN"/>
        </w:rPr>
        <w:t>：不要一次倒满，少量多次投料，保证</w:t>
      </w:r>
      <w:r w:rsidRPr="00E654D6">
        <w:rPr>
          <w:rFonts w:ascii="Red Hat Text Medium" w:hAnsi="Red Hat Text Medium" w:cs="Red Hat Text Medium"/>
          <w:lang w:eastAsia="zh-CN"/>
        </w:rPr>
        <w:t xml:space="preserve"> 2–3 </w:t>
      </w:r>
      <w:r w:rsidRPr="00E654D6">
        <w:rPr>
          <w:rFonts w:ascii="Red Hat Text Medium" w:hAnsi="Red Hat Text Medium" w:cs="Red Hat Text Medium"/>
          <w:lang w:eastAsia="zh-CN"/>
        </w:rPr>
        <w:t>小时内用完</w:t>
      </w:r>
    </w:p>
    <w:p w14:paraId="75C7B648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抹茶分散要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做对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：过筛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做浆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高剪切（粉悬浮更稳）</w:t>
      </w:r>
    </w:p>
    <w:p w14:paraId="09A8D03C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C494CD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6" w:name="_Toc217667336"/>
      <w:r w:rsidRPr="00E654D6">
        <w:rPr>
          <w:rFonts w:ascii="Red Hat Text Medium" w:eastAsia="微软雅黑" w:hAnsi="Red Hat Text Medium" w:cs="Red Hat Text Medium"/>
          <w:lang w:eastAsia="zh-CN"/>
        </w:rPr>
        <w:t>F</w:t>
      </w:r>
      <w:r w:rsidRPr="00E654D6">
        <w:rPr>
          <w:rFonts w:ascii="Red Hat Text Medium" w:eastAsia="微软雅黑" w:hAnsi="Red Hat Text Medium" w:cs="Red Hat Text Medium"/>
          <w:lang w:eastAsia="zh-CN"/>
        </w:rPr>
        <w:t>｜抹茶：不香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发青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发苦（只动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4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旋钮）</w:t>
      </w:r>
      <w:bookmarkEnd w:id="106"/>
    </w:p>
    <w:p w14:paraId="13149830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先确保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工艺两条死规矩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：过筛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做浆；熟化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低温上机。</w:t>
      </w:r>
    </w:p>
    <w:p w14:paraId="181F2E00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旋钮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A</w:t>
      </w:r>
      <w:r w:rsidRPr="00E654D6">
        <w:rPr>
          <w:rFonts w:ascii="Red Hat Text Medium" w:hAnsi="Red Hat Text Medium" w:cs="Red Hat Text Medium"/>
          <w:b/>
          <w:lang w:eastAsia="zh-CN"/>
        </w:rPr>
        <w:t>：抹茶用量（香不香）</w:t>
      </w:r>
      <w:r w:rsidRPr="00E654D6">
        <w:rPr>
          <w:rFonts w:ascii="Red Hat Text Medium" w:hAnsi="Red Hat Text Medium" w:cs="Red Hat Text Medium"/>
          <w:lang w:eastAsia="zh-CN"/>
        </w:rPr>
        <w:t>：一般</w:t>
      </w:r>
      <w:r w:rsidRPr="00E654D6">
        <w:rPr>
          <w:rFonts w:ascii="Red Hat Text Medium" w:hAnsi="Red Hat Text Medium" w:cs="Red Hat Text Medium"/>
          <w:lang w:eastAsia="zh-CN"/>
        </w:rPr>
        <w:t xml:space="preserve"> 10–18g/kg </w:t>
      </w:r>
      <w:r w:rsidRPr="00E654D6">
        <w:rPr>
          <w:rFonts w:ascii="Red Hat Text Medium" w:hAnsi="Red Hat Text Medium" w:cs="Red Hat Text Medium"/>
          <w:lang w:eastAsia="zh-CN"/>
        </w:rPr>
        <w:t>才有穿透力（按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你原料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强度微调）</w:t>
      </w:r>
    </w:p>
    <w:p w14:paraId="7F34713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旋钮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B</w:t>
      </w:r>
      <w:r w:rsidRPr="00E654D6">
        <w:rPr>
          <w:rFonts w:ascii="Red Hat Text Medium" w:hAnsi="Red Hat Text Medium" w:cs="Red Hat Text Medium"/>
          <w:b/>
          <w:lang w:eastAsia="zh-CN"/>
        </w:rPr>
        <w:t>：糖（苦不苦）</w:t>
      </w:r>
      <w:r w:rsidRPr="00E654D6">
        <w:rPr>
          <w:rFonts w:ascii="Red Hat Text Medium" w:hAnsi="Red Hat Text Medium" w:cs="Red Hat Text Medium"/>
          <w:lang w:eastAsia="zh-CN"/>
        </w:rPr>
        <w:t>：糖</w:t>
      </w:r>
      <w:r w:rsidRPr="00E654D6">
        <w:rPr>
          <w:rFonts w:ascii="Red Hat Text Medium" w:hAnsi="Red Hat Text Medium" w:cs="Red Hat Text Medium"/>
          <w:lang w:eastAsia="zh-CN"/>
        </w:rPr>
        <w:t xml:space="preserve"> +0.5% </w:t>
      </w:r>
      <w:r w:rsidRPr="00E654D6">
        <w:rPr>
          <w:rFonts w:ascii="Red Hat Text Medium" w:hAnsi="Red Hat Text Medium" w:cs="Red Hat Text Medium"/>
          <w:lang w:eastAsia="zh-CN"/>
        </w:rPr>
        <w:t>往往能明显压苦</w:t>
      </w:r>
    </w:p>
    <w:p w14:paraId="19E751AD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旋钮</w:t>
      </w:r>
      <w:proofErr w:type="spellEnd"/>
      <w:r w:rsidRPr="00E654D6">
        <w:rPr>
          <w:rFonts w:ascii="Red Hat Text Medium" w:hAnsi="Red Hat Text Medium" w:cs="Red Hat Text Medium"/>
          <w:b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  <w:b/>
        </w:rPr>
        <w:t>C</w:t>
      </w:r>
      <w:r w:rsidRPr="00E654D6">
        <w:rPr>
          <w:rFonts w:ascii="Red Hat Text Medium" w:hAnsi="Red Hat Text Medium" w:cs="Red Hat Text Medium"/>
          <w:b/>
        </w:rPr>
        <w:t>：</w:t>
      </w:r>
      <w:r w:rsidRPr="00E654D6">
        <w:rPr>
          <w:rFonts w:ascii="Red Hat Text Medium" w:hAnsi="Red Hat Text Medium" w:cs="Red Hat Text Medium"/>
          <w:b/>
        </w:rPr>
        <w:t>SMP</w:t>
      </w:r>
      <w:r w:rsidRPr="00E654D6">
        <w:rPr>
          <w:rFonts w:ascii="Red Hat Text Medium" w:hAnsi="Red Hat Text Medium" w:cs="Red Hat Text Medium"/>
          <w:b/>
        </w:rPr>
        <w:t>（托不托得住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</w:rPr>
        <w:t xml:space="preserve">SMP +0.3% </w:t>
      </w:r>
      <w:proofErr w:type="spellStart"/>
      <w:r w:rsidRPr="00E654D6">
        <w:rPr>
          <w:rFonts w:ascii="Red Hat Text Medium" w:hAnsi="Red Hat Text Medium" w:cs="Red Hat Text Medium"/>
        </w:rPr>
        <w:t>提升稠度与回口（也能</w:t>
      </w:r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托香</w:t>
      </w:r>
      <w:proofErr w:type="spellEnd"/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）</w:t>
      </w:r>
    </w:p>
    <w:p w14:paraId="5A350A7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旋钮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D</w:t>
      </w:r>
      <w:r w:rsidRPr="00E654D6">
        <w:rPr>
          <w:rFonts w:ascii="Red Hat Text Medium" w:hAnsi="Red Hat Text Medium" w:cs="Red Hat Text Medium"/>
          <w:b/>
          <w:lang w:eastAsia="zh-CN"/>
        </w:rPr>
        <w:t>：盐（香与苦的边界）</w:t>
      </w:r>
      <w:r w:rsidRPr="00E654D6">
        <w:rPr>
          <w:rFonts w:ascii="Red Hat Text Medium" w:hAnsi="Red Hat Text Medium" w:cs="Red Hat Text Medium"/>
          <w:lang w:eastAsia="zh-CN"/>
        </w:rPr>
        <w:t>：盐</w:t>
      </w:r>
      <w:r w:rsidRPr="00E654D6">
        <w:rPr>
          <w:rFonts w:ascii="Red Hat Text Medium" w:hAnsi="Red Hat Text Medium" w:cs="Red Hat Text Medium"/>
          <w:lang w:eastAsia="zh-CN"/>
        </w:rPr>
        <w:t xml:space="preserve"> +2g/10kg </w:t>
      </w:r>
      <w:r w:rsidRPr="00E654D6">
        <w:rPr>
          <w:rFonts w:ascii="Red Hat Text Medium" w:hAnsi="Red Hat Text Medium" w:cs="Red Hat Text Medium"/>
          <w:lang w:eastAsia="zh-CN"/>
        </w:rPr>
        <w:t>常是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点睛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3FDFBFB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典型症状处理顺序（优先级）：</w:t>
      </w:r>
    </w:p>
    <w:p w14:paraId="05CB9233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lastRenderedPageBreak/>
        <w:t xml:space="preserve">  - </w:t>
      </w: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苦拖尾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：糖</w:t>
      </w:r>
      <w:r w:rsidRPr="00E654D6">
        <w:rPr>
          <w:rFonts w:ascii="Red Hat Text Medium" w:hAnsi="Red Hat Text Medium" w:cs="Red Hat Text Medium"/>
          <w:lang w:eastAsia="zh-CN"/>
        </w:rPr>
        <w:t xml:space="preserve"> +0.5%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SMP +0.3%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盐</w:t>
      </w:r>
      <w:r w:rsidRPr="00E654D6">
        <w:rPr>
          <w:rFonts w:ascii="Red Hat Text Medium" w:hAnsi="Red Hat Text Medium" w:cs="Red Hat Text Medium"/>
          <w:lang w:eastAsia="zh-CN"/>
        </w:rPr>
        <w:t xml:space="preserve"> +2g/10kg</w:t>
      </w:r>
    </w:p>
    <w:p w14:paraId="6DB46E83" w14:textId="77777777" w:rsidR="00F962E1" w:rsidRPr="00E654D6" w:rsidRDefault="00000000">
      <w:pPr>
        <w:jc w:val="center"/>
        <w:rPr>
          <w:rFonts w:ascii="Red Hat Text Medium" w:hAnsi="Red Hat Text Medium" w:cs="Red Hat Text Medium"/>
          <w:lang w:eastAsia="zh-CN"/>
        </w:rPr>
      </w:pPr>
      <w:r w:rsidRPr="00E654D6">
        <w:rPr>
          <w:rFonts w:ascii="Times New Roman" w:hAnsi="Times New Roman" w:cs="Times New Roman"/>
          <w:color w:val="C8C8C8"/>
          <w:lang w:eastAsia="zh-CN"/>
        </w:rPr>
        <w:t>──────────────────────────────────────────────────</w:t>
      </w:r>
    </w:p>
    <w:p w14:paraId="3E009C7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7" w:name="_Toc217667337"/>
      <w:r w:rsidRPr="00E654D6">
        <w:rPr>
          <w:rFonts w:ascii="Red Hat Text Medium" w:eastAsia="微软雅黑" w:hAnsi="Red Hat Text Medium" w:cs="Red Hat Text Medium"/>
          <w:lang w:eastAsia="zh-CN"/>
        </w:rPr>
        <w:t>G</w:t>
      </w:r>
      <w:r w:rsidRPr="00E654D6">
        <w:rPr>
          <w:rFonts w:ascii="Red Hat Text Medium" w:eastAsia="微软雅黑" w:hAnsi="Red Hat Text Medium" w:cs="Red Hat Text Medium"/>
          <w:lang w:eastAsia="zh-CN"/>
        </w:rPr>
        <w:t>｜巧克力：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浓但不腻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、不闷香（只动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3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旋钮）</w:t>
      </w:r>
      <w:bookmarkEnd w:id="107"/>
    </w:p>
    <w:p w14:paraId="387E507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旋钮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A</w:t>
      </w:r>
      <w:r w:rsidRPr="00E654D6">
        <w:rPr>
          <w:rFonts w:ascii="Red Hat Text Medium" w:hAnsi="Red Hat Text Medium" w:cs="Red Hat Text Medium"/>
          <w:b/>
          <w:lang w:eastAsia="zh-CN"/>
        </w:rPr>
        <w:t>：可可粉（厚不厚）</w:t>
      </w:r>
      <w:r w:rsidRPr="00E654D6">
        <w:rPr>
          <w:rFonts w:ascii="Red Hat Text Medium" w:hAnsi="Red Hat Text Medium" w:cs="Red Hat Text Medium"/>
          <w:lang w:eastAsia="zh-CN"/>
        </w:rPr>
        <w:t>：决定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可可穿透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但吸水强</w:t>
      </w:r>
    </w:p>
    <w:p w14:paraId="60E21F5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旋钮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B</w:t>
      </w:r>
      <w:r w:rsidRPr="00E654D6">
        <w:rPr>
          <w:rFonts w:ascii="Red Hat Text Medium" w:hAnsi="Red Hat Text Medium" w:cs="Red Hat Text Medium"/>
          <w:b/>
          <w:lang w:eastAsia="zh-CN"/>
        </w:rPr>
        <w:t>：糖（齁不齁）</w:t>
      </w:r>
      <w:r w:rsidRPr="00E654D6">
        <w:rPr>
          <w:rFonts w:ascii="Red Hat Text Medium" w:hAnsi="Red Hat Text Medium" w:cs="Red Hat Text Medium"/>
          <w:lang w:eastAsia="zh-CN"/>
        </w:rPr>
        <w:t>：降糖</w:t>
      </w:r>
      <w:r w:rsidRPr="00E654D6">
        <w:rPr>
          <w:rFonts w:ascii="Red Hat Text Medium" w:hAnsi="Red Hat Text Medium" w:cs="Red Hat Text Medium"/>
          <w:lang w:eastAsia="zh-CN"/>
        </w:rPr>
        <w:t xml:space="preserve"> 0.5% </w:t>
      </w:r>
      <w:r w:rsidRPr="00E654D6">
        <w:rPr>
          <w:rFonts w:ascii="Red Hat Text Medium" w:hAnsi="Red Hat Text Medium" w:cs="Red Hat Text Medium"/>
          <w:lang w:eastAsia="zh-CN"/>
        </w:rPr>
        <w:t>可显著减腻</w:t>
      </w:r>
    </w:p>
    <w:p w14:paraId="5DD9A10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旋钮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C</w:t>
      </w:r>
      <w:r w:rsidRPr="00E654D6">
        <w:rPr>
          <w:rFonts w:ascii="Red Hat Text Medium" w:hAnsi="Red Hat Text Medium" w:cs="Red Hat Text Medium"/>
          <w:b/>
          <w:lang w:eastAsia="zh-CN"/>
        </w:rPr>
        <w:t>：</w:t>
      </w:r>
      <w:r w:rsidRPr="00E654D6">
        <w:rPr>
          <w:rFonts w:ascii="Red Hat Text Medium" w:hAnsi="Red Hat Text Medium" w:cs="Red Hat Text Medium"/>
          <w:b/>
          <w:lang w:eastAsia="zh-CN"/>
        </w:rPr>
        <w:t>SMP</w:t>
      </w:r>
      <w:r w:rsidRPr="00E654D6">
        <w:rPr>
          <w:rFonts w:ascii="Red Hat Text Medium" w:hAnsi="Red Hat Text Medium" w:cs="Red Hat Text Medium"/>
          <w:b/>
          <w:lang w:eastAsia="zh-CN"/>
        </w:rPr>
        <w:t>（融化后有没有稠度）</w:t>
      </w:r>
      <w:r w:rsidRPr="00E654D6">
        <w:rPr>
          <w:rFonts w:ascii="Red Hat Text Medium" w:hAnsi="Red Hat Text Medium" w:cs="Red Hat Text Medium"/>
          <w:lang w:eastAsia="zh-CN"/>
        </w:rPr>
        <w:t>：</w:t>
      </w:r>
      <w:r w:rsidRPr="00E654D6">
        <w:rPr>
          <w:rFonts w:ascii="Red Hat Text Medium" w:hAnsi="Red Hat Text Medium" w:cs="Red Hat Text Medium"/>
          <w:lang w:eastAsia="zh-CN"/>
        </w:rPr>
        <w:t xml:space="preserve">SMP +0.3% </w:t>
      </w:r>
      <w:r w:rsidRPr="00E654D6">
        <w:rPr>
          <w:rFonts w:ascii="Red Hat Text Medium" w:hAnsi="Red Hat Text Medium" w:cs="Red Hat Text Medium"/>
          <w:lang w:eastAsia="zh-CN"/>
        </w:rPr>
        <w:t>让融化后更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稠</w:t>
      </w:r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01036183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腻的典型处理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79C09B81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先查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酱量封顶</w:t>
      </w:r>
      <w:r w:rsidRPr="00E654D6">
        <w:rPr>
          <w:rFonts w:ascii="Red Hat Text Medium" w:hAnsi="Red Hat Text Medium" w:cs="Red Hat Text Medium"/>
          <w:lang w:eastAsia="zh-CN"/>
        </w:rPr>
        <w:t>：酱类建议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15g/</w:t>
      </w:r>
      <w:r w:rsidRPr="00E654D6">
        <w:rPr>
          <w:rFonts w:ascii="Red Hat Text Medium" w:hAnsi="Red Hat Text Medium" w:cs="Red Hat Text Medium"/>
          <w:b/>
          <w:lang w:eastAsia="zh-CN"/>
        </w:rPr>
        <w:t>份封顶</w:t>
      </w:r>
      <w:r w:rsidRPr="00E654D6">
        <w:rPr>
          <w:rFonts w:ascii="Red Hat Text Medium" w:hAnsi="Red Hat Text Medium" w:cs="Red Hat Text Medium"/>
          <w:lang w:eastAsia="zh-CN"/>
        </w:rPr>
        <w:t>（先把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加料腻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排除）</w:t>
      </w:r>
    </w:p>
    <w:p w14:paraId="6D1A978D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再降糖</w:t>
      </w:r>
      <w:r w:rsidRPr="00E654D6">
        <w:rPr>
          <w:rFonts w:ascii="Red Hat Text Medium" w:hAnsi="Red Hat Text Medium" w:cs="Red Hat Text Medium"/>
          <w:lang w:eastAsia="zh-CN"/>
        </w:rPr>
        <w:t xml:space="preserve"> 0.5%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再看是否高脂可可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高脂酱过量</w:t>
      </w:r>
    </w:p>
    <w:p w14:paraId="3034F2FC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A5A83A3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8" w:name="_Toc217667338"/>
      <w:r w:rsidRPr="00E654D6">
        <w:rPr>
          <w:rFonts w:ascii="Red Hat Text Medium" w:eastAsia="微软雅黑" w:hAnsi="Red Hat Text Medium" w:cs="Red Hat Text Medium"/>
          <w:lang w:eastAsia="zh-CN"/>
        </w:rPr>
        <w:t>H</w:t>
      </w:r>
      <w:r w:rsidRPr="00E654D6">
        <w:rPr>
          <w:rFonts w:ascii="Red Hat Text Medium" w:eastAsia="微软雅黑" w:hAnsi="Red Hat Text Medium" w:cs="Red Hat Text Medium"/>
          <w:lang w:eastAsia="zh-CN"/>
        </w:rPr>
        <w:t>｜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粉感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颗粒感（抹茶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可可）</w:t>
      </w:r>
      <w:bookmarkEnd w:id="108"/>
    </w:p>
    <w:p w14:paraId="7D78F919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原因</w:t>
      </w:r>
      <w:proofErr w:type="spellEnd"/>
    </w:p>
    <w:p w14:paraId="24F94213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粉没分散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没水化：漂浮、团聚、沉底</w:t>
      </w:r>
    </w:p>
    <w:p w14:paraId="09688E79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最小旋钮</w:t>
      </w:r>
      <w:proofErr w:type="spellEnd"/>
    </w:p>
    <w:p w14:paraId="0B2E7AF2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必须：过筛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先用少量牛奶打浆，再回混</w:t>
      </w:r>
    </w:p>
    <w:p w14:paraId="112F583B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有条件：高剪切（</w:t>
      </w:r>
      <w:proofErr w:type="spellStart"/>
      <w:r w:rsidRPr="00E654D6">
        <w:rPr>
          <w:rFonts w:ascii="Red Hat Text Medium" w:hAnsi="Red Hat Text Medium" w:cs="Red Hat Text Medium"/>
          <w:lang w:eastAsia="zh-CN"/>
        </w:rPr>
        <w:t>túrmix</w:t>
      </w:r>
      <w:proofErr w:type="spellEnd"/>
      <w:r w:rsidRPr="00E654D6">
        <w:rPr>
          <w:rFonts w:ascii="Red Hat Text Medium" w:hAnsi="Red Hat Text Medium" w:cs="Red Hat Text Medium"/>
          <w:lang w:eastAsia="zh-CN"/>
        </w:rPr>
        <w:t>）均质</w:t>
      </w:r>
    </w:p>
    <w:p w14:paraId="60587964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做足熟化（粉体完全吸水后口感会显著变细）</w:t>
      </w:r>
    </w:p>
    <w:p w14:paraId="3D35E6BE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7E1D2B3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09" w:name="_Toc217667339"/>
      <w:r w:rsidRPr="00E654D6">
        <w:rPr>
          <w:rFonts w:ascii="Red Hat Text Medium" w:eastAsia="微软雅黑" w:hAnsi="Red Hat Text Medium" w:cs="Red Hat Text Medium"/>
          <w:lang w:eastAsia="zh-CN"/>
        </w:rPr>
        <w:t>6.3 "</w:t>
      </w:r>
      <w:r w:rsidRPr="00E654D6">
        <w:rPr>
          <w:rFonts w:ascii="Red Hat Text Medium" w:eastAsia="微软雅黑" w:hAnsi="Red Hat Text Medium" w:cs="Red Hat Text Medium"/>
          <w:lang w:eastAsia="zh-CN"/>
        </w:rPr>
        <w:t>最快定位表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（你截图保存就够）</w:t>
      </w:r>
      <w:bookmarkEnd w:id="109"/>
    </w:p>
    <w:p w14:paraId="0D5D086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太硬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/ </w:t>
      </w:r>
      <w:r w:rsidRPr="00E654D6">
        <w:rPr>
          <w:rFonts w:ascii="Red Hat Text Medium" w:hAnsi="Red Hat Text Medium" w:cs="Red Hat Text Medium"/>
          <w:b/>
          <w:lang w:eastAsia="zh-CN"/>
        </w:rPr>
        <w:t>挤不出</w:t>
      </w:r>
      <w:r w:rsidRPr="00E654D6">
        <w:rPr>
          <w:rFonts w:ascii="Red Hat Text Medium" w:hAnsi="Red Hat Text Medium" w:cs="Red Hat Text Medium"/>
          <w:lang w:eastAsia="zh-CN"/>
        </w:rPr>
        <w:t>：</w:t>
      </w:r>
      <w:r w:rsidRPr="00E654D6">
        <w:rPr>
          <w:rFonts w:ascii="Red Hat Text Medium" w:hAnsi="Red Hat Text Medium" w:cs="Red Hat Text Medium"/>
          <w:lang w:eastAsia="zh-CN"/>
        </w:rPr>
        <w:t xml:space="preserve">PAC </w:t>
      </w:r>
      <w:r w:rsidRPr="00E654D6">
        <w:rPr>
          <w:rFonts w:ascii="Red Hat Text Medium" w:hAnsi="Red Hat Text Medium" w:cs="Red Hat Text Medium"/>
          <w:lang w:eastAsia="zh-CN"/>
        </w:rPr>
        <w:t>低（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糖不够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太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水）</w:t>
      </w:r>
      <w:r w:rsidRPr="00E654D6">
        <w:rPr>
          <w:rFonts w:ascii="Red Hat Text Medium" w:hAnsi="Red Hat Text Medium" w:cs="Red Hat Text Medium"/>
          <w:lang w:eastAsia="zh-CN"/>
        </w:rPr>
        <w:t xml:space="preserve"> or </w:t>
      </w:r>
      <w:r w:rsidRPr="00E654D6">
        <w:rPr>
          <w:rFonts w:ascii="Red Hat Text Medium" w:hAnsi="Red Hat Text Medium" w:cs="Red Hat Text Medium"/>
          <w:lang w:eastAsia="zh-CN"/>
        </w:rPr>
        <w:t>冻结设定太硬</w:t>
      </w:r>
    </w:p>
    <w:p w14:paraId="4518160F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太软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/ </w:t>
      </w:r>
      <w:r w:rsidRPr="00E654D6">
        <w:rPr>
          <w:rFonts w:ascii="Red Hat Text Medium" w:hAnsi="Red Hat Text Medium" w:cs="Red Hat Text Medium"/>
          <w:b/>
          <w:lang w:eastAsia="zh-CN"/>
        </w:rPr>
        <w:t>出水</w:t>
      </w:r>
      <w:r w:rsidRPr="00E654D6">
        <w:rPr>
          <w:rFonts w:ascii="Red Hat Text Medium" w:hAnsi="Red Hat Text Medium" w:cs="Red Hat Text Medium"/>
          <w:lang w:eastAsia="zh-CN"/>
        </w:rPr>
        <w:t>：</w:t>
      </w:r>
      <w:r w:rsidRPr="00E654D6">
        <w:rPr>
          <w:rFonts w:ascii="Red Hat Text Medium" w:hAnsi="Red Hat Text Medium" w:cs="Red Hat Text Medium"/>
          <w:lang w:eastAsia="zh-CN"/>
        </w:rPr>
        <w:t xml:space="preserve">PAC </w:t>
      </w:r>
      <w:r w:rsidRPr="00E654D6">
        <w:rPr>
          <w:rFonts w:ascii="Red Hat Text Medium" w:hAnsi="Red Hat Text Medium" w:cs="Red Hat Text Medium"/>
          <w:lang w:eastAsia="zh-CN"/>
        </w:rPr>
        <w:t>高（糖太多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糖浆太多）</w:t>
      </w:r>
      <w:r w:rsidRPr="00E654D6">
        <w:rPr>
          <w:rFonts w:ascii="Red Hat Text Medium" w:hAnsi="Red Hat Text Medium" w:cs="Red Hat Text Medium"/>
          <w:lang w:eastAsia="zh-CN"/>
        </w:rPr>
        <w:t xml:space="preserve"> or </w:t>
      </w:r>
      <w:r w:rsidRPr="00E654D6">
        <w:rPr>
          <w:rFonts w:ascii="Red Hat Text Medium" w:hAnsi="Red Hat Text Medium" w:cs="Red Hat Text Medium"/>
          <w:lang w:eastAsia="zh-CN"/>
        </w:rPr>
        <w:t>稳定剂不足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散热不足</w:t>
      </w:r>
    </w:p>
    <w:p w14:paraId="48131198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有冰渣</w:t>
      </w:r>
      <w:r w:rsidRPr="00E654D6">
        <w:rPr>
          <w:rFonts w:ascii="Red Hat Text Medium" w:hAnsi="Red Hat Text Medium" w:cs="Red Hat Text Medium"/>
        </w:rPr>
        <w:t>：固形物偏低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熟化不足</w:t>
      </w:r>
      <w:proofErr w:type="spellEnd"/>
    </w:p>
    <w:p w14:paraId="1E96CD63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沙沙</w:t>
      </w:r>
      <w:r w:rsidRPr="00E654D6">
        <w:rPr>
          <w:rFonts w:ascii="Red Hat Text Medium" w:hAnsi="Red Hat Text Medium" w:cs="Red Hat Text Medium"/>
          <w:lang w:eastAsia="zh-CN"/>
        </w:rPr>
        <w:t>：奶粉过量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降奶粉，改麦芽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糊精补固形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物</w:t>
      </w:r>
    </w:p>
    <w:p w14:paraId="1A52084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b/>
          <w:lang w:eastAsia="zh-CN"/>
        </w:rPr>
        <w:t>巧克力油感</w:t>
      </w:r>
      <w:proofErr w:type="gramEnd"/>
      <w:r w:rsidRPr="00E654D6">
        <w:rPr>
          <w:rFonts w:ascii="Red Hat Text Medium" w:hAnsi="Red Hat Text Medium" w:cs="Red Hat Text Medium"/>
          <w:b/>
          <w:lang w:eastAsia="zh-CN"/>
        </w:rPr>
        <w:t>/</w:t>
      </w:r>
      <w:r w:rsidRPr="00E654D6">
        <w:rPr>
          <w:rFonts w:ascii="Red Hat Text Medium" w:hAnsi="Red Hat Text Medium" w:cs="Red Hat Text Medium"/>
          <w:b/>
          <w:lang w:eastAsia="zh-CN"/>
        </w:rPr>
        <w:t>堵机</w:t>
      </w:r>
      <w:r w:rsidRPr="00E654D6">
        <w:rPr>
          <w:rFonts w:ascii="Red Hat Text Medium" w:hAnsi="Red Hat Text Medium" w:cs="Red Hat Text Medium"/>
          <w:lang w:eastAsia="zh-CN"/>
        </w:rPr>
        <w:t>：脂肪破乳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Times New Roman" w:hAnsi="Times New Roman" w:cs="Times New Roman"/>
          <w:lang w:eastAsia="zh-CN"/>
        </w:rPr>
        <w:t>→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降脂、热溶乳化、别上来就用高脂巧克力块</w:t>
      </w:r>
    </w:p>
    <w:p w14:paraId="5814B0A2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抹茶变黄</w:t>
      </w:r>
      <w:r w:rsidRPr="00E654D6">
        <w:rPr>
          <w:rFonts w:ascii="Red Hat Text Medium" w:hAnsi="Red Hat Text Medium" w:cs="Red Hat Text Medium"/>
        </w:rPr>
        <w:t>：遮光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快周转</w:t>
      </w:r>
      <w:proofErr w:type="spellEnd"/>
    </w:p>
    <w:p w14:paraId="2CC92812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C12FFA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0" w:name="_Toc217667340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6.4 </w:t>
      </w:r>
      <w:r w:rsidRPr="00E654D6">
        <w:rPr>
          <w:rFonts w:ascii="Red Hat Text Medium" w:eastAsia="微软雅黑" w:hAnsi="Red Hat Text Medium" w:cs="Red Hat Text Medium"/>
          <w:lang w:eastAsia="zh-CN"/>
        </w:rPr>
        <w:t>本章涉及作业（跟着做，你就能把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调参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变成工程）</w:t>
      </w:r>
      <w:bookmarkEnd w:id="110"/>
    </w:p>
    <w:p w14:paraId="3FE562B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1" w:name="_Toc217667341"/>
      <w:r w:rsidRPr="00E654D6">
        <w:rPr>
          <w:rFonts w:ascii="Red Hat Text Medium" w:eastAsia="微软雅黑" w:hAnsi="Red Hat Text Medium" w:cs="Red Hat Text Medium"/>
          <w:lang w:eastAsia="zh-CN"/>
        </w:rPr>
        <w:t>作业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1</w:t>
      </w:r>
      <w:r w:rsidRPr="00E654D6">
        <w:rPr>
          <w:rFonts w:ascii="Red Hat Text Medium" w:eastAsia="微软雅黑" w:hAnsi="Red Hat Text Medium" w:cs="Red Hat Text Medium"/>
          <w:lang w:eastAsia="zh-CN"/>
        </w:rPr>
        <w:t>｜三句反馈定型（用于最终锁定两套口味）</w:t>
      </w:r>
      <w:bookmarkEnd w:id="111"/>
    </w:p>
    <w:p w14:paraId="5E099652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你先按起步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区间试杯一次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后，回我这三句（每句</w:t>
      </w:r>
      <w:r w:rsidRPr="00E654D6">
        <w:rPr>
          <w:rFonts w:ascii="Red Hat Text Medium" w:hAnsi="Red Hat Text Medium" w:cs="Red Hat Text Medium"/>
          <w:lang w:eastAsia="zh-CN"/>
        </w:rPr>
        <w:t xml:space="preserve"> 1–10 </w:t>
      </w:r>
      <w:r w:rsidRPr="00E654D6">
        <w:rPr>
          <w:rFonts w:ascii="Red Hat Text Medium" w:hAnsi="Red Hat Text Medium" w:cs="Red Hat Text Medium"/>
          <w:lang w:eastAsia="zh-CN"/>
        </w:rPr>
        <w:t>分）：</w:t>
      </w:r>
    </w:p>
    <w:p w14:paraId="30D8A154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抹茶：香气强度（</w:t>
      </w:r>
      <w:r w:rsidRPr="00E654D6">
        <w:rPr>
          <w:rFonts w:ascii="Red Hat Text Medium" w:hAnsi="Red Hat Text Medium" w:cs="Red Hat Text Medium"/>
          <w:lang w:eastAsia="zh-CN"/>
        </w:rPr>
        <w:t>1</w:t>
      </w:r>
      <w:r w:rsidRPr="00E654D6">
        <w:rPr>
          <w:rFonts w:ascii="Red Hat Text Medium" w:hAnsi="Red Hat Text Medium" w:cs="Red Hat Text Medium"/>
          <w:lang w:eastAsia="zh-CN"/>
        </w:rPr>
        <w:t>淡</w:t>
      </w:r>
      <w:r w:rsidRPr="00E654D6">
        <w:rPr>
          <w:rFonts w:ascii="Red Hat Text Medium" w:hAnsi="Red Hat Text Medium" w:cs="Red Hat Text Medium"/>
          <w:lang w:eastAsia="zh-CN"/>
        </w:rPr>
        <w:t>–10</w:t>
      </w:r>
      <w:r w:rsidRPr="00E654D6">
        <w:rPr>
          <w:rFonts w:ascii="Red Hat Text Medium" w:hAnsi="Red Hat Text Medium" w:cs="Red Hat Text Medium"/>
          <w:lang w:eastAsia="zh-CN"/>
        </w:rPr>
        <w:t>很香）</w:t>
      </w:r>
      <w:r w:rsidRPr="00E654D6">
        <w:rPr>
          <w:rFonts w:ascii="Red Hat Text Medium" w:hAnsi="Red Hat Text Medium" w:cs="Red Hat Text Medium"/>
          <w:lang w:eastAsia="zh-CN"/>
        </w:rPr>
        <w:t xml:space="preserve">+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苦拖尾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（</w:t>
      </w:r>
      <w:r w:rsidRPr="00E654D6">
        <w:rPr>
          <w:rFonts w:ascii="Red Hat Text Medium" w:hAnsi="Red Hat Text Medium" w:cs="Red Hat Text Medium"/>
          <w:lang w:eastAsia="zh-CN"/>
        </w:rPr>
        <w:t>1</w:t>
      </w:r>
      <w:r w:rsidRPr="00E654D6">
        <w:rPr>
          <w:rFonts w:ascii="Red Hat Text Medium" w:hAnsi="Red Hat Text Medium" w:cs="Red Hat Text Medium"/>
          <w:lang w:eastAsia="zh-CN"/>
        </w:rPr>
        <w:t>无</w:t>
      </w:r>
      <w:r w:rsidRPr="00E654D6">
        <w:rPr>
          <w:rFonts w:ascii="Red Hat Text Medium" w:hAnsi="Red Hat Text Medium" w:cs="Red Hat Text Medium"/>
          <w:lang w:eastAsia="zh-CN"/>
        </w:rPr>
        <w:t>–10</w:t>
      </w:r>
      <w:r w:rsidRPr="00E654D6">
        <w:rPr>
          <w:rFonts w:ascii="Red Hat Text Medium" w:hAnsi="Red Hat Text Medium" w:cs="Red Hat Text Medium"/>
          <w:lang w:eastAsia="zh-CN"/>
        </w:rPr>
        <w:t>很苦）</w:t>
      </w:r>
    </w:p>
    <w:p w14:paraId="01B1EFAE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巧克力：可可浓度（</w:t>
      </w:r>
      <w:r w:rsidRPr="00E654D6">
        <w:rPr>
          <w:rFonts w:ascii="Red Hat Text Medium" w:hAnsi="Red Hat Text Medium" w:cs="Red Hat Text Medium"/>
          <w:lang w:eastAsia="zh-CN"/>
        </w:rPr>
        <w:t>1</w:t>
      </w:r>
      <w:r w:rsidRPr="00E654D6">
        <w:rPr>
          <w:rFonts w:ascii="Red Hat Text Medium" w:hAnsi="Red Hat Text Medium" w:cs="Red Hat Text Medium"/>
          <w:lang w:eastAsia="zh-CN"/>
        </w:rPr>
        <w:t>淡</w:t>
      </w:r>
      <w:r w:rsidRPr="00E654D6">
        <w:rPr>
          <w:rFonts w:ascii="Red Hat Text Medium" w:hAnsi="Red Hat Text Medium" w:cs="Red Hat Text Medium"/>
          <w:lang w:eastAsia="zh-CN"/>
        </w:rPr>
        <w:t>–10</w:t>
      </w:r>
      <w:r w:rsidRPr="00E654D6">
        <w:rPr>
          <w:rFonts w:ascii="Red Hat Text Medium" w:hAnsi="Red Hat Text Medium" w:cs="Red Hat Text Medium"/>
          <w:lang w:eastAsia="zh-CN"/>
        </w:rPr>
        <w:t>很浓）</w:t>
      </w:r>
      <w:r w:rsidRPr="00E654D6">
        <w:rPr>
          <w:rFonts w:ascii="Red Hat Text Medium" w:hAnsi="Red Hat Text Medium" w:cs="Red Hat Text Medium"/>
          <w:lang w:eastAsia="zh-CN"/>
        </w:rPr>
        <w:t xml:space="preserve">+ </w:t>
      </w:r>
      <w:r w:rsidRPr="00E654D6">
        <w:rPr>
          <w:rFonts w:ascii="Red Hat Text Medium" w:hAnsi="Red Hat Text Medium" w:cs="Red Hat Text Medium"/>
          <w:lang w:eastAsia="zh-CN"/>
        </w:rPr>
        <w:t>甜腻感（</w:t>
      </w:r>
      <w:r w:rsidRPr="00E654D6">
        <w:rPr>
          <w:rFonts w:ascii="Red Hat Text Medium" w:hAnsi="Red Hat Text Medium" w:cs="Red Hat Text Medium"/>
          <w:lang w:eastAsia="zh-CN"/>
        </w:rPr>
        <w:t>1</w:t>
      </w:r>
      <w:r w:rsidRPr="00E654D6">
        <w:rPr>
          <w:rFonts w:ascii="Red Hat Text Medium" w:hAnsi="Red Hat Text Medium" w:cs="Red Hat Text Medium"/>
          <w:lang w:eastAsia="zh-CN"/>
        </w:rPr>
        <w:t>不腻</w:t>
      </w:r>
      <w:r w:rsidRPr="00E654D6">
        <w:rPr>
          <w:rFonts w:ascii="Red Hat Text Medium" w:hAnsi="Red Hat Text Medium" w:cs="Red Hat Text Medium"/>
          <w:lang w:eastAsia="zh-CN"/>
        </w:rPr>
        <w:t>–10</w:t>
      </w:r>
      <w:r w:rsidRPr="00E654D6">
        <w:rPr>
          <w:rFonts w:ascii="Red Hat Text Medium" w:hAnsi="Red Hat Text Medium" w:cs="Red Hat Text Medium"/>
          <w:lang w:eastAsia="zh-CN"/>
        </w:rPr>
        <w:t>很腻）</w:t>
      </w:r>
    </w:p>
    <w:p w14:paraId="2244A9B9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融化：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慢融表现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（</w:t>
      </w:r>
      <w:r w:rsidRPr="00E654D6">
        <w:rPr>
          <w:rFonts w:ascii="Red Hat Text Medium" w:hAnsi="Red Hat Text Medium" w:cs="Red Hat Text Medium"/>
          <w:lang w:eastAsia="zh-CN"/>
        </w:rPr>
        <w:t>1</w:t>
      </w:r>
      <w:r w:rsidRPr="00E654D6">
        <w:rPr>
          <w:rFonts w:ascii="Red Hat Text Medium" w:hAnsi="Red Hat Text Medium" w:cs="Red Hat Text Medium"/>
          <w:lang w:eastAsia="zh-CN"/>
        </w:rPr>
        <w:t>很快化水</w:t>
      </w:r>
      <w:r w:rsidRPr="00E654D6">
        <w:rPr>
          <w:rFonts w:ascii="Red Hat Text Medium" w:hAnsi="Red Hat Text Medium" w:cs="Red Hat Text Medium"/>
          <w:lang w:eastAsia="zh-CN"/>
        </w:rPr>
        <w:t>–10</w:t>
      </w:r>
      <w:r w:rsidRPr="00E654D6">
        <w:rPr>
          <w:rFonts w:ascii="Red Hat Text Medium" w:hAnsi="Red Hat Text Medium" w:cs="Red Hat Text Medium"/>
          <w:lang w:eastAsia="zh-CN"/>
        </w:rPr>
        <w:t>很慢且稠）</w:t>
      </w:r>
    </w:p>
    <w:p w14:paraId="3F2FEAF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2" w:name="_Toc217667342"/>
      <w:r w:rsidRPr="00E654D6">
        <w:rPr>
          <w:rFonts w:ascii="Red Hat Text Medium" w:eastAsia="微软雅黑" w:hAnsi="Red Hat Text Medium" w:cs="Red Hat Text Medium"/>
          <w:lang w:eastAsia="zh-CN"/>
        </w:rPr>
        <w:t>作业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2</w:t>
      </w:r>
      <w:r w:rsidRPr="00E654D6">
        <w:rPr>
          <w:rFonts w:ascii="Red Hat Text Medium" w:eastAsia="微软雅黑" w:hAnsi="Red Hat Text Medium" w:cs="Red Hat Text Medium"/>
          <w:lang w:eastAsia="zh-CN"/>
        </w:rPr>
        <w:t>｜糖体系对照（甜度几乎一样，但软硬不同）</w:t>
      </w:r>
      <w:bookmarkEnd w:id="112"/>
    </w:p>
    <w:p w14:paraId="2C54C3AB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同一桶基底分</w:t>
      </w:r>
      <w:proofErr w:type="spellEnd"/>
      <w:r w:rsidRPr="00E654D6">
        <w:rPr>
          <w:rFonts w:ascii="Red Hat Text Medium" w:hAnsi="Red Hat Text Medium" w:cs="Red Hat Text Medium"/>
        </w:rPr>
        <w:t xml:space="preserve"> A/B </w:t>
      </w:r>
      <w:proofErr w:type="spellStart"/>
      <w:r w:rsidRPr="00E654D6">
        <w:rPr>
          <w:rFonts w:ascii="Red Hat Text Medium" w:hAnsi="Red Hat Text Medium" w:cs="Red Hat Text Medium"/>
        </w:rPr>
        <w:t>两份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4AE33FBA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A</w:t>
      </w:r>
      <w:r w:rsidRPr="00E654D6">
        <w:rPr>
          <w:rFonts w:ascii="Red Hat Text Medium" w:hAnsi="Red Hat Text Medium" w:cs="Red Hat Text Medium"/>
        </w:rPr>
        <w:t>：偏蔗糖（</w:t>
      </w:r>
      <w:r w:rsidRPr="00E654D6">
        <w:rPr>
          <w:rFonts w:ascii="Red Hat Text Medium" w:hAnsi="Red Hat Text Medium" w:cs="Red Hat Text Medium"/>
        </w:rPr>
        <w:t>POD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主控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0B109CCA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B</w:t>
      </w:r>
      <w:r w:rsidRPr="00E654D6">
        <w:rPr>
          <w:rFonts w:ascii="Red Hat Text Medium" w:hAnsi="Red Hat Text Medium" w:cs="Red Hat Text Medium"/>
        </w:rPr>
        <w:t>：把</w:t>
      </w:r>
      <w:proofErr w:type="spellEnd"/>
      <w:r w:rsidRPr="00E654D6">
        <w:rPr>
          <w:rFonts w:ascii="Red Hat Text Medium" w:hAnsi="Red Hat Text Medium" w:cs="Red Hat Text Medium"/>
        </w:rPr>
        <w:t xml:space="preserve"> A </w:t>
      </w:r>
      <w:proofErr w:type="spellStart"/>
      <w:r w:rsidRPr="00E654D6">
        <w:rPr>
          <w:rFonts w:ascii="Red Hat Text Medium" w:hAnsi="Red Hat Text Medium" w:cs="Red Hat Text Medium"/>
        </w:rPr>
        <w:t>中一部分蔗糖等量替换成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dextrose</w:t>
      </w:r>
      <w:r w:rsidRPr="00E654D6">
        <w:rPr>
          <w:rFonts w:ascii="Red Hat Text Medium" w:hAnsi="Red Hat Text Medium" w:cs="Red Hat Text Medium"/>
        </w:rPr>
        <w:t>（</w:t>
      </w:r>
      <w:r w:rsidRPr="00E654D6">
        <w:rPr>
          <w:rFonts w:ascii="Red Hat Text Medium" w:hAnsi="Red Hat Text Medium" w:cs="Red Hat Text Medium"/>
        </w:rPr>
        <w:t>POD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变化小，</w:t>
      </w:r>
      <w:r w:rsidRPr="00E654D6">
        <w:rPr>
          <w:rFonts w:ascii="Red Hat Text Medium" w:hAnsi="Red Hat Text Medium" w:cs="Red Hat Text Medium"/>
        </w:rPr>
        <w:t>PAC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变大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175B992C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记录：软硬、细腻度、主观甜度、</w:t>
      </w:r>
      <w:r w:rsidRPr="00E654D6">
        <w:rPr>
          <w:rFonts w:ascii="Red Hat Text Medium" w:hAnsi="Red Hat Text Medium" w:cs="Red Hat Text Medium"/>
          <w:lang w:eastAsia="zh-CN"/>
        </w:rPr>
        <w:t xml:space="preserve">10 </w:t>
      </w:r>
      <w:r w:rsidRPr="00E654D6">
        <w:rPr>
          <w:rFonts w:ascii="Red Hat Text Medium" w:hAnsi="Red Hat Text Medium" w:cs="Red Hat Text Medium"/>
          <w:lang w:eastAsia="zh-CN"/>
        </w:rPr>
        <w:t>分钟融化表现</w:t>
      </w:r>
    </w:p>
    <w:p w14:paraId="300FF1C5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目标：做出</w:t>
      </w:r>
      <w:r w:rsidRPr="00E654D6">
        <w:rPr>
          <w:rFonts w:ascii="Red Hat Text Medium" w:hAnsi="Red Hat Text Medium" w:cs="Red Hat Text Medium"/>
          <w:lang w:eastAsia="zh-CN"/>
        </w:rPr>
        <w:t xml:space="preserve">"B </w:t>
      </w:r>
      <w:r w:rsidRPr="00E654D6">
        <w:rPr>
          <w:rFonts w:ascii="Red Hat Text Medium" w:hAnsi="Red Hat Text Medium" w:cs="Red Hat Text Medium"/>
          <w:lang w:eastAsia="zh-CN"/>
        </w:rPr>
        <w:t>更软更细，但不明显更甜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。</w:t>
      </w:r>
    </w:p>
    <w:p w14:paraId="6EBAE2AA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296744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3" w:name="_Toc217667343"/>
      <w:r w:rsidRPr="00E654D6">
        <w:rPr>
          <w:rFonts w:ascii="Red Hat Text Medium" w:eastAsia="微软雅黑" w:hAnsi="Red Hat Text Medium" w:cs="Red Hat Text Medium"/>
          <w:lang w:eastAsia="zh-CN"/>
        </w:rPr>
        <w:t xml:space="preserve">6.5 </w:t>
      </w:r>
      <w:r w:rsidRPr="00E654D6">
        <w:rPr>
          <w:rFonts w:ascii="Red Hat Text Medium" w:eastAsia="微软雅黑" w:hAnsi="Red Hat Text Medium" w:cs="Red Hat Text Medium"/>
          <w:lang w:eastAsia="zh-CN"/>
        </w:rPr>
        <w:t>可能存在的口径差异（对立观点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可选路线）</w:t>
      </w:r>
      <w:bookmarkEnd w:id="113"/>
    </w:p>
    <w:p w14:paraId="30F72CB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b/>
        </w:rPr>
        <w:t xml:space="preserve">Overrun </w:t>
      </w:r>
      <w:proofErr w:type="spellStart"/>
      <w:r w:rsidRPr="00E654D6">
        <w:rPr>
          <w:rFonts w:ascii="Red Hat Text Medium" w:hAnsi="Red Hat Text Medium" w:cs="Red Hat Text Medium"/>
          <w:b/>
        </w:rPr>
        <w:t>追求</w:t>
      </w:r>
      <w:r w:rsidRPr="00E654D6">
        <w:rPr>
          <w:rFonts w:ascii="Red Hat Text Medium" w:hAnsi="Red Hat Text Medium" w:cs="Red Hat Text Medium"/>
        </w:rPr>
        <w:t>：有人追求更高（更轻</w:t>
      </w:r>
      <w:proofErr w:type="spellEnd"/>
      <w:r w:rsidRPr="00E654D6">
        <w:rPr>
          <w:rFonts w:ascii="Red Hat Text Medium" w:hAnsi="Red Hat Text Medium" w:cs="Red Hat Text Medium"/>
        </w:rPr>
        <w:t>），</w:t>
      </w:r>
      <w:proofErr w:type="spellStart"/>
      <w:r w:rsidRPr="00E654D6">
        <w:rPr>
          <w:rFonts w:ascii="Red Hat Text Medium" w:hAnsi="Red Hat Text Medium" w:cs="Red Hat Text Medium"/>
        </w:rPr>
        <w:t>有人追求更低（更厚</w:t>
      </w:r>
      <w:proofErr w:type="spellEnd"/>
      <w:r w:rsidRPr="00E654D6">
        <w:rPr>
          <w:rFonts w:ascii="Red Hat Text Medium" w:hAnsi="Red Hat Text Medium" w:cs="Red Hat Text Medium"/>
        </w:rPr>
        <w:t>）</w:t>
      </w:r>
      <w:r w:rsidRPr="00E654D6">
        <w:rPr>
          <w:rFonts w:ascii="Red Hat Text Medium" w:hAnsi="Red Hat Text Medium" w:cs="Red Hat Text Medium"/>
        </w:rPr>
        <w:t>——</w:t>
      </w:r>
      <w:r w:rsidRPr="00E654D6">
        <w:rPr>
          <w:rFonts w:ascii="Red Hat Text Medium" w:hAnsi="Red Hat Text Medium" w:cs="Red Hat Text Medium"/>
        </w:rPr>
        <w:t>你的定位是</w:t>
      </w:r>
      <w:r w:rsidRPr="00E654D6">
        <w:rPr>
          <w:rFonts w:ascii="Red Hat Text Medium" w:hAnsi="Red Hat Text Medium" w:cs="Red Hat Text Medium"/>
        </w:rPr>
        <w:t>"</w:t>
      </w:r>
      <w:proofErr w:type="spellStart"/>
      <w:r w:rsidRPr="00E654D6">
        <w:rPr>
          <w:rFonts w:ascii="Red Hat Text Medium" w:hAnsi="Red Hat Text Medium" w:cs="Red Hat Text Medium"/>
        </w:rPr>
        <w:t>中等偏浓厚但不重</w:t>
      </w:r>
      <w:proofErr w:type="spellEnd"/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，</w:t>
      </w:r>
      <w:proofErr w:type="spellStart"/>
      <w:r w:rsidRPr="00E654D6">
        <w:rPr>
          <w:rFonts w:ascii="Red Hat Text Medium" w:hAnsi="Red Hat Text Medium" w:cs="Red Hat Text Medium"/>
        </w:rPr>
        <w:t>优先稳定一致</w:t>
      </w:r>
      <w:proofErr w:type="spellEnd"/>
    </w:p>
    <w:p w14:paraId="157C5F4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是否必须加热</w:t>
      </w:r>
      <w:r w:rsidRPr="00E654D6">
        <w:rPr>
          <w:rFonts w:ascii="Red Hat Text Medium" w:hAnsi="Red Hat Text Medium" w:cs="Red Hat Text Medium"/>
          <w:lang w:eastAsia="zh-CN"/>
        </w:rPr>
        <w:t>：冷配也能跑，但想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零冰渣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稳定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时，加热水化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熟化更稳（尤其当稳定剂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粉体多）</w:t>
      </w:r>
    </w:p>
    <w:p w14:paraId="5F5FC9A2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8C73772" w14:textId="77777777" w:rsidR="00F962E1" w:rsidRPr="00E654D6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114" w:name="_Toc217667344"/>
      <w:r w:rsidRPr="00E654D6">
        <w:rPr>
          <w:rFonts w:ascii="Red Hat Text Medium" w:eastAsia="微软雅黑" w:hAnsi="Red Hat Text Medium" w:cs="Red Hat Text Medium"/>
          <w:lang w:eastAsia="zh-CN"/>
        </w:rPr>
        <w:t>第</w:t>
      </w:r>
      <w:r w:rsidRPr="00E654D6">
        <w:rPr>
          <w:rFonts w:ascii="Red Hat Text Medium" w:eastAsia="微软雅黑" w:hAnsi="Red Hat Text Medium" w:cs="Red Hat Text Medium"/>
          <w:lang w:eastAsia="zh-CN"/>
        </w:rPr>
        <w:t>7</w:t>
      </w:r>
      <w:r w:rsidRPr="00E654D6">
        <w:rPr>
          <w:rFonts w:ascii="Red Hat Text Medium" w:eastAsia="微软雅黑" w:hAnsi="Red Hat Text Medium" w:cs="Red Hat Text Medium"/>
          <w:lang w:eastAsia="zh-CN"/>
        </w:rPr>
        <w:t>章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</w:t>
      </w:r>
      <w:r w:rsidRPr="00E654D6">
        <w:rPr>
          <w:rFonts w:ascii="Red Hat Text Medium" w:eastAsia="微软雅黑" w:hAnsi="Red Hat Text Medium" w:cs="Red Hat Text Medium"/>
          <w:lang w:eastAsia="zh-CN"/>
        </w:rPr>
        <w:t>研发记录与训练计划</w:t>
      </w:r>
      <w:bookmarkEnd w:id="114"/>
    </w:p>
    <w:p w14:paraId="0DA70A53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用途：把研发变成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可复制的工程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未来扩店也能让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员工稳定做出来。</w:t>
      </w:r>
    </w:p>
    <w:p w14:paraId="5C43DA02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原则：</w:t>
      </w:r>
      <w:r w:rsidRPr="00E654D6">
        <w:rPr>
          <w:rFonts w:ascii="Red Hat Text Medium" w:hAnsi="Red Hat Text Medium" w:cs="Red Hat Text Medium"/>
          <w:b/>
          <w:lang w:eastAsia="zh-CN"/>
        </w:rPr>
        <w:t>配方、工艺、机器参数、感官测试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四张表闭环；每次只改一个变量。</w:t>
      </w:r>
    </w:p>
    <w:p w14:paraId="320F5FFC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12E2178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5" w:name="_Toc217667345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7.1 </w:t>
      </w:r>
      <w:r w:rsidRPr="00E654D6">
        <w:rPr>
          <w:rFonts w:ascii="Red Hat Text Medium" w:eastAsia="微软雅黑" w:hAnsi="Red Hat Text Medium" w:cs="Red Hat Text Medium"/>
          <w:lang w:eastAsia="zh-CN"/>
        </w:rPr>
        <w:t>研发体系的最小闭环（你只需要这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4 </w:t>
      </w:r>
      <w:r w:rsidRPr="00E654D6">
        <w:rPr>
          <w:rFonts w:ascii="Red Hat Text Medium" w:eastAsia="微软雅黑" w:hAnsi="Red Hat Text Medium" w:cs="Red Hat Text Medium"/>
          <w:lang w:eastAsia="zh-CN"/>
        </w:rPr>
        <w:t>张表）</w:t>
      </w:r>
      <w:bookmarkEnd w:id="115"/>
    </w:p>
    <w:p w14:paraId="06AE16E7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配方版本表</w:t>
      </w:r>
      <w:r w:rsidRPr="00E654D6">
        <w:rPr>
          <w:rFonts w:ascii="Red Hat Text Medium" w:hAnsi="Red Hat Text Medium" w:cs="Red Hat Text Medium"/>
          <w:lang w:eastAsia="zh-CN"/>
        </w:rPr>
        <w:t>（原料与克数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百分比）</w:t>
      </w:r>
    </w:p>
    <w:p w14:paraId="5FB14281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lastRenderedPageBreak/>
        <w:t>工艺批次表</w:t>
      </w:r>
      <w:r w:rsidRPr="00E654D6">
        <w:rPr>
          <w:rFonts w:ascii="Red Hat Text Medium" w:hAnsi="Red Hat Text Medium" w:cs="Red Hat Text Medium"/>
          <w:lang w:eastAsia="zh-CN"/>
        </w:rPr>
        <w:t>（水化、加热、降温、熟化、上机温度）</w:t>
      </w:r>
    </w:p>
    <w:p w14:paraId="2E513D9C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机器参数表</w:t>
      </w:r>
      <w:r w:rsidRPr="00E654D6">
        <w:rPr>
          <w:rFonts w:ascii="Red Hat Text Medium" w:hAnsi="Red Hat Text Medium" w:cs="Red Hat Text Medium"/>
          <w:lang w:eastAsia="zh-CN"/>
        </w:rPr>
        <w:t>（硬度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预冷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待机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当日环境温度）</w:t>
      </w:r>
    </w:p>
    <w:p w14:paraId="7DB54EFA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感官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b/>
          <w:lang w:eastAsia="zh-CN"/>
        </w:rPr>
        <w:t>固定测试表</w:t>
      </w:r>
      <w:r w:rsidRPr="00E654D6">
        <w:rPr>
          <w:rFonts w:ascii="Red Hat Text Medium" w:hAnsi="Red Hat Text Medium" w:cs="Red Hat Text Medium"/>
          <w:lang w:eastAsia="zh-CN"/>
        </w:rPr>
        <w:t>（评分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尖角</w:t>
      </w:r>
      <w:r w:rsidRPr="00E654D6">
        <w:rPr>
          <w:rFonts w:ascii="Red Hat Text Medium" w:hAnsi="Red Hat Text Medium" w:cs="Red Hat Text Medium"/>
          <w:lang w:eastAsia="zh-CN"/>
        </w:rPr>
        <w:t xml:space="preserve"> + 10</w:t>
      </w:r>
      <w:r w:rsidRPr="00E654D6">
        <w:rPr>
          <w:rFonts w:ascii="Red Hat Text Medium" w:hAnsi="Red Hat Text Medium" w:cs="Red Hat Text Medium"/>
          <w:lang w:eastAsia="zh-CN"/>
        </w:rPr>
        <w:t>分钟融化盘）</w:t>
      </w:r>
    </w:p>
    <w:p w14:paraId="2FA3CDB3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A170FB0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6" w:name="_Toc217667346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7.2 </w:t>
      </w:r>
      <w:r w:rsidRPr="00E654D6">
        <w:rPr>
          <w:rFonts w:ascii="Red Hat Text Medium" w:eastAsia="微软雅黑" w:hAnsi="Red Hat Text Medium" w:cs="Red Hat Text Medium"/>
          <w:lang w:eastAsia="zh-CN"/>
        </w:rPr>
        <w:t>配方版本管理（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最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关键：命名规则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+ </w:t>
      </w:r>
      <w:r w:rsidRPr="00E654D6">
        <w:rPr>
          <w:rFonts w:ascii="Red Hat Text Medium" w:eastAsia="微软雅黑" w:hAnsi="Red Hat Text Medium" w:cs="Red Hat Text Medium"/>
          <w:lang w:eastAsia="zh-CN"/>
        </w:rPr>
        <w:t>只改一个变量）</w:t>
      </w:r>
      <w:bookmarkEnd w:id="116"/>
    </w:p>
    <w:p w14:paraId="21C1AD9A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7" w:name="_Toc217667347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7.2.1 </w:t>
      </w:r>
      <w:r w:rsidRPr="00E654D6">
        <w:rPr>
          <w:rFonts w:ascii="Red Hat Text Medium" w:eastAsia="微软雅黑" w:hAnsi="Red Hat Text Medium" w:cs="Red Hat Text Medium"/>
          <w:lang w:eastAsia="zh-CN"/>
        </w:rPr>
        <w:t>版本命名（建议直接用这个）</w:t>
      </w:r>
      <w:bookmarkEnd w:id="117"/>
    </w:p>
    <w:p w14:paraId="1E2DBE8B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gramStart"/>
      <w:r w:rsidRPr="00E654D6">
        <w:rPr>
          <w:rFonts w:ascii="Red Hat Text Medium" w:hAnsi="Red Hat Text Medium" w:cs="Red Hat Text Medium"/>
          <w:color w:val="C7254E"/>
          <w:sz w:val="18"/>
        </w:rPr>
        <w:t>{base}_{flavor}_{route}_</w:t>
      </w:r>
      <w:proofErr w:type="spellStart"/>
      <w:r w:rsidRPr="00E654D6">
        <w:rPr>
          <w:rFonts w:ascii="Red Hat Text Medium" w:hAnsi="Red Hat Text Medium" w:cs="Red Hat Text Medium"/>
          <w:color w:val="C7254E"/>
          <w:sz w:val="18"/>
        </w:rPr>
        <w:t>vX.Y</w:t>
      </w:r>
      <w:proofErr w:type="spellEnd"/>
      <w:proofErr w:type="gramEnd"/>
    </w:p>
    <w:p w14:paraId="5BF3ACEA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  - </w:t>
      </w:r>
      <w:proofErr w:type="spellStart"/>
      <w:r w:rsidRPr="00E654D6">
        <w:rPr>
          <w:rFonts w:ascii="Red Hat Text Medium" w:hAnsi="Red Hat Text Medium" w:cs="Red Hat Text Medium"/>
        </w:rPr>
        <w:t>base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color w:val="C7254E"/>
          <w:sz w:val="18"/>
        </w:rPr>
        <w:t>milk_base</w:t>
      </w:r>
      <w:proofErr w:type="spellEnd"/>
      <w:r w:rsidRPr="00E654D6">
        <w:rPr>
          <w:rFonts w:ascii="Red Hat Text Medium" w:hAnsi="Red Hat Text Medium" w:cs="Red Hat Text Medium"/>
        </w:rPr>
        <w:t xml:space="preserve"> / </w:t>
      </w:r>
      <w:proofErr w:type="spellStart"/>
      <w:r w:rsidRPr="00E654D6">
        <w:rPr>
          <w:rFonts w:ascii="Red Hat Text Medium" w:hAnsi="Red Hat Text Medium" w:cs="Red Hat Text Medium"/>
          <w:color w:val="C7254E"/>
          <w:sz w:val="18"/>
        </w:rPr>
        <w:t>premix_base</w:t>
      </w:r>
      <w:proofErr w:type="spellEnd"/>
    </w:p>
    <w:p w14:paraId="2E3D85B8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  - </w:t>
      </w:r>
      <w:proofErr w:type="spellStart"/>
      <w:r w:rsidRPr="00E654D6">
        <w:rPr>
          <w:rFonts w:ascii="Red Hat Text Medium" w:hAnsi="Red Hat Text Medium" w:cs="Red Hat Text Medium"/>
        </w:rPr>
        <w:t>flavor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color w:val="C7254E"/>
          <w:sz w:val="18"/>
        </w:rPr>
        <w:t>plain</w:t>
      </w:r>
      <w:proofErr w:type="spellEnd"/>
      <w:r w:rsidRPr="00E654D6">
        <w:rPr>
          <w:rFonts w:ascii="Red Hat Text Medium" w:hAnsi="Red Hat Text Medium" w:cs="Red Hat Text Medium"/>
        </w:rPr>
        <w:t xml:space="preserve"> / </w:t>
      </w:r>
      <w:r w:rsidRPr="00E654D6">
        <w:rPr>
          <w:rFonts w:ascii="Red Hat Text Medium" w:hAnsi="Red Hat Text Medium" w:cs="Red Hat Text Medium"/>
          <w:color w:val="C7254E"/>
          <w:sz w:val="18"/>
        </w:rPr>
        <w:t>matcha</w:t>
      </w:r>
      <w:r w:rsidRPr="00E654D6">
        <w:rPr>
          <w:rFonts w:ascii="Red Hat Text Medium" w:hAnsi="Red Hat Text Medium" w:cs="Red Hat Text Medium"/>
        </w:rPr>
        <w:t xml:space="preserve"> / </w:t>
      </w:r>
      <w:proofErr w:type="spellStart"/>
      <w:r w:rsidRPr="00E654D6">
        <w:rPr>
          <w:rFonts w:ascii="Red Hat Text Medium" w:hAnsi="Red Hat Text Medium" w:cs="Red Hat Text Medium"/>
          <w:color w:val="C7254E"/>
          <w:sz w:val="18"/>
        </w:rPr>
        <w:t>choco</w:t>
      </w:r>
      <w:proofErr w:type="spellEnd"/>
    </w:p>
    <w:p w14:paraId="093FAF3A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  - </w:t>
      </w:r>
      <w:proofErr w:type="spellStart"/>
      <w:r w:rsidRPr="00E654D6">
        <w:rPr>
          <w:rFonts w:ascii="Red Hat Text Medium" w:hAnsi="Red Hat Text Medium" w:cs="Red Hat Text Medium"/>
        </w:rPr>
        <w:t>route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color w:val="C7254E"/>
          <w:sz w:val="18"/>
        </w:rPr>
        <w:t>pre_mix</w:t>
      </w:r>
      <w:r w:rsidRPr="00E654D6">
        <w:rPr>
          <w:rFonts w:ascii="Red Hat Text Medium" w:hAnsi="Red Hat Text Medium" w:cs="Red Hat Text Medium"/>
        </w:rPr>
        <w:t>（预拌液</w:t>
      </w:r>
      <w:proofErr w:type="spellEnd"/>
      <w:r w:rsidRPr="00E654D6">
        <w:rPr>
          <w:rFonts w:ascii="Red Hat Text Medium" w:hAnsi="Red Hat Text Medium" w:cs="Red Hat Text Medium"/>
        </w:rPr>
        <w:t>）</w:t>
      </w:r>
      <w:r w:rsidRPr="00E654D6">
        <w:rPr>
          <w:rFonts w:ascii="Red Hat Text Medium" w:hAnsi="Red Hat Text Medium" w:cs="Red Hat Text Medium"/>
        </w:rPr>
        <w:t xml:space="preserve">/ </w:t>
      </w:r>
      <w:proofErr w:type="spellStart"/>
      <w:r w:rsidRPr="00E654D6">
        <w:rPr>
          <w:rFonts w:ascii="Red Hat Text Medium" w:hAnsi="Red Hat Text Medium" w:cs="Red Hat Text Medium"/>
          <w:color w:val="C7254E"/>
          <w:sz w:val="18"/>
        </w:rPr>
        <w:t>from_scratch</w:t>
      </w:r>
      <w:r w:rsidRPr="00E654D6">
        <w:rPr>
          <w:rFonts w:ascii="Red Hat Text Medium" w:hAnsi="Red Hat Text Medium" w:cs="Red Hat Text Medium"/>
        </w:rPr>
        <w:t>（自制</w:t>
      </w:r>
      <w:proofErr w:type="spellEnd"/>
      <w:r w:rsidRPr="00E654D6">
        <w:rPr>
          <w:rFonts w:ascii="Red Hat Text Medium" w:hAnsi="Red Hat Text Medium" w:cs="Red Hat Text Medium"/>
        </w:rPr>
        <w:t>）</w:t>
      </w:r>
      <w:r w:rsidRPr="00E654D6">
        <w:rPr>
          <w:rFonts w:ascii="Red Hat Text Medium" w:hAnsi="Red Hat Text Medium" w:cs="Red Hat Text Medium"/>
        </w:rPr>
        <w:t xml:space="preserve">/ </w:t>
      </w:r>
      <w:proofErr w:type="spellStart"/>
      <w:r w:rsidRPr="00E654D6">
        <w:rPr>
          <w:rFonts w:ascii="Red Hat Text Medium" w:hAnsi="Red Hat Text Medium" w:cs="Red Hat Text Medium"/>
          <w:color w:val="C7254E"/>
          <w:sz w:val="18"/>
        </w:rPr>
        <w:t>hq_premix</w:t>
      </w:r>
      <w:r w:rsidRPr="00E654D6">
        <w:rPr>
          <w:rFonts w:ascii="Red Hat Text Medium" w:hAnsi="Red Hat Text Medium" w:cs="Red Hat Text Medium"/>
        </w:rPr>
        <w:t>（总部粉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6B31ED34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  - </w:t>
      </w:r>
      <w:proofErr w:type="spellStart"/>
      <w:proofErr w:type="gramStart"/>
      <w:r w:rsidRPr="00E654D6">
        <w:rPr>
          <w:rFonts w:ascii="Red Hat Text Medium" w:hAnsi="Red Hat Text Medium" w:cs="Red Hat Text Medium"/>
        </w:rPr>
        <w:t>vX.Y</w:t>
      </w:r>
      <w:proofErr w:type="gramEnd"/>
      <w:r w:rsidRPr="00E654D6">
        <w:rPr>
          <w:rFonts w:ascii="Red Hat Text Medium" w:hAnsi="Red Hat Text Medium" w:cs="Red Hat Text Medium"/>
        </w:rPr>
        <w:t>：大改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X</w:t>
      </w:r>
      <w:r w:rsidRPr="00E654D6">
        <w:rPr>
          <w:rFonts w:ascii="Red Hat Text Medium" w:hAnsi="Red Hat Text Medium" w:cs="Red Hat Text Medium"/>
        </w:rPr>
        <w:t>，小改</w:t>
      </w:r>
      <w:proofErr w:type="spellEnd"/>
      <w:r w:rsidRPr="00E654D6">
        <w:rPr>
          <w:rFonts w:ascii="Red Hat Text Medium" w:hAnsi="Red Hat Text Medium" w:cs="Red Hat Text Medium"/>
        </w:rPr>
        <w:t xml:space="preserve"> Y</w:t>
      </w:r>
    </w:p>
    <w:p w14:paraId="7565D960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示例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5F5130E2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color w:val="C7254E"/>
          <w:sz w:val="18"/>
        </w:rPr>
        <w:t>hq_premix_plain_v1.0</w:t>
      </w:r>
    </w:p>
    <w:p w14:paraId="48CD356D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color w:val="C7254E"/>
          <w:sz w:val="18"/>
        </w:rPr>
        <w:t>from_scratch_matcha_v1.1</w:t>
      </w:r>
    </w:p>
    <w:p w14:paraId="038782F3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color w:val="C7254E"/>
          <w:sz w:val="18"/>
        </w:rPr>
        <w:t>pre_mix_choco_v2.0</w:t>
      </w:r>
    </w:p>
    <w:p w14:paraId="00B74A6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8" w:name="_Toc217667348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7.2.2 </w:t>
      </w:r>
      <w:r w:rsidRPr="00E654D6">
        <w:rPr>
          <w:rFonts w:ascii="Red Hat Text Medium" w:eastAsia="微软雅黑" w:hAnsi="Red Hat Text Medium" w:cs="Red Hat Text Medium"/>
          <w:lang w:eastAsia="zh-CN"/>
        </w:rPr>
        <w:t>必填字段（少一个</w:t>
      </w:r>
      <w:r w:rsidRPr="00E654D6">
        <w:rPr>
          <w:rFonts w:ascii="Red Hat Text Medium" w:eastAsia="微软雅黑" w:hAnsi="Red Hat Text Medium" w:cs="Red Hat Text Medium"/>
          <w:lang w:eastAsia="zh-CN"/>
        </w:rPr>
        <w:t>=</w:t>
      </w:r>
      <w:r w:rsidRPr="00E654D6">
        <w:rPr>
          <w:rFonts w:ascii="Red Hat Text Medium" w:eastAsia="微软雅黑" w:hAnsi="Red Hat Text Medium" w:cs="Red Hat Text Medium"/>
          <w:lang w:eastAsia="zh-CN"/>
        </w:rPr>
        <w:t>这批数据基本废）</w:t>
      </w:r>
      <w:bookmarkEnd w:id="118"/>
    </w:p>
    <w:p w14:paraId="12AEAFC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日期</w:t>
      </w:r>
      <w:proofErr w:type="spellEnd"/>
      <w:r w:rsidRPr="00E654D6">
        <w:rPr>
          <w:rFonts w:ascii="Red Hat Text Medium" w:hAnsi="Red Hat Text Medium" w:cs="Red Hat Text Medium"/>
        </w:rPr>
        <w:t>/</w:t>
      </w:r>
      <w:proofErr w:type="spellStart"/>
      <w:r w:rsidRPr="00E654D6">
        <w:rPr>
          <w:rFonts w:ascii="Red Hat Text Medium" w:hAnsi="Red Hat Text Medium" w:cs="Red Hat Text Medium"/>
        </w:rPr>
        <w:t>批次号</w:t>
      </w:r>
      <w:proofErr w:type="spellEnd"/>
    </w:p>
    <w:p w14:paraId="529B4FDF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总量（</w:t>
      </w:r>
      <w:r w:rsidRPr="00E654D6">
        <w:rPr>
          <w:rFonts w:ascii="Red Hat Text Medium" w:hAnsi="Red Hat Text Medium" w:cs="Red Hat Text Medium"/>
          <w:lang w:eastAsia="zh-CN"/>
        </w:rPr>
        <w:t>kg</w:t>
      </w:r>
      <w:r w:rsidRPr="00E654D6">
        <w:rPr>
          <w:rFonts w:ascii="Red Hat Text Medium" w:hAnsi="Red Hat Text Medium" w:cs="Red Hat Text Medium"/>
          <w:lang w:eastAsia="zh-CN"/>
        </w:rPr>
        <w:t>）与单桶编号（左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右缸）</w:t>
      </w:r>
    </w:p>
    <w:p w14:paraId="2B5401C8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每种原料克数（或百分比）</w:t>
      </w:r>
    </w:p>
    <w:p w14:paraId="50D516B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温度：加热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最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高温、降温到几度、熟化时长、上机温度</w:t>
      </w:r>
    </w:p>
    <w:p w14:paraId="19D4779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当日环境温度（大致即可）</w:t>
      </w:r>
    </w:p>
    <w:p w14:paraId="06FDB0C8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机器：硬度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预冷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待机设置</w:t>
      </w:r>
    </w:p>
    <w:p w14:paraId="4D73ADF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感官评分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两个固定测试结果（见第</w:t>
      </w:r>
      <w:r w:rsidRPr="00E654D6">
        <w:rPr>
          <w:rFonts w:ascii="Red Hat Text Medium" w:hAnsi="Red Hat Text Medium" w:cs="Red Hat Text Medium"/>
          <w:lang w:eastAsia="zh-CN"/>
        </w:rPr>
        <w:t>7.6</w:t>
      </w:r>
      <w:r w:rsidRPr="00E654D6">
        <w:rPr>
          <w:rFonts w:ascii="Red Hat Text Medium" w:hAnsi="Red Hat Text Medium" w:cs="Red Hat Text Medium"/>
          <w:lang w:eastAsia="zh-CN"/>
        </w:rPr>
        <w:t>节）</w:t>
      </w:r>
    </w:p>
    <w:p w14:paraId="69E5B73E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2CB3AF8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19" w:name="_Toc217667349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7.3 </w:t>
      </w:r>
      <w:r w:rsidRPr="00E654D6">
        <w:rPr>
          <w:rFonts w:ascii="Red Hat Text Medium" w:eastAsia="微软雅黑" w:hAnsi="Red Hat Text Medium" w:cs="Red Hat Text Medium"/>
          <w:lang w:eastAsia="zh-CN"/>
        </w:rPr>
        <w:t>工艺批次表（做得对不对，决定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70%</w:t>
      </w:r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119"/>
    </w:p>
    <w:p w14:paraId="04626887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0" w:name="_Toc217667350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7.3.1 </w:t>
      </w:r>
      <w:r w:rsidRPr="00E654D6">
        <w:rPr>
          <w:rFonts w:ascii="Red Hat Text Medium" w:eastAsia="微软雅黑" w:hAnsi="Red Hat Text Medium" w:cs="Red Hat Text Medium"/>
          <w:lang w:eastAsia="zh-CN"/>
        </w:rPr>
        <w:t>从零自制通用工艺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SOP</w:t>
      </w:r>
      <w:r w:rsidRPr="00E654D6">
        <w:rPr>
          <w:rFonts w:ascii="Red Hat Text Medium" w:eastAsia="微软雅黑" w:hAnsi="Red Hat Text Medium" w:cs="Red Hat Text Medium"/>
          <w:lang w:eastAsia="zh-CN"/>
        </w:rPr>
        <w:t>（建议先按这个跑）</w:t>
      </w:r>
      <w:bookmarkEnd w:id="120"/>
    </w:p>
    <w:p w14:paraId="4E50AE47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溶解</w:t>
      </w:r>
      <w:proofErr w:type="spellEnd"/>
      <w:r w:rsidRPr="00E654D6">
        <w:rPr>
          <w:rFonts w:ascii="Red Hat Text Medium" w:hAnsi="Red Hat Text Medium" w:cs="Red Hat Text Medium"/>
          <w:b/>
        </w:rPr>
        <w:t>/</w:t>
      </w:r>
      <w:proofErr w:type="spellStart"/>
      <w:r w:rsidRPr="00E654D6">
        <w:rPr>
          <w:rFonts w:ascii="Red Hat Text Medium" w:hAnsi="Red Hat Text Medium" w:cs="Red Hat Text Medium"/>
          <w:b/>
        </w:rPr>
        <w:t>水化</w:t>
      </w:r>
      <w:proofErr w:type="spellEnd"/>
    </w:p>
    <w:p w14:paraId="083AAC38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   - </w:t>
      </w:r>
      <w:proofErr w:type="spellStart"/>
      <w:r w:rsidRPr="00E654D6">
        <w:rPr>
          <w:rFonts w:ascii="Red Hat Text Medium" w:hAnsi="Red Hat Text Medium" w:cs="Red Hat Text Medium"/>
        </w:rPr>
        <w:t>牛奶</w:t>
      </w:r>
      <w:r w:rsidRPr="00E654D6">
        <w:rPr>
          <w:rFonts w:ascii="Red Hat Text Medium" w:hAnsi="Red Hat Text Medium" w:cs="Red Hat Text Medium"/>
        </w:rPr>
        <w:t>+</w:t>
      </w:r>
      <w:r w:rsidRPr="00E654D6">
        <w:rPr>
          <w:rFonts w:ascii="Red Hat Text Medium" w:hAnsi="Red Hat Text Medium" w:cs="Red Hat Text Medium"/>
        </w:rPr>
        <w:t>奶油加热到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r w:rsidRPr="00E654D6">
        <w:rPr>
          <w:rFonts w:ascii="Red Hat Text Medium" w:hAnsi="Red Hat Text Medium" w:cs="Red Hat Text Medium"/>
          <w:b/>
        </w:rPr>
        <w:t>45–50°C</w:t>
      </w:r>
    </w:p>
    <w:p w14:paraId="4DED8C53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   - </w:t>
      </w:r>
      <w:proofErr w:type="spellStart"/>
      <w:r w:rsidRPr="00E654D6">
        <w:rPr>
          <w:rFonts w:ascii="Red Hat Text Medium" w:hAnsi="Red Hat Text Medium" w:cs="Red Hat Text Medium"/>
        </w:rPr>
        <w:t>糖（蔗糖</w:t>
      </w:r>
      <w:r w:rsidRPr="00E654D6">
        <w:rPr>
          <w:rFonts w:ascii="Red Hat Text Medium" w:hAnsi="Red Hat Text Medium" w:cs="Red Hat Text Medium"/>
        </w:rPr>
        <w:t>+dextrose</w:t>
      </w:r>
      <w:r w:rsidRPr="00E654D6">
        <w:rPr>
          <w:rFonts w:ascii="Red Hat Text Medium" w:hAnsi="Red Hat Text Medium" w:cs="Red Hat Text Medium"/>
        </w:rPr>
        <w:t>）先干混再倒入溶解</w:t>
      </w:r>
      <w:proofErr w:type="spellEnd"/>
    </w:p>
    <w:p w14:paraId="2D2D3DE5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</w:rPr>
        <w:t xml:space="preserve">   </w:t>
      </w:r>
      <w:r w:rsidRPr="00E654D6">
        <w:rPr>
          <w:rFonts w:ascii="Red Hat Text Medium" w:hAnsi="Red Hat Text Medium" w:cs="Red Hat Text Medium"/>
          <w:lang w:eastAsia="zh-CN"/>
        </w:rPr>
        <w:t xml:space="preserve">- </w:t>
      </w:r>
      <w:r w:rsidRPr="00E654D6">
        <w:rPr>
          <w:rFonts w:ascii="Red Hat Text Medium" w:hAnsi="Red Hat Text Medium" w:cs="Red Hat Text Medium"/>
          <w:lang w:eastAsia="zh-CN"/>
        </w:rPr>
        <w:t>加入糖浆（</w:t>
      </w:r>
      <w:r w:rsidRPr="00E654D6">
        <w:rPr>
          <w:rFonts w:ascii="Red Hat Text Medium" w:hAnsi="Red Hat Text Medium" w:cs="Red Hat Text Medium"/>
          <w:lang w:eastAsia="zh-CN"/>
        </w:rPr>
        <w:t>glucose syrup</w:t>
      </w:r>
      <w:r w:rsidRPr="00E654D6">
        <w:rPr>
          <w:rFonts w:ascii="Red Hat Text Medium" w:hAnsi="Red Hat Text Medium" w:cs="Red Hat Text Medium"/>
          <w:lang w:eastAsia="zh-CN"/>
        </w:rPr>
        <w:t>）搅匀</w:t>
      </w:r>
    </w:p>
    <w:p w14:paraId="3BAC49B1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 - </w:t>
      </w:r>
      <w:r w:rsidRPr="00E654D6">
        <w:rPr>
          <w:rFonts w:ascii="Red Hat Text Medium" w:hAnsi="Red Hat Text Medium" w:cs="Red Hat Text Medium"/>
          <w:lang w:eastAsia="zh-CN"/>
        </w:rPr>
        <w:t>稳定剂先与少量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糖干混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再撒入</w:t>
      </w:r>
    </w:p>
    <w:p w14:paraId="5B93DA6C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 - </w:t>
      </w:r>
      <w:r w:rsidRPr="00E654D6">
        <w:rPr>
          <w:rFonts w:ascii="Red Hat Text Medium" w:hAnsi="Red Hat Text Medium" w:cs="Red Hat Text Medium"/>
          <w:lang w:eastAsia="zh-CN"/>
        </w:rPr>
        <w:t>加热到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65–70°C</w:t>
      </w:r>
      <w:r w:rsidRPr="00E654D6">
        <w:rPr>
          <w:rFonts w:ascii="Red Hat Text Medium" w:hAnsi="Red Hat Text Medium" w:cs="Red Hat Text Medium"/>
          <w:b/>
          <w:lang w:eastAsia="zh-CN"/>
        </w:rPr>
        <w:t>，保持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3–5 </w:t>
      </w:r>
      <w:r w:rsidRPr="00E654D6">
        <w:rPr>
          <w:rFonts w:ascii="Red Hat Text Medium" w:hAnsi="Red Hat Text Medium" w:cs="Red Hat Text Medium"/>
          <w:b/>
          <w:lang w:eastAsia="zh-CN"/>
        </w:rPr>
        <w:t>分钟</w:t>
      </w:r>
      <w:r w:rsidRPr="00E654D6">
        <w:rPr>
          <w:rFonts w:ascii="Red Hat Text Medium" w:hAnsi="Red Hat Text Medium" w:cs="Red Hat Text Medium"/>
          <w:lang w:eastAsia="zh-CN"/>
        </w:rPr>
        <w:t>（不需煮沸）</w:t>
      </w:r>
    </w:p>
    <w:p w14:paraId="522F5A3E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快速降温</w:t>
      </w:r>
      <w:r w:rsidRPr="00E654D6">
        <w:rPr>
          <w:rFonts w:ascii="Red Hat Text Medium" w:hAnsi="Red Hat Text Medium" w:cs="Red Hat Text Medium"/>
          <w:lang w:eastAsia="zh-CN"/>
        </w:rPr>
        <w:t>：尽快降到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b/>
          <w:lang w:eastAsia="zh-CN"/>
        </w:rPr>
        <w:t>≤</w:t>
      </w:r>
      <w:r w:rsidRPr="00E654D6">
        <w:rPr>
          <w:rFonts w:ascii="Red Hat Text Medium" w:hAnsi="Red Hat Text Medium" w:cs="Red Hat Text Medium"/>
          <w:b/>
          <w:lang w:eastAsia="zh-CN"/>
        </w:rPr>
        <w:t>4°C</w:t>
      </w:r>
    </w:p>
    <w:p w14:paraId="7DA5E3C5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熟化</w:t>
      </w:r>
      <w:r w:rsidRPr="00E654D6">
        <w:rPr>
          <w:rFonts w:ascii="Red Hat Text Medium" w:hAnsi="Red Hat Text Medium" w:cs="Red Hat Text Medium"/>
          <w:lang w:eastAsia="zh-CN"/>
        </w:rPr>
        <w:t>：冷藏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4–12 </w:t>
      </w:r>
      <w:r w:rsidRPr="00E654D6">
        <w:rPr>
          <w:rFonts w:ascii="Red Hat Text Medium" w:hAnsi="Red Hat Text Medium" w:cs="Red Hat Text Medium"/>
          <w:b/>
          <w:lang w:eastAsia="zh-CN"/>
        </w:rPr>
        <w:t>小时</w:t>
      </w:r>
      <w:r w:rsidRPr="00E654D6">
        <w:rPr>
          <w:rFonts w:ascii="Red Hat Text Medium" w:hAnsi="Red Hat Text Medium" w:cs="Red Hat Text Medium"/>
          <w:lang w:eastAsia="zh-CN"/>
        </w:rPr>
        <w:t>（强烈建议；口感会明显更软更顺）</w:t>
      </w:r>
    </w:p>
    <w:p w14:paraId="6020084E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上机</w:t>
      </w:r>
      <w:r w:rsidRPr="00E654D6">
        <w:rPr>
          <w:rFonts w:ascii="Red Hat Text Medium" w:hAnsi="Red Hat Text Medium" w:cs="Red Hat Text Medium"/>
          <w:lang w:eastAsia="zh-CN"/>
        </w:rPr>
        <w:t>：料液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2–5°C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上机；前几杯不稳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先试杯再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正式售卖</w:t>
      </w:r>
    </w:p>
    <w:p w14:paraId="47EB8F66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32E9079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1" w:name="_Toc217667351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7.4 </w:t>
      </w:r>
      <w:r w:rsidRPr="00E654D6">
        <w:rPr>
          <w:rFonts w:ascii="Red Hat Text Medium" w:eastAsia="微软雅黑" w:hAnsi="Red Hat Text Medium" w:cs="Red Hat Text Medium"/>
          <w:lang w:eastAsia="zh-CN"/>
        </w:rPr>
        <w:t>基础白奶公式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v1</w:t>
      </w:r>
      <w:r w:rsidRPr="00E654D6">
        <w:rPr>
          <w:rFonts w:ascii="Red Hat Text Medium" w:eastAsia="微软雅黑" w:hAnsi="Red Hat Text Medium" w:cs="Red Hat Text Medium"/>
          <w:lang w:eastAsia="zh-CN"/>
        </w:rPr>
        <w:t>（从零自制料液｜</w:t>
      </w:r>
      <w:r w:rsidRPr="00E654D6">
        <w:rPr>
          <w:rFonts w:ascii="Red Hat Text Medium" w:eastAsia="微软雅黑" w:hAnsi="Red Hat Text Medium" w:cs="Red Hat Text Medium"/>
          <w:lang w:eastAsia="zh-CN"/>
        </w:rPr>
        <w:t>1kg</w:t>
      </w:r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121"/>
    </w:p>
    <w:p w14:paraId="30D4BC91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你可以先用它做</w:t>
      </w:r>
      <w:r w:rsidRPr="00E654D6">
        <w:rPr>
          <w:rFonts w:ascii="Red Hat Text Medium" w:hAnsi="Red Hat Text Medium" w:cs="Red Hat Text Medium"/>
        </w:rPr>
        <w:t>"</w:t>
      </w:r>
      <w:proofErr w:type="spellStart"/>
      <w:r w:rsidRPr="00E654D6">
        <w:rPr>
          <w:rFonts w:ascii="Red Hat Text Medium" w:hAnsi="Red Hat Text Medium" w:cs="Red Hat Text Medium"/>
        </w:rPr>
        <w:t>白底</w:t>
      </w:r>
      <w:proofErr w:type="spellEnd"/>
      <w:r w:rsidRPr="00E654D6">
        <w:rPr>
          <w:rFonts w:ascii="Red Hat Text Medium" w:hAnsi="Red Hat Text Medium" w:cs="Red Hat Text Medium"/>
        </w:rPr>
        <w:t>"</w:t>
      </w:r>
      <w:r w:rsidRPr="00E654D6">
        <w:rPr>
          <w:rFonts w:ascii="Red Hat Text Medium" w:hAnsi="Red Hat Text Medium" w:cs="Red Hat Text Medium"/>
        </w:rPr>
        <w:t>，</w:t>
      </w:r>
      <w:proofErr w:type="spellStart"/>
      <w:r w:rsidRPr="00E654D6">
        <w:rPr>
          <w:rFonts w:ascii="Red Hat Text Medium" w:hAnsi="Red Hat Text Medium" w:cs="Red Hat Text Medium"/>
        </w:rPr>
        <w:t>再做抹茶</w:t>
      </w:r>
      <w:proofErr w:type="spellEnd"/>
      <w:r w:rsidRPr="00E654D6">
        <w:rPr>
          <w:rFonts w:ascii="Red Hat Text Medium" w:hAnsi="Red Hat Text Medium" w:cs="Red Hat Text Medium"/>
        </w:rPr>
        <w:t>/</w:t>
      </w:r>
      <w:proofErr w:type="spellStart"/>
      <w:r w:rsidRPr="00E654D6">
        <w:rPr>
          <w:rFonts w:ascii="Red Hat Text Medium" w:hAnsi="Red Hat Text Medium" w:cs="Red Hat Text Medium"/>
        </w:rPr>
        <w:t>巧克力</w:t>
      </w:r>
      <w:proofErr w:type="spellEnd"/>
      <w:r w:rsidRPr="00E654D6">
        <w:rPr>
          <w:rFonts w:ascii="Red Hat Text Medium" w:hAnsi="Red Hat Text Medium" w:cs="Red Hat Text Medium"/>
        </w:rPr>
        <w:t>。</w:t>
      </w:r>
    </w:p>
    <w:p w14:paraId="6C52CD8E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目标是：</w:t>
      </w:r>
      <w:r w:rsidRPr="00E654D6">
        <w:rPr>
          <w:rFonts w:ascii="Red Hat Text Medium" w:hAnsi="Red Hat Text Medium" w:cs="Red Hat Text Medium"/>
          <w:b/>
          <w:lang w:eastAsia="zh-CN"/>
        </w:rPr>
        <w:t>绵密无冰渣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b/>
          <w:lang w:eastAsia="zh-CN"/>
        </w:rPr>
        <w:t>奶香干净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b/>
          <w:lang w:eastAsia="zh-CN"/>
        </w:rPr>
        <w:t>不盖风味</w:t>
      </w:r>
      <w:r w:rsidRPr="00E654D6">
        <w:rPr>
          <w:rFonts w:ascii="Red Hat Text Medium" w:hAnsi="Red Hat Text Medium" w:cs="Red Hat Text Medium"/>
          <w:lang w:eastAsia="zh-CN"/>
        </w:rPr>
        <w:t>。</w:t>
      </w:r>
    </w:p>
    <w:p w14:paraId="3FA4BA58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2" w:name="_Toc217667352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7.4.1 </w:t>
      </w:r>
      <w:r w:rsidRPr="00E654D6">
        <w:rPr>
          <w:rFonts w:ascii="Red Hat Text Medium" w:eastAsia="微软雅黑" w:hAnsi="Red Hat Text Medium" w:cs="Red Hat Text Medium"/>
          <w:lang w:eastAsia="zh-CN"/>
        </w:rPr>
        <w:t>轻盈版（更清爽，适合西班牙大众）</w:t>
      </w:r>
      <w:bookmarkEnd w:id="122"/>
    </w:p>
    <w:p w14:paraId="2D8DA241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全脂牛奶：</w:t>
      </w:r>
      <w:r w:rsidRPr="00E654D6">
        <w:rPr>
          <w:rFonts w:ascii="Red Hat Text Medium" w:hAnsi="Red Hat Text Medium" w:cs="Red Hat Text Medium"/>
          <w:b/>
        </w:rPr>
        <w:t>691 g</w:t>
      </w:r>
    </w:p>
    <w:p w14:paraId="2D965AC0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奶油</w:t>
      </w:r>
      <w:proofErr w:type="spellEnd"/>
      <w:r w:rsidRPr="00E654D6">
        <w:rPr>
          <w:rFonts w:ascii="Red Hat Text Medium" w:hAnsi="Red Hat Text Medium" w:cs="Red Hat Text Medium"/>
        </w:rPr>
        <w:t xml:space="preserve"> 35%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b/>
        </w:rPr>
        <w:t>129 g</w:t>
      </w:r>
    </w:p>
    <w:p w14:paraId="7C2447F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白砂糖：</w:t>
      </w:r>
      <w:r w:rsidRPr="00E654D6">
        <w:rPr>
          <w:rFonts w:ascii="Red Hat Text Medium" w:hAnsi="Red Hat Text Medium" w:cs="Red Hat Text Medium"/>
          <w:b/>
        </w:rPr>
        <w:t>100 g</w:t>
      </w:r>
    </w:p>
    <w:p w14:paraId="16EAF015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液态葡萄糖（</w:t>
      </w:r>
      <w:r w:rsidRPr="00E654D6">
        <w:rPr>
          <w:rFonts w:ascii="Red Hat Text Medium" w:hAnsi="Red Hat Text Medium" w:cs="Red Hat Text Medium"/>
        </w:rPr>
        <w:t>glucose</w:t>
      </w:r>
      <w:proofErr w:type="spellEnd"/>
      <w:r w:rsidRPr="00E654D6">
        <w:rPr>
          <w:rFonts w:ascii="Red Hat Text Medium" w:hAnsi="Red Hat Text Medium" w:cs="Red Hat Text Medium"/>
        </w:rPr>
        <w:t xml:space="preserve"> syrup</w:t>
      </w:r>
      <w:r w:rsidRPr="00E654D6">
        <w:rPr>
          <w:rFonts w:ascii="Red Hat Text Medium" w:hAnsi="Red Hat Text Medium" w:cs="Red Hat Text Medium"/>
        </w:rPr>
        <w:t>）：</w:t>
      </w:r>
      <w:r w:rsidRPr="00E654D6">
        <w:rPr>
          <w:rFonts w:ascii="Red Hat Text Medium" w:hAnsi="Red Hat Text Medium" w:cs="Red Hat Text Medium"/>
          <w:b/>
        </w:rPr>
        <w:t>60 g</w:t>
      </w:r>
    </w:p>
    <w:p w14:paraId="4E092594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Dextrosa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b/>
        </w:rPr>
        <w:t>20 g</w:t>
      </w:r>
    </w:p>
    <w:p w14:paraId="4FF3715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（可选）稳定剂：</w:t>
      </w:r>
      <w:r w:rsidRPr="00E654D6">
        <w:rPr>
          <w:rFonts w:ascii="Red Hat Text Medium" w:hAnsi="Red Hat Text Medium" w:cs="Red Hat Text Medium"/>
          <w:b/>
          <w:lang w:eastAsia="zh-CN"/>
        </w:rPr>
        <w:t>2 g</w:t>
      </w:r>
      <w:r w:rsidRPr="00E654D6">
        <w:rPr>
          <w:rFonts w:ascii="Red Hat Text Medium" w:hAnsi="Red Hat Text Medium" w:cs="Red Hat Text Medium"/>
          <w:b/>
          <w:lang w:eastAsia="zh-CN"/>
        </w:rPr>
        <w:t>（</w:t>
      </w:r>
      <w:r w:rsidRPr="00E654D6">
        <w:rPr>
          <w:rFonts w:ascii="Red Hat Text Medium" w:hAnsi="Red Hat Text Medium" w:cs="Red Hat Text Medium"/>
          <w:b/>
          <w:lang w:eastAsia="zh-CN"/>
        </w:rPr>
        <w:t>0.2%</w:t>
      </w:r>
      <w:r w:rsidRPr="00E654D6">
        <w:rPr>
          <w:rFonts w:ascii="Red Hat Text Medium" w:hAnsi="Red Hat Text Medium" w:cs="Red Hat Text Medium"/>
          <w:b/>
          <w:lang w:eastAsia="zh-CN"/>
        </w:rPr>
        <w:t>）</w:t>
      </w:r>
    </w:p>
    <w:p w14:paraId="494FD086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3" w:name="_Toc217667353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7.4.2 </w:t>
      </w:r>
      <w:r w:rsidRPr="00E654D6">
        <w:rPr>
          <w:rFonts w:ascii="Red Hat Text Medium" w:eastAsia="微软雅黑" w:hAnsi="Red Hat Text Medium" w:cs="Red Hat Text Medium"/>
          <w:lang w:eastAsia="zh-CN"/>
        </w:rPr>
        <w:t>浓厚版（更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冰淇淋感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，更高级但更易腻）</w:t>
      </w:r>
      <w:bookmarkEnd w:id="123"/>
    </w:p>
    <w:p w14:paraId="15FF8E2E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全脂牛奶：</w:t>
      </w:r>
      <w:r w:rsidRPr="00E654D6">
        <w:rPr>
          <w:rFonts w:ascii="Red Hat Text Medium" w:hAnsi="Red Hat Text Medium" w:cs="Red Hat Text Medium"/>
          <w:b/>
        </w:rPr>
        <w:t>640 g</w:t>
      </w:r>
    </w:p>
    <w:p w14:paraId="07FE4AF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奶油</w:t>
      </w:r>
      <w:proofErr w:type="spellEnd"/>
      <w:r w:rsidRPr="00E654D6">
        <w:rPr>
          <w:rFonts w:ascii="Red Hat Text Medium" w:hAnsi="Red Hat Text Medium" w:cs="Red Hat Text Medium"/>
        </w:rPr>
        <w:t xml:space="preserve"> 35%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b/>
        </w:rPr>
        <w:t>200 g</w:t>
      </w:r>
    </w:p>
    <w:p w14:paraId="418E8773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lastRenderedPageBreak/>
        <w:t>白砂糖：</w:t>
      </w:r>
      <w:r w:rsidRPr="00E654D6">
        <w:rPr>
          <w:rFonts w:ascii="Red Hat Text Medium" w:hAnsi="Red Hat Text Medium" w:cs="Red Hat Text Medium"/>
          <w:b/>
        </w:rPr>
        <w:t>95 g</w:t>
      </w:r>
    </w:p>
    <w:p w14:paraId="13EF1694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液态葡萄糖：</w:t>
      </w:r>
      <w:r w:rsidRPr="00E654D6">
        <w:rPr>
          <w:rFonts w:ascii="Red Hat Text Medium" w:hAnsi="Red Hat Text Medium" w:cs="Red Hat Text Medium"/>
          <w:b/>
        </w:rPr>
        <w:t>50 g</w:t>
      </w:r>
    </w:p>
    <w:p w14:paraId="5641F06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Dextrosa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b/>
        </w:rPr>
        <w:t>15 g</w:t>
      </w:r>
    </w:p>
    <w:p w14:paraId="3AB06195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（可选）稳定剂：</w:t>
      </w:r>
      <w:r w:rsidRPr="00E654D6">
        <w:rPr>
          <w:rFonts w:ascii="Red Hat Text Medium" w:hAnsi="Red Hat Text Medium" w:cs="Red Hat Text Medium"/>
          <w:b/>
          <w:lang w:eastAsia="zh-CN"/>
        </w:rPr>
        <w:t>2 g</w:t>
      </w:r>
      <w:r w:rsidRPr="00E654D6">
        <w:rPr>
          <w:rFonts w:ascii="Red Hat Text Medium" w:hAnsi="Red Hat Text Medium" w:cs="Red Hat Text Medium"/>
          <w:b/>
          <w:lang w:eastAsia="zh-CN"/>
        </w:rPr>
        <w:t>（</w:t>
      </w:r>
      <w:r w:rsidRPr="00E654D6">
        <w:rPr>
          <w:rFonts w:ascii="Red Hat Text Medium" w:hAnsi="Red Hat Text Medium" w:cs="Red Hat Text Medium"/>
          <w:b/>
          <w:lang w:eastAsia="zh-CN"/>
        </w:rPr>
        <w:t>0.2%</w:t>
      </w:r>
      <w:r w:rsidRPr="00E654D6">
        <w:rPr>
          <w:rFonts w:ascii="Red Hat Text Medium" w:hAnsi="Red Hat Text Medium" w:cs="Red Hat Text Medium"/>
          <w:b/>
          <w:lang w:eastAsia="zh-CN"/>
        </w:rPr>
        <w:t>）</w:t>
      </w:r>
    </w:p>
    <w:p w14:paraId="1B9C538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4" w:name="_Toc217667354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7.4.3 </w:t>
      </w:r>
      <w:r w:rsidRPr="00E654D6">
        <w:rPr>
          <w:rFonts w:ascii="Red Hat Text Medium" w:eastAsia="微软雅黑" w:hAnsi="Red Hat Text Medium" w:cs="Red Hat Text Medium"/>
          <w:lang w:eastAsia="zh-CN"/>
        </w:rPr>
        <w:t>你要的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浓厚但不盖香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基底（</w:t>
      </w:r>
      <w:r w:rsidRPr="00E654D6">
        <w:rPr>
          <w:rFonts w:ascii="Red Hat Text Medium" w:eastAsia="微软雅黑" w:hAnsi="Red Hat Text Medium" w:cs="Red Hat Text Medium"/>
          <w:lang w:eastAsia="zh-CN"/>
        </w:rPr>
        <w:t>v1</w:t>
      </w:r>
      <w:r w:rsidRPr="00E654D6">
        <w:rPr>
          <w:rFonts w:ascii="Red Hat Text Medium" w:eastAsia="微软雅黑" w:hAnsi="Red Hat Text Medium" w:cs="Red Hat Text Medium"/>
          <w:lang w:eastAsia="zh-CN"/>
        </w:rPr>
        <w:t>｜推荐）</w:t>
      </w:r>
      <w:bookmarkEnd w:id="124"/>
    </w:p>
    <w:p w14:paraId="573CC63E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全脂牛奶：</w:t>
      </w:r>
      <w:r w:rsidRPr="00E654D6">
        <w:rPr>
          <w:rFonts w:ascii="Red Hat Text Medium" w:hAnsi="Red Hat Text Medium" w:cs="Red Hat Text Medium"/>
          <w:b/>
        </w:rPr>
        <w:t>610 g</w:t>
      </w:r>
    </w:p>
    <w:p w14:paraId="518E29D0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奶油</w:t>
      </w:r>
      <w:proofErr w:type="spellEnd"/>
      <w:r w:rsidRPr="00E654D6">
        <w:rPr>
          <w:rFonts w:ascii="Red Hat Text Medium" w:hAnsi="Red Hat Text Medium" w:cs="Red Hat Text Medium"/>
        </w:rPr>
        <w:t xml:space="preserve"> 35%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b/>
        </w:rPr>
        <w:t>230 g</w:t>
      </w:r>
    </w:p>
    <w:p w14:paraId="55E702FA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白砂糖：</w:t>
      </w:r>
      <w:r w:rsidRPr="00E654D6">
        <w:rPr>
          <w:rFonts w:ascii="Red Hat Text Medium" w:hAnsi="Red Hat Text Medium" w:cs="Red Hat Text Medium"/>
          <w:b/>
        </w:rPr>
        <w:t>85 g</w:t>
      </w:r>
    </w:p>
    <w:p w14:paraId="1A6A18AC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液态葡萄糖：</w:t>
      </w:r>
      <w:r w:rsidRPr="00E654D6">
        <w:rPr>
          <w:rFonts w:ascii="Red Hat Text Medium" w:hAnsi="Red Hat Text Medium" w:cs="Red Hat Text Medium"/>
          <w:b/>
        </w:rPr>
        <w:t>55 g</w:t>
      </w:r>
    </w:p>
    <w:p w14:paraId="73414EE1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Dextrosa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b/>
        </w:rPr>
        <w:t>18 g</w:t>
      </w:r>
    </w:p>
    <w:p w14:paraId="2B7C0A1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稳定剂：</w:t>
      </w:r>
      <w:r w:rsidRPr="00E654D6">
        <w:rPr>
          <w:rFonts w:ascii="Red Hat Text Medium" w:hAnsi="Red Hat Text Medium" w:cs="Red Hat Text Medium"/>
          <w:b/>
        </w:rPr>
        <w:t>2.5 g</w:t>
      </w:r>
      <w:r w:rsidRPr="00E654D6">
        <w:rPr>
          <w:rFonts w:ascii="Red Hat Text Medium" w:hAnsi="Red Hat Text Medium" w:cs="Red Hat Text Medium"/>
          <w:b/>
        </w:rPr>
        <w:t>（</w:t>
      </w:r>
      <w:r w:rsidRPr="00E654D6">
        <w:rPr>
          <w:rFonts w:ascii="Red Hat Text Medium" w:hAnsi="Red Hat Text Medium" w:cs="Red Hat Text Medium"/>
          <w:b/>
        </w:rPr>
        <w:t>0.25%</w:t>
      </w:r>
      <w:r w:rsidRPr="00E654D6">
        <w:rPr>
          <w:rFonts w:ascii="Red Hat Text Medium" w:hAnsi="Red Hat Text Medium" w:cs="Red Hat Text Medium"/>
          <w:b/>
        </w:rPr>
        <w:t>）</w:t>
      </w:r>
    </w:p>
    <w:p w14:paraId="509D0ED1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逻辑：脂肪约</w:t>
      </w:r>
      <w:r w:rsidRPr="00E654D6">
        <w:rPr>
          <w:rFonts w:ascii="Red Hat Text Medium" w:hAnsi="Red Hat Text Medium" w:cs="Red Hat Text Medium"/>
          <w:lang w:eastAsia="zh-CN"/>
        </w:rPr>
        <w:t xml:space="preserve"> 8%–9%</w:t>
      </w:r>
      <w:r w:rsidRPr="00E654D6">
        <w:rPr>
          <w:rFonts w:ascii="Red Hat Text Medium" w:hAnsi="Red Hat Text Medium" w:cs="Red Hat Text Medium"/>
          <w:lang w:eastAsia="zh-CN"/>
        </w:rPr>
        <w:t>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厚但不糊嘴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），糖体系压冰点减少冰渣，稳定剂抓水提升慢融。</w:t>
      </w:r>
    </w:p>
    <w:p w14:paraId="344E53A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5" w:name="_Toc217667355"/>
      <w:r w:rsidRPr="00E654D6">
        <w:rPr>
          <w:rFonts w:ascii="Red Hat Text Medium" w:eastAsia="微软雅黑" w:hAnsi="Red Hat Text Medium" w:cs="Red Hat Text Medium"/>
          <w:lang w:eastAsia="zh-CN"/>
        </w:rPr>
        <w:t>7.4.4 "</w:t>
      </w:r>
      <w:r w:rsidRPr="00E654D6">
        <w:rPr>
          <w:rFonts w:ascii="Red Hat Text Medium" w:eastAsia="微软雅黑" w:hAnsi="Red Hat Text Medium" w:cs="Red Hat Text Medium"/>
          <w:lang w:eastAsia="zh-CN"/>
        </w:rPr>
        <w:t>不盖住抹茶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巧克力香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的三条硬规则</w:t>
      </w:r>
      <w:bookmarkEnd w:id="125"/>
    </w:p>
    <w:p w14:paraId="3BECCEF7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基底别用强风味乳品（</w:t>
      </w:r>
      <w:r w:rsidRPr="00E654D6">
        <w:rPr>
          <w:rFonts w:ascii="Red Hat Text Medium" w:hAnsi="Red Hat Text Medium" w:cs="Red Hat Text Medium"/>
        </w:rPr>
        <w:t>dulce</w:t>
      </w:r>
      <w:proofErr w:type="spellEnd"/>
      <w:r w:rsidRPr="00E654D6">
        <w:rPr>
          <w:rFonts w:ascii="Red Hat Text Medium" w:hAnsi="Red Hat Text Medium" w:cs="Red Hat Text Medium"/>
        </w:rPr>
        <w:t xml:space="preserve"> de </w:t>
      </w:r>
      <w:proofErr w:type="spellStart"/>
      <w:r w:rsidRPr="00E654D6">
        <w:rPr>
          <w:rFonts w:ascii="Red Hat Text Medium" w:hAnsi="Red Hat Text Medium" w:cs="Red Hat Text Medium"/>
        </w:rPr>
        <w:t>leche</w:t>
      </w:r>
      <w:r w:rsidRPr="00E654D6">
        <w:rPr>
          <w:rFonts w:ascii="Red Hat Text Medium" w:hAnsi="Red Hat Text Medium" w:cs="Red Hat Text Medium"/>
        </w:rPr>
        <w:t>、香草糖、</w:t>
      </w:r>
      <w:r w:rsidRPr="00E654D6">
        <w:rPr>
          <w:rFonts w:ascii="Red Hat Text Medium" w:hAnsi="Red Hat Text Medium" w:cs="Red Hat Text Medium"/>
        </w:rPr>
        <w:t>crème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fraîche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等先别碰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06CCBFA3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proofErr w:type="gramStart"/>
      <w:r w:rsidRPr="00E654D6">
        <w:rPr>
          <w:rFonts w:ascii="Red Hat Text Medium" w:hAnsi="Red Hat Text Medium" w:cs="Red Hat Text Medium"/>
          <w:lang w:eastAsia="zh-CN"/>
        </w:rPr>
        <w:t>别靠堆奶油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变高级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"——</w:t>
      </w:r>
      <w:r w:rsidRPr="00E654D6">
        <w:rPr>
          <w:rFonts w:ascii="Red Hat Text Medium" w:hAnsi="Red Hat Text Medium" w:cs="Red Hat Text Medium"/>
          <w:lang w:eastAsia="zh-CN"/>
        </w:rPr>
        <w:t>要厚优先加结构（固形物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结构粉）</w:t>
      </w:r>
    </w:p>
    <w:p w14:paraId="77E084E3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风味靠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粉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载体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而不是靠糖压：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抹茶靠用量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与分散，巧克力靠可可粉穿透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巧克力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豆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圆润</w:t>
      </w:r>
    </w:p>
    <w:p w14:paraId="7B56ECE6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0CB3E3F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6" w:name="_Toc217667356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7.5 </w:t>
      </w:r>
      <w:r w:rsidRPr="00E654D6">
        <w:rPr>
          <w:rFonts w:ascii="Red Hat Text Medium" w:eastAsia="微软雅黑" w:hAnsi="Red Hat Text Medium" w:cs="Red Hat Text Medium"/>
          <w:lang w:eastAsia="zh-CN"/>
        </w:rPr>
        <w:t>总部半成品方案（粉体预拌，门店只加牛奶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奶油）</w:t>
      </w:r>
      <w:bookmarkEnd w:id="126"/>
    </w:p>
    <w:p w14:paraId="201FD91F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目标：跨门店一致、操作最少、物流最省。</w:t>
      </w:r>
    </w:p>
    <w:p w14:paraId="00D932C3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7" w:name="_Toc217667357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7.5.1 </w:t>
      </w:r>
      <w:r w:rsidRPr="00E654D6">
        <w:rPr>
          <w:rFonts w:ascii="Red Hat Text Medium" w:eastAsia="微软雅黑" w:hAnsi="Red Hat Text Medium" w:cs="Red Hat Text Medium"/>
          <w:lang w:eastAsia="zh-CN"/>
        </w:rPr>
        <w:t>总部做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2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 xml:space="preserve"> SKU</w:t>
      </w:r>
      <w:r w:rsidRPr="00E654D6">
        <w:rPr>
          <w:rFonts w:ascii="Red Hat Text Medium" w:eastAsia="微软雅黑" w:hAnsi="Red Hat Text Medium" w:cs="Red Hat Text Medium"/>
          <w:lang w:eastAsia="zh-CN"/>
        </w:rPr>
        <w:t>（粉体）</w:t>
      </w:r>
      <w:bookmarkEnd w:id="127"/>
    </w:p>
    <w:p w14:paraId="277D14AB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SKU-BASE</w:t>
      </w:r>
      <w:r w:rsidRPr="00E654D6">
        <w:rPr>
          <w:rFonts w:ascii="Red Hat Text Medium" w:hAnsi="Red Hat Text Medium" w:cs="Red Hat Text Medium"/>
          <w:b/>
        </w:rPr>
        <w:t>：基底结构粉（白底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</w:p>
    <w:p w14:paraId="048EB5F3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</w:t>
      </w:r>
      <w:r w:rsidRPr="00E654D6">
        <w:rPr>
          <w:rFonts w:ascii="Red Hat Text Medium" w:hAnsi="Red Hat Text Medium" w:cs="Red Hat Text Medium"/>
          <w:lang w:eastAsia="zh-CN"/>
        </w:rPr>
        <w:t>含：糖</w:t>
      </w:r>
      <w:r w:rsidRPr="00E654D6">
        <w:rPr>
          <w:rFonts w:ascii="Red Hat Text Medium" w:hAnsi="Red Hat Text Medium" w:cs="Red Hat Text Medium"/>
          <w:lang w:eastAsia="zh-CN"/>
        </w:rPr>
        <w:t xml:space="preserve"> + dextrose + </w:t>
      </w:r>
      <w:r w:rsidRPr="00E654D6">
        <w:rPr>
          <w:rFonts w:ascii="Red Hat Text Medium" w:hAnsi="Red Hat Text Medium" w:cs="Red Hat Text Medium"/>
          <w:lang w:eastAsia="zh-CN"/>
        </w:rPr>
        <w:t>稳定剂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乳化剂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脱脂奶粉（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提升乳固形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物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绵密）</w:t>
      </w:r>
    </w:p>
    <w:p w14:paraId="71E6D160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SKU-CHOCO</w:t>
      </w:r>
      <w:r w:rsidRPr="00E654D6">
        <w:rPr>
          <w:rFonts w:ascii="Red Hat Text Medium" w:hAnsi="Red Hat Text Medium" w:cs="Red Hat Text Medium"/>
          <w:b/>
        </w:rPr>
        <w:t>：巧克力风味粉</w:t>
      </w:r>
      <w:r w:rsidRPr="00E654D6">
        <w:rPr>
          <w:rFonts w:ascii="Red Hat Text Medium" w:hAnsi="Red Hat Text Medium" w:cs="Red Hat Text Medium"/>
        </w:rPr>
        <w:t>（顺滑偏甜路线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3EFB4ADF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</w:t>
      </w:r>
      <w:r w:rsidRPr="00E654D6">
        <w:rPr>
          <w:rFonts w:ascii="Red Hat Text Medium" w:hAnsi="Red Hat Text Medium" w:cs="Red Hat Text Medium"/>
          <w:lang w:eastAsia="zh-CN"/>
        </w:rPr>
        <w:t>含：温和可可粉</w:t>
      </w:r>
      <w:r w:rsidRPr="00E654D6">
        <w:rPr>
          <w:rFonts w:ascii="Red Hat Text Medium" w:hAnsi="Red Hat Text Medium" w:cs="Red Hat Text Medium"/>
          <w:lang w:eastAsia="zh-CN"/>
        </w:rPr>
        <w:t xml:space="preserve"> +</w:t>
      </w:r>
      <w:r w:rsidRPr="00E654D6">
        <w:rPr>
          <w:rFonts w:ascii="Red Hat Text Medium" w:hAnsi="Red Hat Text Medium" w:cs="Red Hat Text Medium"/>
          <w:lang w:eastAsia="zh-CN"/>
        </w:rPr>
        <w:t>（可选）少量香草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盐</w:t>
      </w:r>
    </w:p>
    <w:p w14:paraId="497419F6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若追求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更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圆润高级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：再配一个</w:t>
      </w:r>
      <w:r w:rsidRPr="00E654D6">
        <w:rPr>
          <w:rFonts w:ascii="Red Hat Text Medium" w:hAnsi="Red Hat Text Medium" w:cs="Red Hat Text Medium"/>
          <w:lang w:eastAsia="zh-CN"/>
        </w:rPr>
        <w:t>"50%</w:t>
      </w:r>
      <w:r w:rsidRPr="00E654D6">
        <w:rPr>
          <w:rFonts w:ascii="Red Hat Text Medium" w:hAnsi="Red Hat Text Medium" w:cs="Red Hat Text Medium"/>
          <w:lang w:eastAsia="zh-CN"/>
        </w:rPr>
        <w:t>巧克力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豆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小包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（门店融化一步）</w:t>
      </w:r>
    </w:p>
    <w:p w14:paraId="0614E11D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8" w:name="_Toc217667358"/>
      <w:r w:rsidRPr="00E654D6">
        <w:rPr>
          <w:rFonts w:ascii="Red Hat Text Medium" w:eastAsia="微软雅黑" w:hAnsi="Red Hat Text Medium" w:cs="Red Hat Text Medium"/>
          <w:lang w:eastAsia="zh-CN"/>
        </w:rPr>
        <w:lastRenderedPageBreak/>
        <w:t xml:space="preserve">7.5.2 </w:t>
      </w:r>
      <w:r w:rsidRPr="00E654D6">
        <w:rPr>
          <w:rFonts w:ascii="Red Hat Text Medium" w:eastAsia="微软雅黑" w:hAnsi="Red Hat Text Medium" w:cs="Red Hat Text Medium"/>
          <w:lang w:eastAsia="zh-CN"/>
        </w:rPr>
        <w:t>门店标准化配比（兼容未定机型）</w:t>
      </w:r>
      <w:bookmarkEnd w:id="128"/>
    </w:p>
    <w:p w14:paraId="6A0CDAD7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b/>
        </w:rPr>
        <w:t>白底（</w:t>
      </w:r>
      <w:r w:rsidRPr="00E654D6">
        <w:rPr>
          <w:rFonts w:ascii="Red Hat Text Medium" w:hAnsi="Red Hat Text Medium" w:cs="Red Hat Text Medium"/>
          <w:b/>
        </w:rPr>
        <w:t xml:space="preserve">1 kg </w:t>
      </w:r>
      <w:proofErr w:type="spellStart"/>
      <w:r w:rsidRPr="00E654D6">
        <w:rPr>
          <w:rFonts w:ascii="Red Hat Text Medium" w:hAnsi="Red Hat Text Medium" w:cs="Red Hat Text Medium"/>
          <w:b/>
        </w:rPr>
        <w:t>料液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</w:p>
    <w:p w14:paraId="0A346AFC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>全脂牛奶：</w:t>
      </w:r>
      <w:r w:rsidRPr="00E654D6">
        <w:rPr>
          <w:rFonts w:ascii="Red Hat Text Medium" w:hAnsi="Red Hat Text Medium" w:cs="Red Hat Text Medium"/>
          <w:b/>
        </w:rPr>
        <w:t>680 g</w:t>
      </w:r>
    </w:p>
    <w:p w14:paraId="17F9093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奶油</w:t>
      </w:r>
      <w:proofErr w:type="spellEnd"/>
      <w:r w:rsidRPr="00E654D6">
        <w:rPr>
          <w:rFonts w:ascii="Red Hat Text Medium" w:hAnsi="Red Hat Text Medium" w:cs="Red Hat Text Medium"/>
        </w:rPr>
        <w:t xml:space="preserve"> 35%</w:t>
      </w:r>
      <w:r w:rsidRPr="00E654D6">
        <w:rPr>
          <w:rFonts w:ascii="Red Hat Text Medium" w:hAnsi="Red Hat Text Medium" w:cs="Red Hat Text Medium"/>
        </w:rPr>
        <w:t>：</w:t>
      </w:r>
      <w:r w:rsidRPr="00E654D6">
        <w:rPr>
          <w:rFonts w:ascii="Red Hat Text Medium" w:hAnsi="Red Hat Text Medium" w:cs="Red Hat Text Medium"/>
          <w:b/>
        </w:rPr>
        <w:t>180 g</w:t>
      </w:r>
    </w:p>
    <w:p w14:paraId="47E310EB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b/>
        </w:rPr>
        <w:t>SKU-BASE</w:t>
      </w:r>
      <w:r w:rsidRPr="00E654D6">
        <w:rPr>
          <w:rFonts w:ascii="Red Hat Text Medium" w:hAnsi="Red Hat Text Medium" w:cs="Red Hat Text Medium"/>
          <w:b/>
        </w:rPr>
        <w:t>：</w:t>
      </w:r>
      <w:r w:rsidRPr="00E654D6">
        <w:rPr>
          <w:rFonts w:ascii="Red Hat Text Medium" w:hAnsi="Red Hat Text Medium" w:cs="Red Hat Text Medium"/>
          <w:b/>
        </w:rPr>
        <w:t>140 g</w:t>
      </w:r>
    </w:p>
    <w:p w14:paraId="6D0CD8F7" w14:textId="77777777" w:rsidR="00F962E1" w:rsidRPr="00E654D6" w:rsidRDefault="00000000">
      <w:pPr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  <w:b/>
        </w:rPr>
        <w:t>巧克力（</w:t>
      </w:r>
      <w:r w:rsidRPr="00E654D6">
        <w:rPr>
          <w:rFonts w:ascii="Red Hat Text Medium" w:hAnsi="Red Hat Text Medium" w:cs="Red Hat Text Medium"/>
          <w:b/>
        </w:rPr>
        <w:t xml:space="preserve">1 kg </w:t>
      </w:r>
      <w:proofErr w:type="spellStart"/>
      <w:r w:rsidRPr="00E654D6">
        <w:rPr>
          <w:rFonts w:ascii="Red Hat Text Medium" w:hAnsi="Red Hat Text Medium" w:cs="Red Hat Text Medium"/>
          <w:b/>
        </w:rPr>
        <w:t>料液｜顺滑偏甜</w:t>
      </w:r>
      <w:proofErr w:type="spellEnd"/>
      <w:r w:rsidRPr="00E654D6">
        <w:rPr>
          <w:rFonts w:ascii="Red Hat Text Medium" w:hAnsi="Red Hat Text Medium" w:cs="Red Hat Text Medium"/>
          <w:b/>
        </w:rPr>
        <w:t>）</w:t>
      </w:r>
    </w:p>
    <w:p w14:paraId="20EC7484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按白底</w:t>
      </w:r>
      <w:proofErr w:type="spellEnd"/>
      <w:r w:rsidRPr="00E654D6">
        <w:rPr>
          <w:rFonts w:ascii="Red Hat Text Medium" w:hAnsi="Red Hat Text Medium" w:cs="Red Hat Text Medium"/>
        </w:rPr>
        <w:t xml:space="preserve"> 1 kg</w:t>
      </w:r>
    </w:p>
    <w:p w14:paraId="2A3EBE4D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另加：</w:t>
      </w:r>
      <w:r w:rsidRPr="00E654D6">
        <w:rPr>
          <w:rFonts w:ascii="Red Hat Text Medium" w:hAnsi="Red Hat Text Medium" w:cs="Red Hat Text Medium"/>
          <w:b/>
        </w:rPr>
        <w:t>SKU-CHOCO</w:t>
      </w:r>
      <w:proofErr w:type="spellEnd"/>
      <w:r w:rsidRPr="00E654D6">
        <w:rPr>
          <w:rFonts w:ascii="Red Hat Text Medium" w:hAnsi="Red Hat Text Medium" w:cs="Red Hat Text Medium"/>
          <w:b/>
        </w:rPr>
        <w:t xml:space="preserve"> 25–35 g/</w:t>
      </w:r>
      <w:proofErr w:type="spellStart"/>
      <w:r w:rsidRPr="00E654D6">
        <w:rPr>
          <w:rFonts w:ascii="Red Hat Text Medium" w:hAnsi="Red Hat Text Medium" w:cs="Red Hat Text Medium"/>
          <w:b/>
        </w:rPr>
        <w:t>kg</w:t>
      </w:r>
      <w:r w:rsidRPr="00E654D6">
        <w:rPr>
          <w:rFonts w:ascii="Red Hat Text Medium" w:hAnsi="Red Hat Text Medium" w:cs="Red Hat Text Medium"/>
        </w:rPr>
        <w:t>（先从</w:t>
      </w:r>
      <w:proofErr w:type="spellEnd"/>
      <w:r w:rsidRPr="00E654D6">
        <w:rPr>
          <w:rFonts w:ascii="Red Hat Text Medium" w:hAnsi="Red Hat Text Medium" w:cs="Red Hat Text Medium"/>
        </w:rPr>
        <w:t xml:space="preserve"> 30 g/kg </w:t>
      </w:r>
      <w:proofErr w:type="spellStart"/>
      <w:r w:rsidRPr="00E654D6">
        <w:rPr>
          <w:rFonts w:ascii="Red Hat Text Medium" w:hAnsi="Red Hat Text Medium" w:cs="Red Hat Text Medium"/>
        </w:rPr>
        <w:t>起步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44175B5A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巧克力升级版（更圆润，但门店多一步）</w:t>
      </w:r>
    </w:p>
    <w:p w14:paraId="4F185B32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按白底</w:t>
      </w:r>
      <w:proofErr w:type="spellEnd"/>
      <w:r w:rsidRPr="00E654D6">
        <w:rPr>
          <w:rFonts w:ascii="Red Hat Text Medium" w:hAnsi="Red Hat Text Medium" w:cs="Red Hat Text Medium"/>
        </w:rPr>
        <w:t xml:space="preserve"> 1 kg</w:t>
      </w:r>
    </w:p>
    <w:p w14:paraId="746F5C49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取其中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80 g </w:t>
      </w:r>
      <w:r w:rsidRPr="00E654D6">
        <w:rPr>
          <w:rFonts w:ascii="Red Hat Text Medium" w:hAnsi="Red Hat Text Medium" w:cs="Red Hat Text Medium"/>
          <w:b/>
          <w:lang w:eastAsia="zh-CN"/>
        </w:rPr>
        <w:t>牛奶加热到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60–65°C</w:t>
      </w:r>
    </w:p>
    <w:p w14:paraId="6F34558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融化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50%</w:t>
      </w:r>
      <w:r w:rsidRPr="00E654D6">
        <w:rPr>
          <w:rFonts w:ascii="Red Hat Text Medium" w:hAnsi="Red Hat Text Medium" w:cs="Red Hat Text Medium"/>
          <w:b/>
          <w:lang w:eastAsia="zh-CN"/>
        </w:rPr>
        <w:t>巧克力豆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40–60 g</w:t>
      </w:r>
      <w:r w:rsidRPr="00E654D6">
        <w:rPr>
          <w:rFonts w:ascii="Red Hat Text Medium" w:hAnsi="Red Hat Text Medium" w:cs="Red Hat Text Medium"/>
          <w:lang w:eastAsia="zh-CN"/>
        </w:rPr>
        <w:t>，倒回搅匀</w:t>
      </w:r>
    </w:p>
    <w:p w14:paraId="45C2035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同时可可粉量降到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15–20 g/kg</w:t>
      </w:r>
      <w:r w:rsidRPr="00E654D6">
        <w:rPr>
          <w:rFonts w:ascii="Red Hat Text Medium" w:hAnsi="Red Hat Text Medium" w:cs="Red Hat Text Medium"/>
          <w:lang w:eastAsia="zh-CN"/>
        </w:rPr>
        <w:t>（香气穿透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圆润感更像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真巧克力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）</w:t>
      </w:r>
    </w:p>
    <w:p w14:paraId="3F081992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29" w:name="_Toc217667359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7.5.3 </w:t>
      </w:r>
      <w:r w:rsidRPr="00E654D6">
        <w:rPr>
          <w:rFonts w:ascii="Red Hat Text Medium" w:eastAsia="微软雅黑" w:hAnsi="Red Hat Text Medium" w:cs="Red Hat Text Medium"/>
          <w:lang w:eastAsia="zh-CN"/>
        </w:rPr>
        <w:t>零冰渣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SOP</w:t>
      </w:r>
      <w:r w:rsidRPr="00E654D6">
        <w:rPr>
          <w:rFonts w:ascii="Red Hat Text Medium" w:eastAsia="微软雅黑" w:hAnsi="Red Hat Text Medium" w:cs="Red Hat Text Medium"/>
          <w:lang w:eastAsia="zh-CN"/>
        </w:rPr>
        <w:t>（门店必须统一）</w:t>
      </w:r>
      <w:bookmarkEnd w:id="129"/>
    </w:p>
    <w:p w14:paraId="34C9C983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先用少量牛奶把粉打成浆，再加剩余液体</w:t>
      </w:r>
    </w:p>
    <w:p w14:paraId="3C446767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冷藏熟化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r w:rsidRPr="00E654D6">
        <w:rPr>
          <w:rFonts w:ascii="Red Hat Text Medium" w:hAnsi="Red Hat Text Medium" w:cs="Red Hat Text Medium"/>
          <w:b/>
        </w:rPr>
        <w:t>8–12h</w:t>
      </w:r>
      <w:r w:rsidRPr="00E654D6">
        <w:rPr>
          <w:rFonts w:ascii="Red Hat Text Medium" w:hAnsi="Red Hat Text Medium" w:cs="Red Hat Text Medium"/>
          <w:b/>
        </w:rPr>
        <w:t>（至少</w:t>
      </w:r>
      <w:r w:rsidRPr="00E654D6">
        <w:rPr>
          <w:rFonts w:ascii="Red Hat Text Medium" w:hAnsi="Red Hat Text Medium" w:cs="Red Hat Text Medium"/>
          <w:b/>
        </w:rPr>
        <w:t xml:space="preserve"> 6h</w:t>
      </w:r>
      <w:r w:rsidRPr="00E654D6">
        <w:rPr>
          <w:rFonts w:ascii="Red Hat Text Medium" w:hAnsi="Red Hat Text Medium" w:cs="Red Hat Text Medium"/>
          <w:b/>
        </w:rPr>
        <w:t>）</w:t>
      </w:r>
    </w:p>
    <w:p w14:paraId="273FB8D4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上机温度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r w:rsidRPr="00E654D6">
        <w:rPr>
          <w:rFonts w:ascii="Red Hat Text Medium" w:hAnsi="Red Hat Text Medium" w:cs="Red Hat Text Medium"/>
          <w:b/>
        </w:rPr>
        <w:t>2–5°C</w:t>
      </w:r>
    </w:p>
    <w:p w14:paraId="52A271C2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稳定剂剂量按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b/>
          <w:lang w:eastAsia="zh-CN"/>
        </w:rPr>
        <w:t>0.25%</w:t>
      </w:r>
      <w:r w:rsidRPr="00E654D6">
        <w:rPr>
          <w:rFonts w:ascii="Red Hat Text Medium" w:hAnsi="Red Hat Text Medium" w:cs="Red Hat Text Medium"/>
          <w:b/>
          <w:lang w:eastAsia="zh-CN"/>
        </w:rPr>
        <w:t>（</w:t>
      </w:r>
      <w:r w:rsidRPr="00E654D6">
        <w:rPr>
          <w:rFonts w:ascii="Red Hat Text Medium" w:hAnsi="Red Hat Text Medium" w:cs="Red Hat Text Medium"/>
          <w:b/>
          <w:lang w:eastAsia="zh-CN"/>
        </w:rPr>
        <w:t>2.5g/kg</w:t>
      </w:r>
      <w:r w:rsidRPr="00E654D6">
        <w:rPr>
          <w:rFonts w:ascii="Red Hat Text Medium" w:hAnsi="Red Hat Text Medium" w:cs="Red Hat Text Medium"/>
          <w:b/>
          <w:lang w:eastAsia="zh-CN"/>
        </w:rPr>
        <w:t>）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Red Hat Text Medium" w:hAnsi="Red Hat Text Medium" w:cs="Red Hat Text Medium"/>
          <w:lang w:eastAsia="zh-CN"/>
        </w:rPr>
        <w:t>级别起步（若已包含在</w:t>
      </w:r>
      <w:r w:rsidRPr="00E654D6">
        <w:rPr>
          <w:rFonts w:ascii="Red Hat Text Medium" w:hAnsi="Red Hat Text Medium" w:cs="Red Hat Text Medium"/>
          <w:lang w:eastAsia="zh-CN"/>
        </w:rPr>
        <w:t xml:space="preserve"> SKU </w:t>
      </w:r>
      <w:r w:rsidRPr="00E654D6">
        <w:rPr>
          <w:rFonts w:ascii="Red Hat Text Medium" w:hAnsi="Red Hat Text Medium" w:cs="Red Hat Text Medium"/>
          <w:lang w:eastAsia="zh-CN"/>
        </w:rPr>
        <w:t>内则按</w:t>
      </w:r>
      <w:r w:rsidRPr="00E654D6">
        <w:rPr>
          <w:rFonts w:ascii="Red Hat Text Medium" w:hAnsi="Red Hat Text Medium" w:cs="Red Hat Text Medium"/>
          <w:lang w:eastAsia="zh-CN"/>
        </w:rPr>
        <w:t xml:space="preserve"> SKU </w:t>
      </w:r>
      <w:r w:rsidRPr="00E654D6">
        <w:rPr>
          <w:rFonts w:ascii="Red Hat Text Medium" w:hAnsi="Red Hat Text Medium" w:cs="Red Hat Text Medium"/>
          <w:lang w:eastAsia="zh-CN"/>
        </w:rPr>
        <w:t>剂量）</w:t>
      </w:r>
    </w:p>
    <w:p w14:paraId="3CF30A06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30" w:name="_Toc217667360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7.5.4 </w:t>
      </w:r>
      <w:r w:rsidRPr="00E654D6">
        <w:rPr>
          <w:rFonts w:ascii="Red Hat Text Medium" w:eastAsia="微软雅黑" w:hAnsi="Red Hat Text Medium" w:cs="Red Hat Text Medium"/>
          <w:lang w:eastAsia="zh-CN"/>
        </w:rPr>
        <w:t>机型没定时的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唯一旋钮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（只改一项就能贴合）</w:t>
      </w:r>
      <w:bookmarkEnd w:id="130"/>
    </w:p>
    <w:p w14:paraId="52D46D42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重力机</w:t>
      </w:r>
      <w:r w:rsidRPr="00E654D6">
        <w:rPr>
          <w:rFonts w:ascii="Red Hat Text Medium" w:hAnsi="Red Hat Text Medium" w:cs="Red Hat Text Medium"/>
        </w:rPr>
        <w:t>（怕太稠出不来</w:t>
      </w:r>
      <w:proofErr w:type="spellEnd"/>
      <w:r w:rsidRPr="00E654D6">
        <w:rPr>
          <w:rFonts w:ascii="Red Hat Text Medium" w:hAnsi="Red Hat Text Medium" w:cs="Red Hat Text Medium"/>
        </w:rPr>
        <w:t>）：</w:t>
      </w:r>
      <w:r w:rsidRPr="00E654D6">
        <w:rPr>
          <w:rFonts w:ascii="Red Hat Text Medium" w:hAnsi="Red Hat Text Medium" w:cs="Red Hat Text Medium"/>
        </w:rPr>
        <w:t xml:space="preserve">SKU-BASE </w:t>
      </w:r>
      <w:r w:rsidRPr="00E654D6">
        <w:rPr>
          <w:rFonts w:ascii="Red Hat Text Medium" w:hAnsi="Red Hat Text Medium" w:cs="Red Hat Text Medium"/>
          <w:b/>
        </w:rPr>
        <w:t xml:space="preserve">140 </w:t>
      </w:r>
      <w:r w:rsidRPr="00E654D6">
        <w:rPr>
          <w:rFonts w:ascii="Times New Roman" w:hAnsi="Times New Roman" w:cs="Times New Roman"/>
          <w:b/>
        </w:rPr>
        <w:t>→</w:t>
      </w:r>
      <w:r w:rsidRPr="00E654D6">
        <w:rPr>
          <w:rFonts w:ascii="Red Hat Text Medium" w:hAnsi="Red Hat Text Medium" w:cs="Red Hat Text Medium"/>
          <w:b/>
        </w:rPr>
        <w:t xml:space="preserve"> 130 g/kg</w:t>
      </w:r>
    </w:p>
    <w:p w14:paraId="3A705817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泵机</w:t>
      </w:r>
      <w:r w:rsidRPr="00E654D6">
        <w:rPr>
          <w:rFonts w:ascii="Red Hat Text Medium" w:hAnsi="Red Hat Text Medium" w:cs="Red Hat Text Medium"/>
        </w:rPr>
        <w:t>（能吃稠更奶昔感</w:t>
      </w:r>
      <w:proofErr w:type="spellEnd"/>
      <w:r w:rsidRPr="00E654D6">
        <w:rPr>
          <w:rFonts w:ascii="Red Hat Text Medium" w:hAnsi="Red Hat Text Medium" w:cs="Red Hat Text Medium"/>
        </w:rPr>
        <w:t>）：</w:t>
      </w:r>
      <w:r w:rsidRPr="00E654D6">
        <w:rPr>
          <w:rFonts w:ascii="Red Hat Text Medium" w:hAnsi="Red Hat Text Medium" w:cs="Red Hat Text Medium"/>
        </w:rPr>
        <w:t xml:space="preserve">SKU-BASE </w:t>
      </w:r>
      <w:r w:rsidRPr="00E654D6">
        <w:rPr>
          <w:rFonts w:ascii="Red Hat Text Medium" w:hAnsi="Red Hat Text Medium" w:cs="Red Hat Text Medium"/>
          <w:b/>
        </w:rPr>
        <w:t xml:space="preserve">140 </w:t>
      </w:r>
      <w:r w:rsidRPr="00E654D6">
        <w:rPr>
          <w:rFonts w:ascii="Times New Roman" w:hAnsi="Times New Roman" w:cs="Times New Roman"/>
          <w:b/>
        </w:rPr>
        <w:t>→</w:t>
      </w:r>
      <w:r w:rsidRPr="00E654D6">
        <w:rPr>
          <w:rFonts w:ascii="Red Hat Text Medium" w:hAnsi="Red Hat Text Medium" w:cs="Red Hat Text Medium"/>
          <w:b/>
        </w:rPr>
        <w:t xml:space="preserve"> 150 g/kg</w:t>
      </w:r>
    </w:p>
    <w:p w14:paraId="02F03F67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55BD0C1D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31" w:name="_Toc217667361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7.6 </w:t>
      </w:r>
      <w:r w:rsidRPr="00E654D6">
        <w:rPr>
          <w:rFonts w:ascii="Red Hat Text Medium" w:eastAsia="微软雅黑" w:hAnsi="Red Hat Text Medium" w:cs="Red Hat Text Medium"/>
          <w:lang w:eastAsia="zh-CN"/>
        </w:rPr>
        <w:t>感官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+ </w:t>
      </w:r>
      <w:r w:rsidRPr="00E654D6">
        <w:rPr>
          <w:rFonts w:ascii="Red Hat Text Medium" w:eastAsia="微软雅黑" w:hAnsi="Red Hat Text Medium" w:cs="Red Hat Text Medium"/>
          <w:lang w:eastAsia="zh-CN"/>
        </w:rPr>
        <w:t>测试表（让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好吃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可量化）</w:t>
      </w:r>
      <w:bookmarkEnd w:id="131"/>
    </w:p>
    <w:p w14:paraId="50868921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32" w:name="_Toc217667362"/>
      <w:r w:rsidRPr="00E654D6">
        <w:rPr>
          <w:rFonts w:ascii="Red Hat Text Medium" w:eastAsia="微软雅黑" w:hAnsi="Red Hat Text Medium" w:cs="Red Hat Text Medium"/>
        </w:rPr>
        <w:t xml:space="preserve">7.6.1 </w:t>
      </w:r>
      <w:r w:rsidRPr="00E654D6">
        <w:rPr>
          <w:rFonts w:ascii="Red Hat Text Medium" w:eastAsia="微软雅黑" w:hAnsi="Red Hat Text Medium" w:cs="Red Hat Text Medium"/>
        </w:rPr>
        <w:t>统一评分（</w:t>
      </w:r>
      <w:r w:rsidRPr="00E654D6">
        <w:rPr>
          <w:rFonts w:ascii="Red Hat Text Medium" w:eastAsia="微软雅黑" w:hAnsi="Red Hat Text Medium" w:cs="Red Hat Text Medium"/>
        </w:rPr>
        <w:t xml:space="preserve">1–5 </w:t>
      </w:r>
      <w:r w:rsidRPr="00E654D6">
        <w:rPr>
          <w:rFonts w:ascii="Red Hat Text Medium" w:eastAsia="微软雅黑" w:hAnsi="Red Hat Text Medium" w:cs="Red Hat Text Medium"/>
        </w:rPr>
        <w:t>分）</w:t>
      </w:r>
      <w:bookmarkEnd w:id="132"/>
    </w:p>
    <w:p w14:paraId="5447AA9A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细腻度（冰渣</w:t>
      </w:r>
      <w:proofErr w:type="spellEnd"/>
      <w:r w:rsidRPr="00E654D6">
        <w:rPr>
          <w:rFonts w:ascii="Red Hat Text Medium" w:hAnsi="Red Hat Text Medium" w:cs="Red Hat Text Medium"/>
        </w:rPr>
        <w:t>/</w:t>
      </w:r>
      <w:proofErr w:type="spellStart"/>
      <w:r w:rsidRPr="00E654D6">
        <w:rPr>
          <w:rFonts w:ascii="Red Hat Text Medium" w:hAnsi="Red Hat Text Medium" w:cs="Red Hat Text Medium"/>
        </w:rPr>
        <w:t>粉感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5C68BA33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挺立与干爽（是否出水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38BC11B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lastRenderedPageBreak/>
        <w:t>香气穿透（开盖闻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入口）</w:t>
      </w:r>
    </w:p>
    <w:p w14:paraId="2200757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甜度舒适度（中偏甜但不齁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06A83EB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回口干净度（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蜡、不腻拖尾）</w:t>
      </w:r>
    </w:p>
    <w:p w14:paraId="7F7AA115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33" w:name="_Toc217667363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7.6.2 </w:t>
      </w:r>
      <w:r w:rsidRPr="00E654D6">
        <w:rPr>
          <w:rFonts w:ascii="Red Hat Text Medium" w:eastAsia="微软雅黑" w:hAnsi="Red Hat Text Medium" w:cs="Red Hat Text Medium"/>
          <w:lang w:eastAsia="zh-CN"/>
        </w:rPr>
        <w:t>两个固定测试（每批必须做）</w:t>
      </w:r>
      <w:bookmarkEnd w:id="133"/>
    </w:p>
    <w:p w14:paraId="1E82A21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尖角测试</w:t>
      </w:r>
      <w:r w:rsidRPr="00E654D6">
        <w:rPr>
          <w:rFonts w:ascii="Red Hat Text Medium" w:hAnsi="Red Hat Text Medium" w:cs="Red Hat Text Medium"/>
          <w:lang w:eastAsia="zh-CN"/>
        </w:rPr>
        <w:t>：尖角站立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lang w:eastAsia="zh-CN"/>
        </w:rPr>
        <w:t>≥</w:t>
      </w:r>
      <w:r w:rsidRPr="00E654D6">
        <w:rPr>
          <w:rFonts w:ascii="Red Hat Text Medium" w:hAnsi="Red Hat Text Medium" w:cs="Red Hat Text Medium"/>
          <w:lang w:eastAsia="zh-CN"/>
        </w:rPr>
        <w:t xml:space="preserve"> 30 </w:t>
      </w:r>
      <w:r w:rsidRPr="00E654D6">
        <w:rPr>
          <w:rFonts w:ascii="Red Hat Text Medium" w:hAnsi="Red Hat Text Medium" w:cs="Red Hat Text Medium"/>
          <w:lang w:eastAsia="zh-CN"/>
        </w:rPr>
        <w:t>秒（记录：合格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边缘融化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直接塌）</w:t>
      </w:r>
    </w:p>
    <w:p w14:paraId="1490D86C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 xml:space="preserve">10 </w:t>
      </w:r>
      <w:r w:rsidRPr="00E654D6">
        <w:rPr>
          <w:rFonts w:ascii="Red Hat Text Medium" w:hAnsi="Red Hat Text Medium" w:cs="Red Hat Text Medium"/>
          <w:b/>
          <w:lang w:eastAsia="zh-CN"/>
        </w:rPr>
        <w:t>分钟融化盘</w:t>
      </w:r>
      <w:r w:rsidRPr="00E654D6">
        <w:rPr>
          <w:rFonts w:ascii="Red Hat Text Medium" w:hAnsi="Red Hat Text Medium" w:cs="Red Hat Text Medium"/>
          <w:lang w:eastAsia="zh-CN"/>
        </w:rPr>
        <w:t>：</w:t>
      </w:r>
      <w:r w:rsidRPr="00E654D6">
        <w:rPr>
          <w:rFonts w:ascii="Red Hat Text Medium" w:hAnsi="Red Hat Text Medium" w:cs="Red Hat Text Medium"/>
          <w:lang w:eastAsia="zh-CN"/>
        </w:rPr>
        <w:t xml:space="preserve">10 </w:t>
      </w:r>
      <w:r w:rsidRPr="00E654D6">
        <w:rPr>
          <w:rFonts w:ascii="Red Hat Text Medium" w:hAnsi="Red Hat Text Medium" w:cs="Red Hat Text Medium"/>
          <w:lang w:eastAsia="zh-CN"/>
        </w:rPr>
        <w:t>分钟后是否仍稠、是否析水（记录照片更好）</w:t>
      </w:r>
    </w:p>
    <w:p w14:paraId="13CB6414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CCB199F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34" w:name="_Toc217667364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7.7 </w:t>
      </w:r>
      <w:r w:rsidRPr="00E654D6">
        <w:rPr>
          <w:rFonts w:ascii="Red Hat Text Medium" w:eastAsia="微软雅黑" w:hAnsi="Red Hat Text Medium" w:cs="Red Hat Text Medium"/>
          <w:lang w:eastAsia="zh-CN"/>
        </w:rPr>
        <w:t>开业前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7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天训练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 xml:space="preserve"> &amp; </w:t>
      </w:r>
      <w:r w:rsidRPr="00E654D6">
        <w:rPr>
          <w:rFonts w:ascii="Red Hat Text Medium" w:eastAsia="微软雅黑" w:hAnsi="Red Hat Text Medium" w:cs="Red Hat Text Medium"/>
          <w:lang w:eastAsia="zh-CN"/>
        </w:rPr>
        <w:t>验收表（团队照这个练就能上岗）</w:t>
      </w:r>
      <w:bookmarkEnd w:id="134"/>
    </w:p>
    <w:p w14:paraId="16A2D81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35" w:name="_Toc217667365"/>
      <w:r w:rsidRPr="00E654D6">
        <w:rPr>
          <w:rFonts w:ascii="Red Hat Text Medium" w:eastAsia="微软雅黑" w:hAnsi="Red Hat Text Medium" w:cs="Red Hat Text Medium"/>
        </w:rPr>
        <w:t>Day 1</w:t>
      </w:r>
      <w:r w:rsidRPr="00E654D6">
        <w:rPr>
          <w:rFonts w:ascii="Red Hat Text Medium" w:eastAsia="微软雅黑" w:hAnsi="Red Hat Text Medium" w:cs="Red Hat Text Medium"/>
        </w:rPr>
        <w:t>｜定重训练（只练出杯）</w:t>
      </w:r>
      <w:bookmarkEnd w:id="135"/>
    </w:p>
    <w:p w14:paraId="00495AA8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</w:t>
      </w:r>
      <w:r w:rsidRPr="00E654D6">
        <w:rPr>
          <w:rFonts w:ascii="Red Hat Text Medium" w:hAnsi="Red Hat Text Medium" w:cs="Red Hat Text Medium"/>
          <w:lang w:eastAsia="zh-CN"/>
        </w:rPr>
        <w:t xml:space="preserve">S190/M250/L340 </w:t>
      </w:r>
      <w:r w:rsidRPr="00E654D6">
        <w:rPr>
          <w:rFonts w:ascii="Red Hat Text Medium" w:hAnsi="Red Hat Text Medium" w:cs="Red Hat Text Medium"/>
          <w:lang w:eastAsia="zh-CN"/>
        </w:rPr>
        <w:t>误差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lang w:eastAsia="zh-CN"/>
        </w:rPr>
        <w:t>≤</w:t>
      </w:r>
      <w:r w:rsidRPr="00E654D6">
        <w:rPr>
          <w:rFonts w:ascii="Red Hat Text Medium" w:hAnsi="Red Hat Text Medium" w:cs="Red Hat Text Medium"/>
          <w:lang w:eastAsia="zh-CN"/>
        </w:rPr>
        <w:t xml:space="preserve"> ±5g</w:t>
      </w:r>
    </w:p>
    <w:p w14:paraId="1927802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验收：连续</w:t>
      </w:r>
      <w:r w:rsidRPr="00E654D6">
        <w:rPr>
          <w:rFonts w:ascii="Red Hat Text Medium" w:hAnsi="Red Hat Text Medium" w:cs="Red Hat Text Medium"/>
          <w:lang w:eastAsia="zh-CN"/>
        </w:rPr>
        <w:t xml:space="preserve"> 30 </w:t>
      </w:r>
      <w:r w:rsidRPr="00E654D6">
        <w:rPr>
          <w:rFonts w:ascii="Red Hat Text Medium" w:hAnsi="Red Hat Text Medium" w:cs="Red Hat Text Medium"/>
          <w:lang w:eastAsia="zh-CN"/>
        </w:rPr>
        <w:t>杯合格率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lang w:eastAsia="zh-CN"/>
        </w:rPr>
        <w:t>≥</w:t>
      </w:r>
      <w:r w:rsidRPr="00E654D6">
        <w:rPr>
          <w:rFonts w:ascii="Red Hat Text Medium" w:hAnsi="Red Hat Text Medium" w:cs="Red Hat Text Medium"/>
          <w:lang w:eastAsia="zh-CN"/>
        </w:rPr>
        <w:t xml:space="preserve"> 90%</w:t>
      </w:r>
    </w:p>
    <w:p w14:paraId="1B6C1696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36" w:name="_Toc217667366"/>
      <w:r w:rsidRPr="00E654D6">
        <w:rPr>
          <w:rFonts w:ascii="Red Hat Text Medium" w:eastAsia="微软雅黑" w:hAnsi="Red Hat Text Medium" w:cs="Red Hat Text Medium"/>
        </w:rPr>
        <w:t>Day 2</w:t>
      </w:r>
      <w:r w:rsidRPr="00E654D6">
        <w:rPr>
          <w:rFonts w:ascii="Red Hat Text Medium" w:eastAsia="微软雅黑" w:hAnsi="Red Hat Text Medium" w:cs="Red Hat Text Medium"/>
        </w:rPr>
        <w:t>｜加料训练（只练</w:t>
      </w:r>
      <w:r w:rsidRPr="00E654D6">
        <w:rPr>
          <w:rFonts w:ascii="Red Hat Text Medium" w:eastAsia="微软雅黑" w:hAnsi="Red Hat Text Medium" w:cs="Red Hat Text Medium"/>
        </w:rPr>
        <w:t xml:space="preserve"> 2 topping + 1 </w:t>
      </w:r>
      <w:r w:rsidRPr="00E654D6">
        <w:rPr>
          <w:rFonts w:ascii="Red Hat Text Medium" w:eastAsia="微软雅黑" w:hAnsi="Red Hat Text Medium" w:cs="Red Hat Text Medium"/>
        </w:rPr>
        <w:t>酱）</w:t>
      </w:r>
      <w:bookmarkEnd w:id="136"/>
    </w:p>
    <w:p w14:paraId="1CAB461A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标准：</w:t>
      </w:r>
      <w:r w:rsidRPr="00E654D6">
        <w:rPr>
          <w:rFonts w:ascii="Red Hat Text Medium" w:hAnsi="Red Hat Text Medium" w:cs="Red Hat Text Medium"/>
        </w:rPr>
        <w:t>topping</w:t>
      </w:r>
      <w:proofErr w:type="spellEnd"/>
      <w:r w:rsidRPr="00E654D6">
        <w:rPr>
          <w:rFonts w:ascii="Red Hat Text Medium" w:hAnsi="Red Hat Text Medium" w:cs="Red Hat Text Medium"/>
        </w:rPr>
        <w:t xml:space="preserve"> 12g/</w:t>
      </w:r>
      <w:proofErr w:type="spellStart"/>
      <w:r w:rsidRPr="00E654D6">
        <w:rPr>
          <w:rFonts w:ascii="Red Hat Text Medium" w:hAnsi="Red Hat Text Medium" w:cs="Red Hat Text Medium"/>
        </w:rPr>
        <w:t>份；酱</w:t>
      </w:r>
      <w:proofErr w:type="spellEnd"/>
      <w:r w:rsidRPr="00E654D6">
        <w:rPr>
          <w:rFonts w:ascii="Red Hat Text Medium" w:hAnsi="Red Hat Text Medium" w:cs="Red Hat Text Medium"/>
        </w:rPr>
        <w:t xml:space="preserve"> 15g</w:t>
      </w:r>
      <w:r w:rsidRPr="00E654D6">
        <w:rPr>
          <w:rFonts w:ascii="Red Hat Text Medium" w:hAnsi="Red Hat Text Medium" w:cs="Red Hat Text Medium"/>
        </w:rPr>
        <w:t>；粉</w:t>
      </w:r>
      <w:r w:rsidRPr="00E654D6">
        <w:rPr>
          <w:rFonts w:ascii="Red Hat Text Medium" w:hAnsi="Red Hat Text Medium" w:cs="Red Hat Text Medium"/>
        </w:rPr>
        <w:t xml:space="preserve"> 1–2g</w:t>
      </w:r>
    </w:p>
    <w:p w14:paraId="71AD15AE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单杯加料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lang w:eastAsia="zh-CN"/>
        </w:rPr>
        <w:t>≤</w:t>
      </w:r>
      <w:r w:rsidRPr="00E654D6">
        <w:rPr>
          <w:rFonts w:ascii="Red Hat Text Medium" w:hAnsi="Red Hat Text Medium" w:cs="Red Hat Text Medium"/>
          <w:lang w:eastAsia="zh-CN"/>
        </w:rPr>
        <w:t xml:space="preserve"> 25 </w:t>
      </w:r>
      <w:r w:rsidRPr="00E654D6">
        <w:rPr>
          <w:rFonts w:ascii="Red Hat Text Medium" w:hAnsi="Red Hat Text Medium" w:cs="Red Hat Text Medium"/>
          <w:lang w:eastAsia="zh-CN"/>
        </w:rPr>
        <w:t>秒，外观合格（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酱线清晰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、脆料堆高、粉点睛）</w:t>
      </w:r>
    </w:p>
    <w:p w14:paraId="1825A3EF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37" w:name="_Toc217667367"/>
      <w:r w:rsidRPr="00E654D6">
        <w:rPr>
          <w:rFonts w:ascii="Red Hat Text Medium" w:eastAsia="微软雅黑" w:hAnsi="Red Hat Text Medium" w:cs="Red Hat Text Medium"/>
          <w:lang w:eastAsia="zh-CN"/>
        </w:rPr>
        <w:t>Day 3</w:t>
      </w:r>
      <w:r w:rsidRPr="00E654D6">
        <w:rPr>
          <w:rFonts w:ascii="Red Hat Text Medium" w:eastAsia="微软雅黑" w:hAnsi="Red Hat Text Medium" w:cs="Red Hat Text Medium"/>
          <w:lang w:eastAsia="zh-CN"/>
        </w:rPr>
        <w:t>｜两人班联动（模拟平峰）</w:t>
      </w:r>
      <w:bookmarkEnd w:id="137"/>
    </w:p>
    <w:p w14:paraId="770EB4B4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配置：</w:t>
      </w:r>
      <w:r w:rsidRPr="00E654D6">
        <w:rPr>
          <w:rFonts w:ascii="Red Hat Text Medium" w:hAnsi="Red Hat Text Medium" w:cs="Red Hat Text Medium"/>
          <w:lang w:eastAsia="zh-CN"/>
        </w:rPr>
        <w:t>A</w:t>
      </w:r>
      <w:r w:rsidRPr="00E654D6">
        <w:rPr>
          <w:rFonts w:ascii="Red Hat Text Medium" w:hAnsi="Red Hat Text Medium" w:cs="Red Hat Text Medium"/>
          <w:lang w:eastAsia="zh-CN"/>
        </w:rPr>
        <w:t>收银</w:t>
      </w:r>
      <w:r w:rsidRPr="00E654D6">
        <w:rPr>
          <w:rFonts w:ascii="Red Hat Text Medium" w:hAnsi="Red Hat Text Medium" w:cs="Red Hat Text Medium"/>
          <w:lang w:eastAsia="zh-CN"/>
        </w:rPr>
        <w:t>+</w:t>
      </w:r>
      <w:r w:rsidRPr="00E654D6">
        <w:rPr>
          <w:rFonts w:ascii="Red Hat Text Medium" w:hAnsi="Red Hat Text Medium" w:cs="Red Hat Text Medium"/>
          <w:lang w:eastAsia="zh-CN"/>
        </w:rPr>
        <w:t>交付；</w:t>
      </w:r>
      <w:r w:rsidRPr="00E654D6">
        <w:rPr>
          <w:rFonts w:ascii="Red Hat Text Medium" w:hAnsi="Red Hat Text Medium" w:cs="Red Hat Text Medium"/>
          <w:lang w:eastAsia="zh-CN"/>
        </w:rPr>
        <w:t>B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定重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+</w:t>
      </w:r>
      <w:r w:rsidRPr="00E654D6">
        <w:rPr>
          <w:rFonts w:ascii="Red Hat Text Medium" w:hAnsi="Red Hat Text Medium" w:cs="Red Hat Text Medium"/>
          <w:lang w:eastAsia="zh-CN"/>
        </w:rPr>
        <w:t>加料</w:t>
      </w:r>
    </w:p>
    <w:p w14:paraId="0A375607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平均出杯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lang w:eastAsia="zh-CN"/>
        </w:rPr>
        <w:t>≤</w:t>
      </w:r>
      <w:r w:rsidRPr="00E654D6">
        <w:rPr>
          <w:rFonts w:ascii="Red Hat Text Medium" w:hAnsi="Red Hat Text Medium" w:cs="Red Hat Text Medium"/>
          <w:lang w:eastAsia="zh-CN"/>
        </w:rPr>
        <w:t xml:space="preserve"> 75 </w:t>
      </w:r>
      <w:r w:rsidRPr="00E654D6">
        <w:rPr>
          <w:rFonts w:ascii="Red Hat Text Medium" w:hAnsi="Red Hat Text Medium" w:cs="Red Hat Text Medium"/>
          <w:lang w:eastAsia="zh-CN"/>
        </w:rPr>
        <w:t>秒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单，连续</w:t>
      </w:r>
      <w:r w:rsidRPr="00E654D6">
        <w:rPr>
          <w:rFonts w:ascii="Red Hat Text Medium" w:hAnsi="Red Hat Text Medium" w:cs="Red Hat Text Medium"/>
          <w:lang w:eastAsia="zh-CN"/>
        </w:rPr>
        <w:t xml:space="preserve"> 30 </w:t>
      </w:r>
      <w:r w:rsidRPr="00E654D6">
        <w:rPr>
          <w:rFonts w:ascii="Red Hat Text Medium" w:hAnsi="Red Hat Text Medium" w:cs="Red Hat Text Medium"/>
          <w:lang w:eastAsia="zh-CN"/>
        </w:rPr>
        <w:t>单不乱</w:t>
      </w:r>
    </w:p>
    <w:p w14:paraId="07EC0F1B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38" w:name="_Toc217667368"/>
      <w:r w:rsidRPr="00E654D6">
        <w:rPr>
          <w:rFonts w:ascii="Red Hat Text Medium" w:eastAsia="微软雅黑" w:hAnsi="Red Hat Text Medium" w:cs="Red Hat Text Medium"/>
        </w:rPr>
        <w:t>Day 4</w:t>
      </w:r>
      <w:r w:rsidRPr="00E654D6">
        <w:rPr>
          <w:rFonts w:ascii="Red Hat Text Medium" w:eastAsia="微软雅黑" w:hAnsi="Red Hat Text Medium" w:cs="Red Hat Text Medium"/>
        </w:rPr>
        <w:t>｜三人班联动（模拟高峰）</w:t>
      </w:r>
      <w:bookmarkEnd w:id="138"/>
    </w:p>
    <w:p w14:paraId="060C3A0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配置：</w:t>
      </w:r>
      <w:r w:rsidRPr="00E654D6">
        <w:rPr>
          <w:rFonts w:ascii="Red Hat Text Medium" w:hAnsi="Red Hat Text Medium" w:cs="Red Hat Text Medium"/>
          <w:lang w:eastAsia="zh-CN"/>
        </w:rPr>
        <w:t>A</w:t>
      </w:r>
      <w:r w:rsidRPr="00E654D6">
        <w:rPr>
          <w:rFonts w:ascii="Red Hat Text Medium" w:hAnsi="Red Hat Text Medium" w:cs="Red Hat Text Medium"/>
          <w:lang w:eastAsia="zh-CN"/>
        </w:rPr>
        <w:t>收银；</w:t>
      </w:r>
      <w:r w:rsidRPr="00E654D6">
        <w:rPr>
          <w:rFonts w:ascii="Red Hat Text Medium" w:hAnsi="Red Hat Text Medium" w:cs="Red Hat Text Medium"/>
          <w:lang w:eastAsia="zh-CN"/>
        </w:rPr>
        <w:t>B</w:t>
      </w:r>
      <w:r w:rsidRPr="00E654D6">
        <w:rPr>
          <w:rFonts w:ascii="Red Hat Text Medium" w:hAnsi="Red Hat Text Medium" w:cs="Red Hat Text Medium"/>
          <w:lang w:eastAsia="zh-CN"/>
        </w:rPr>
        <w:t>定重；</w:t>
      </w:r>
      <w:r w:rsidRPr="00E654D6">
        <w:rPr>
          <w:rFonts w:ascii="Red Hat Text Medium" w:hAnsi="Red Hat Text Medium" w:cs="Red Hat Text Medium"/>
          <w:lang w:eastAsia="zh-CN"/>
        </w:rPr>
        <w:t>C</w:t>
      </w:r>
      <w:r w:rsidRPr="00E654D6">
        <w:rPr>
          <w:rFonts w:ascii="Red Hat Text Medium" w:hAnsi="Red Hat Text Medium" w:cs="Red Hat Text Medium"/>
          <w:lang w:eastAsia="zh-CN"/>
        </w:rPr>
        <w:t>加料</w:t>
      </w:r>
    </w:p>
    <w:p w14:paraId="1E19FEE0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目标：连续</w:t>
      </w:r>
      <w:r w:rsidRPr="00E654D6">
        <w:rPr>
          <w:rFonts w:ascii="Red Hat Text Medium" w:hAnsi="Red Hat Text Medium" w:cs="Red Hat Text Medium"/>
          <w:lang w:eastAsia="zh-CN"/>
        </w:rPr>
        <w:t xml:space="preserve"> 40 </w:t>
      </w:r>
      <w:r w:rsidRPr="00E654D6">
        <w:rPr>
          <w:rFonts w:ascii="Red Hat Text Medium" w:hAnsi="Red Hat Text Medium" w:cs="Red Hat Text Medium"/>
          <w:lang w:eastAsia="zh-CN"/>
        </w:rPr>
        <w:t>单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不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断档；</w:t>
      </w:r>
      <w:r w:rsidRPr="00E654D6">
        <w:rPr>
          <w:rFonts w:ascii="Red Hat Text Medium" w:hAnsi="Red Hat Text Medium" w:cs="Red Hat Text Medium"/>
          <w:lang w:eastAsia="zh-CN"/>
        </w:rPr>
        <w:t xml:space="preserve">B </w:t>
      </w:r>
      <w:r w:rsidRPr="00E654D6">
        <w:rPr>
          <w:rFonts w:ascii="Red Hat Text Medium" w:hAnsi="Red Hat Text Medium" w:cs="Red Hat Text Medium"/>
          <w:lang w:eastAsia="zh-CN"/>
        </w:rPr>
        <w:t>批量定重（一次</w:t>
      </w:r>
      <w:r w:rsidRPr="00E654D6">
        <w:rPr>
          <w:rFonts w:ascii="Red Hat Text Medium" w:hAnsi="Red Hat Text Medium" w:cs="Red Hat Text Medium"/>
          <w:lang w:eastAsia="zh-CN"/>
        </w:rPr>
        <w:t xml:space="preserve"> 5–8 </w:t>
      </w:r>
      <w:r w:rsidRPr="00E654D6">
        <w:rPr>
          <w:rFonts w:ascii="Red Hat Text Medium" w:hAnsi="Red Hat Text Medium" w:cs="Red Hat Text Medium"/>
          <w:lang w:eastAsia="zh-CN"/>
        </w:rPr>
        <w:t>杯）能跑顺</w:t>
      </w:r>
    </w:p>
    <w:p w14:paraId="665387ED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</w:rPr>
      </w:pPr>
      <w:bookmarkStart w:id="139" w:name="_Toc217667369"/>
      <w:r w:rsidRPr="00E654D6">
        <w:rPr>
          <w:rFonts w:ascii="Red Hat Text Medium" w:eastAsia="微软雅黑" w:hAnsi="Red Hat Text Medium" w:cs="Red Hat Text Medium"/>
        </w:rPr>
        <w:t>Day 5</w:t>
      </w:r>
      <w:r w:rsidRPr="00E654D6">
        <w:rPr>
          <w:rFonts w:ascii="Red Hat Text Medium" w:eastAsia="微软雅黑" w:hAnsi="Red Hat Text Medium" w:cs="Red Hat Text Medium"/>
        </w:rPr>
        <w:t>｜备料间按份</w:t>
      </w:r>
      <w:r w:rsidRPr="00E654D6">
        <w:rPr>
          <w:rFonts w:ascii="Red Hat Text Medium" w:eastAsia="微软雅黑" w:hAnsi="Red Hat Text Medium" w:cs="Red Hat Text Medium"/>
        </w:rPr>
        <w:t xml:space="preserve"> </w:t>
      </w:r>
      <w:proofErr w:type="spellStart"/>
      <w:r w:rsidRPr="00E654D6">
        <w:rPr>
          <w:rFonts w:ascii="Red Hat Text Medium" w:eastAsia="微软雅黑" w:hAnsi="Red Hat Text Medium" w:cs="Red Hat Text Medium"/>
        </w:rPr>
        <w:t>SOP</w:t>
      </w:r>
      <w:r w:rsidRPr="00E654D6">
        <w:rPr>
          <w:rFonts w:ascii="Red Hat Text Medium" w:eastAsia="微软雅黑" w:hAnsi="Red Hat Text Medium" w:cs="Red Hat Text Medium"/>
        </w:rPr>
        <w:t>（你选的</w:t>
      </w:r>
      <w:r w:rsidRPr="00E654D6">
        <w:rPr>
          <w:rFonts w:ascii="Red Hat Text Medium" w:eastAsia="微软雅黑" w:hAnsi="Red Hat Text Medium" w:cs="Red Hat Text Medium"/>
        </w:rPr>
        <w:t>"</w:t>
      </w:r>
      <w:r w:rsidRPr="00E654D6">
        <w:rPr>
          <w:rFonts w:ascii="Red Hat Text Medium" w:eastAsia="微软雅黑" w:hAnsi="Red Hat Text Medium" w:cs="Red Hat Text Medium"/>
        </w:rPr>
        <w:t>不现切</w:t>
      </w:r>
      <w:r w:rsidRPr="00E654D6">
        <w:rPr>
          <w:rFonts w:ascii="Red Hat Text Medium" w:eastAsia="微软雅黑" w:hAnsi="Red Hat Text Medium" w:cs="Red Hat Text Medium"/>
        </w:rPr>
        <w:t>"</w:t>
      </w:r>
      <w:r w:rsidRPr="00E654D6">
        <w:rPr>
          <w:rFonts w:ascii="Red Hat Text Medium" w:eastAsia="微软雅黑" w:hAnsi="Red Hat Text Medium" w:cs="Red Hat Text Medium"/>
        </w:rPr>
        <w:t>体系</w:t>
      </w:r>
      <w:proofErr w:type="spellEnd"/>
      <w:r w:rsidRPr="00E654D6">
        <w:rPr>
          <w:rFonts w:ascii="Red Hat Text Medium" w:eastAsia="微软雅黑" w:hAnsi="Red Hat Text Medium" w:cs="Red Hat Text Medium"/>
        </w:rPr>
        <w:t>）</w:t>
      </w:r>
      <w:bookmarkEnd w:id="139"/>
    </w:p>
    <w:p w14:paraId="2D9283E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目标：按份盆装准确、台面只放</w:t>
      </w:r>
      <w:r w:rsidRPr="00E654D6">
        <w:rPr>
          <w:rFonts w:ascii="Red Hat Text Medium" w:hAnsi="Red Hat Text Medium" w:cs="Red Hat Text Medium"/>
          <w:lang w:eastAsia="zh-CN"/>
        </w:rPr>
        <w:t xml:space="preserve"> 30–45 </w:t>
      </w:r>
      <w:r w:rsidRPr="00E654D6">
        <w:rPr>
          <w:rFonts w:ascii="Red Hat Text Medium" w:hAnsi="Red Hat Text Medium" w:cs="Red Hat Text Medium"/>
          <w:lang w:eastAsia="zh-CN"/>
        </w:rPr>
        <w:t>分钟用量、补货不影响节拍</w:t>
      </w:r>
    </w:p>
    <w:p w14:paraId="68DB624D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40" w:name="_Toc217667370"/>
      <w:r w:rsidRPr="00E654D6">
        <w:rPr>
          <w:rFonts w:ascii="Red Hat Text Medium" w:eastAsia="微软雅黑" w:hAnsi="Red Hat Text Medium" w:cs="Red Hat Text Medium"/>
          <w:lang w:eastAsia="zh-CN"/>
        </w:rPr>
        <w:t>Day 6</w:t>
      </w:r>
      <w:r w:rsidRPr="00E654D6">
        <w:rPr>
          <w:rFonts w:ascii="Red Hat Text Medium" w:eastAsia="微软雅黑" w:hAnsi="Red Hat Text Medium" w:cs="Red Hat Text Medium"/>
          <w:lang w:eastAsia="zh-CN"/>
        </w:rPr>
        <w:t>｜卫生清洗（把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麻烦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消灭在开业前）</w:t>
      </w:r>
      <w:bookmarkEnd w:id="140"/>
    </w:p>
    <w:p w14:paraId="435709F3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目标：完整清洗流程不漏步、耗时可控</w:t>
      </w:r>
    </w:p>
    <w:p w14:paraId="7D259148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lastRenderedPageBreak/>
        <w:t>验收：每人都能独立完成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收档清洗</w:t>
      </w:r>
      <w:r w:rsidRPr="00E654D6">
        <w:rPr>
          <w:rFonts w:ascii="Red Hat Text Medium" w:hAnsi="Red Hat Text Medium" w:cs="Red Hat Text Medium"/>
          <w:lang w:eastAsia="zh-CN"/>
        </w:rPr>
        <w:t xml:space="preserve"> + </w:t>
      </w:r>
      <w:r w:rsidRPr="00E654D6">
        <w:rPr>
          <w:rFonts w:ascii="Red Hat Text Medium" w:hAnsi="Red Hat Text Medium" w:cs="Red Hat Text Medium"/>
          <w:lang w:eastAsia="zh-CN"/>
        </w:rPr>
        <w:t>次日开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档检查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</w:p>
    <w:p w14:paraId="2543677A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41" w:name="_Toc217667371"/>
      <w:r w:rsidRPr="00E654D6">
        <w:rPr>
          <w:rFonts w:ascii="Red Hat Text Medium" w:eastAsia="微软雅黑" w:hAnsi="Red Hat Text Medium" w:cs="Red Hat Text Medium"/>
          <w:lang w:eastAsia="zh-CN"/>
        </w:rPr>
        <w:t>Day 7</w:t>
      </w:r>
      <w:r w:rsidRPr="00E654D6">
        <w:rPr>
          <w:rFonts w:ascii="Red Hat Text Medium" w:eastAsia="微软雅黑" w:hAnsi="Red Hat Text Medium" w:cs="Red Hat Text Medium"/>
          <w:lang w:eastAsia="zh-CN"/>
        </w:rPr>
        <w:t>｜软开业演练（只卖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3 </w:t>
      </w:r>
      <w:proofErr w:type="gramStart"/>
      <w:r w:rsidRPr="00E654D6">
        <w:rPr>
          <w:rFonts w:ascii="Red Hat Text Medium" w:eastAsia="微软雅黑" w:hAnsi="Red Hat Text Medium" w:cs="Red Hat Text Medium"/>
          <w:lang w:eastAsia="zh-CN"/>
        </w:rPr>
        <w:t>个</w:t>
      </w:r>
      <w:proofErr w:type="gramEnd"/>
      <w:r w:rsidRPr="00E654D6">
        <w:rPr>
          <w:rFonts w:ascii="Red Hat Text Medium" w:eastAsia="微软雅黑" w:hAnsi="Red Hat Text Medium" w:cs="Red Hat Text Medium"/>
          <w:lang w:eastAsia="zh-CN"/>
        </w:rPr>
        <w:t>推荐组合）</w:t>
      </w:r>
      <w:bookmarkEnd w:id="141"/>
    </w:p>
    <w:p w14:paraId="25E57196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只卖：旋风招牌</w:t>
      </w:r>
      <w:r w:rsidRPr="00E654D6">
        <w:rPr>
          <w:rFonts w:ascii="Red Hat Text Medium" w:hAnsi="Red Hat Text Medium" w:cs="Red Hat Text Medium"/>
          <w:lang w:eastAsia="zh-CN"/>
        </w:rPr>
        <w:t xml:space="preserve"> / </w:t>
      </w:r>
      <w:r w:rsidRPr="00E654D6">
        <w:rPr>
          <w:rFonts w:ascii="Red Hat Text Medium" w:hAnsi="Red Hat Text Medium" w:cs="Red Hat Text Medium"/>
          <w:lang w:eastAsia="zh-CN"/>
        </w:rPr>
        <w:t>抹茶和风</w:t>
      </w:r>
      <w:r w:rsidRPr="00E654D6">
        <w:rPr>
          <w:rFonts w:ascii="Red Hat Text Medium" w:hAnsi="Red Hat Text Medium" w:cs="Red Hat Text Medium"/>
          <w:lang w:eastAsia="zh-CN"/>
        </w:rPr>
        <w:t xml:space="preserve"> / </w:t>
      </w:r>
      <w:r w:rsidRPr="00E654D6">
        <w:rPr>
          <w:rFonts w:ascii="Red Hat Text Medium" w:hAnsi="Red Hat Text Medium" w:cs="Red Hat Text Medium"/>
          <w:lang w:eastAsia="zh-CN"/>
        </w:rPr>
        <w:t>巧克力香蕉船</w:t>
      </w:r>
    </w:p>
    <w:p w14:paraId="6E435F28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验收：顾客下单平均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lang w:eastAsia="zh-CN"/>
        </w:rPr>
        <w:t>≤</w:t>
      </w:r>
      <w:r w:rsidRPr="00E654D6">
        <w:rPr>
          <w:rFonts w:ascii="Red Hat Text Medium" w:hAnsi="Red Hat Text Medium" w:cs="Red Hat Text Medium"/>
          <w:lang w:eastAsia="zh-CN"/>
        </w:rPr>
        <w:t xml:space="preserve"> 10 </w:t>
      </w:r>
      <w:r w:rsidRPr="00E654D6">
        <w:rPr>
          <w:rFonts w:ascii="Red Hat Text Medium" w:hAnsi="Red Hat Text Medium" w:cs="Red Hat Text Medium"/>
          <w:lang w:eastAsia="zh-CN"/>
        </w:rPr>
        <w:t>秒；制作平均</w:t>
      </w:r>
      <w:r w:rsidRPr="00E654D6">
        <w:rPr>
          <w:rFonts w:ascii="Red Hat Text Medium" w:hAnsi="Red Hat Text Medium" w:cs="Red Hat Text Medium"/>
          <w:lang w:eastAsia="zh-CN"/>
        </w:rPr>
        <w:t xml:space="preserve"> </w:t>
      </w:r>
      <w:r w:rsidRPr="00E654D6">
        <w:rPr>
          <w:rFonts w:ascii="Cambria Math" w:hAnsi="Cambria Math" w:cs="Cambria Math"/>
          <w:lang w:eastAsia="zh-CN"/>
        </w:rPr>
        <w:t>≤</w:t>
      </w:r>
      <w:r w:rsidRPr="00E654D6">
        <w:rPr>
          <w:rFonts w:ascii="Red Hat Text Medium" w:hAnsi="Red Hat Text Medium" w:cs="Red Hat Text Medium"/>
          <w:lang w:eastAsia="zh-CN"/>
        </w:rPr>
        <w:t xml:space="preserve"> 60–75 </w:t>
      </w:r>
      <w:r w:rsidRPr="00E654D6">
        <w:rPr>
          <w:rFonts w:ascii="Red Hat Text Medium" w:hAnsi="Red Hat Text Medium" w:cs="Red Hat Text Medium"/>
          <w:lang w:eastAsia="zh-CN"/>
        </w:rPr>
        <w:t>秒</w:t>
      </w:r>
    </w:p>
    <w:p w14:paraId="29A66F4E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108BADB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42" w:name="_Toc217667372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7.8 </w:t>
      </w:r>
      <w:r w:rsidRPr="00E654D6">
        <w:rPr>
          <w:rFonts w:ascii="Red Hat Text Medium" w:eastAsia="微软雅黑" w:hAnsi="Red Hat Text Medium" w:cs="Red Hat Text Medium"/>
          <w:lang w:eastAsia="zh-CN"/>
        </w:rPr>
        <w:t>本章作业（本章涉及的作业都在这里）</w:t>
      </w:r>
      <w:bookmarkEnd w:id="142"/>
    </w:p>
    <w:p w14:paraId="76F5543F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43" w:name="_Toc217667373"/>
      <w:r w:rsidRPr="00E654D6">
        <w:rPr>
          <w:rFonts w:ascii="Red Hat Text Medium" w:eastAsia="微软雅黑" w:hAnsi="Red Hat Text Medium" w:cs="Red Hat Text Medium"/>
          <w:lang w:eastAsia="zh-CN"/>
        </w:rPr>
        <w:t>作业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1</w:t>
      </w:r>
      <w:r w:rsidRPr="00E654D6">
        <w:rPr>
          <w:rFonts w:ascii="Red Hat Text Medium" w:eastAsia="微软雅黑" w:hAnsi="Red Hat Text Medium" w:cs="Red Hat Text Medium"/>
          <w:lang w:eastAsia="zh-CN"/>
        </w:rPr>
        <w:t>｜两锅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1kg </w:t>
      </w:r>
      <w:r w:rsidRPr="00E654D6">
        <w:rPr>
          <w:rFonts w:ascii="Red Hat Text Medium" w:eastAsia="微软雅黑" w:hAnsi="Red Hat Text Medium" w:cs="Red Hat Text Medium"/>
          <w:lang w:eastAsia="zh-CN"/>
        </w:rPr>
        <w:t>快速试验（最快出结果）</w:t>
      </w:r>
      <w:bookmarkEnd w:id="143"/>
    </w:p>
    <w:p w14:paraId="3CADFC48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锅</w:t>
      </w:r>
      <w:r w:rsidRPr="00E654D6">
        <w:rPr>
          <w:rFonts w:ascii="Red Hat Text Medium" w:hAnsi="Red Hat Text Medium" w:cs="Red Hat Text Medium"/>
          <w:lang w:eastAsia="zh-CN"/>
        </w:rPr>
        <w:t>A</w:t>
      </w:r>
      <w:r w:rsidRPr="00E654D6">
        <w:rPr>
          <w:rFonts w:ascii="Red Hat Text Medium" w:hAnsi="Red Hat Text Medium" w:cs="Red Hat Text Medium"/>
          <w:lang w:eastAsia="zh-CN"/>
        </w:rPr>
        <w:t>：只做白奶基底（看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绵密</w:t>
      </w:r>
      <w:r w:rsidRPr="00E654D6">
        <w:rPr>
          <w:rFonts w:ascii="Red Hat Text Medium" w:hAnsi="Red Hat Text Medium" w:cs="Red Hat Text Medium"/>
          <w:lang w:eastAsia="zh-CN"/>
        </w:rPr>
        <w:t>/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零渣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是否达标）</w:t>
      </w:r>
    </w:p>
    <w:p w14:paraId="79B438AF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锅</w:t>
      </w:r>
      <w:r w:rsidRPr="00E654D6">
        <w:rPr>
          <w:rFonts w:ascii="Red Hat Text Medium" w:hAnsi="Red Hat Text Medium" w:cs="Red Hat Text Medium"/>
        </w:rPr>
        <w:t>B</w:t>
      </w:r>
      <w:r w:rsidRPr="00E654D6">
        <w:rPr>
          <w:rFonts w:ascii="Red Hat Text Medium" w:hAnsi="Red Hat Text Medium" w:cs="Red Hat Text Medium"/>
        </w:rPr>
        <w:t>：白奶基底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可可粉</w:t>
      </w:r>
      <w:proofErr w:type="spellEnd"/>
      <w:r w:rsidRPr="00E654D6">
        <w:rPr>
          <w:rFonts w:ascii="Red Hat Text Medium" w:hAnsi="Red Hat Text Medium" w:cs="Red Hat Text Medium"/>
        </w:rPr>
        <w:t xml:space="preserve"> 50g/</w:t>
      </w:r>
      <w:proofErr w:type="spellStart"/>
      <w:r w:rsidRPr="00E654D6">
        <w:rPr>
          <w:rFonts w:ascii="Red Hat Text Medium" w:hAnsi="Red Hat Text Medium" w:cs="Red Hat Text Medium"/>
        </w:rPr>
        <w:t>kg</w:t>
      </w:r>
      <w:r w:rsidRPr="00E654D6">
        <w:rPr>
          <w:rFonts w:ascii="Red Hat Text Medium" w:hAnsi="Red Hat Text Medium" w:cs="Red Hat Text Medium"/>
        </w:rPr>
        <w:t>（看香气穿透力</w:t>
      </w:r>
      <w:proofErr w:type="spellEnd"/>
      <w:r w:rsidRPr="00E654D6">
        <w:rPr>
          <w:rFonts w:ascii="Red Hat Text Medium" w:hAnsi="Red Hat Text Medium" w:cs="Red Hat Text Medium"/>
        </w:rPr>
        <w:t>）</w:t>
      </w:r>
    </w:p>
    <w:p w14:paraId="11EF8C4F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如果锅</w:t>
      </w:r>
      <w:r w:rsidRPr="00E654D6">
        <w:rPr>
          <w:rFonts w:ascii="Red Hat Text Medium" w:hAnsi="Red Hat Text Medium" w:cs="Red Hat Text Medium"/>
          <w:lang w:eastAsia="zh-CN"/>
        </w:rPr>
        <w:t>A</w:t>
      </w:r>
      <w:r w:rsidRPr="00E654D6">
        <w:rPr>
          <w:rFonts w:ascii="Red Hat Text Medium" w:hAnsi="Red Hat Text Medium" w:cs="Red Hat Text Medium"/>
          <w:lang w:eastAsia="zh-CN"/>
        </w:rPr>
        <w:t>都有冰渣：先别怪风味，优先修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糖体系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稳定剂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熟化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上机温度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。</w:t>
      </w:r>
    </w:p>
    <w:p w14:paraId="2DE67A8F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44" w:name="_Toc217667374"/>
      <w:r w:rsidRPr="00E654D6">
        <w:rPr>
          <w:rFonts w:ascii="Red Hat Text Medium" w:eastAsia="微软雅黑" w:hAnsi="Red Hat Text Medium" w:cs="Red Hat Text Medium"/>
          <w:lang w:eastAsia="zh-CN"/>
        </w:rPr>
        <w:t>作业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2</w:t>
      </w:r>
      <w:r w:rsidRPr="00E654D6">
        <w:rPr>
          <w:rFonts w:ascii="Red Hat Text Medium" w:eastAsia="微软雅黑" w:hAnsi="Red Hat Text Medium" w:cs="Red Hat Text Medium"/>
          <w:lang w:eastAsia="zh-CN"/>
        </w:rPr>
        <w:t>｜第一份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研发草稿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（巧克力基础模型｜</w:t>
      </w:r>
      <w:r w:rsidRPr="00E654D6">
        <w:rPr>
          <w:rFonts w:ascii="Red Hat Text Medium" w:eastAsia="微软雅黑" w:hAnsi="Red Hat Text Medium" w:cs="Red Hat Text Medium"/>
          <w:lang w:eastAsia="zh-CN"/>
        </w:rPr>
        <w:t>1000g</w:t>
      </w:r>
      <w:r w:rsidRPr="00E654D6">
        <w:rPr>
          <w:rFonts w:ascii="Red Hat Text Medium" w:eastAsia="微软雅黑" w:hAnsi="Red Hat Text Medium" w:cs="Red Hat Text Medium"/>
          <w:lang w:eastAsia="zh-CN"/>
        </w:rPr>
        <w:t>）</w:t>
      </w:r>
      <w:bookmarkEnd w:id="144"/>
    </w:p>
    <w:p w14:paraId="7DF87AD7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模拟配方：醇厚牛奶巧克力软冰（</w:t>
      </w:r>
      <w:r w:rsidRPr="00E654D6">
        <w:rPr>
          <w:rFonts w:ascii="Red Hat Text Medium" w:hAnsi="Red Hat Text Medium" w:cs="Red Hat Text Medium"/>
          <w:b/>
          <w:lang w:eastAsia="zh-CN"/>
        </w:rPr>
        <w:t>1000g</w:t>
      </w:r>
      <w:r w:rsidRPr="00E654D6">
        <w:rPr>
          <w:rFonts w:ascii="Red Hat Text Medium" w:hAnsi="Red Hat Text Medium" w:cs="Red Hat Text Medium"/>
          <w:b/>
          <w:lang w:eastAsia="zh-CN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35"/>
        <w:gridCol w:w="2268"/>
        <w:gridCol w:w="4110"/>
      </w:tblGrid>
      <w:tr w:rsidR="00F962E1" w:rsidRPr="00E654D6" w14:paraId="4935191B" w14:textId="77777777" w:rsidTr="00392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08D8177" w14:textId="77777777" w:rsidR="00F962E1" w:rsidRPr="00E654D6" w:rsidRDefault="00000000">
            <w:pPr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原料</w:t>
            </w:r>
            <w:proofErr w:type="spellEnd"/>
          </w:p>
        </w:tc>
        <w:tc>
          <w:tcPr>
            <w:tcW w:w="2268" w:type="dxa"/>
          </w:tcPr>
          <w:p w14:paraId="0FAC99B6" w14:textId="77777777" w:rsidR="00F962E1" w:rsidRPr="00E654D6" w:rsidRDefault="00000000" w:rsidP="003926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重量</w:t>
            </w:r>
            <w:proofErr w:type="spellEnd"/>
            <w:r w:rsidRPr="00E654D6">
              <w:rPr>
                <w:rFonts w:ascii="Red Hat Text Medium" w:hAnsi="Red Hat Text Medium" w:cs="Red Hat Text Medium"/>
              </w:rPr>
              <w:t>(g)</w:t>
            </w:r>
          </w:p>
        </w:tc>
        <w:tc>
          <w:tcPr>
            <w:tcW w:w="4110" w:type="dxa"/>
          </w:tcPr>
          <w:p w14:paraId="6B9188AC" w14:textId="77777777" w:rsidR="00F962E1" w:rsidRPr="00E654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作用</w:t>
            </w:r>
            <w:proofErr w:type="spellEnd"/>
          </w:p>
        </w:tc>
      </w:tr>
      <w:tr w:rsidR="00F962E1" w:rsidRPr="00E654D6" w14:paraId="06E24252" w14:textId="77777777" w:rsidTr="00392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5110CEF" w14:textId="77777777" w:rsidR="00F962E1" w:rsidRPr="00E654D6" w:rsidRDefault="00000000">
            <w:pPr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全脂牛奶</w:t>
            </w:r>
            <w:proofErr w:type="spellEnd"/>
          </w:p>
        </w:tc>
        <w:tc>
          <w:tcPr>
            <w:tcW w:w="2268" w:type="dxa"/>
          </w:tcPr>
          <w:p w14:paraId="4A29E46C" w14:textId="77777777" w:rsidR="00F962E1" w:rsidRPr="00E654D6" w:rsidRDefault="00000000" w:rsidP="003926F2">
            <w:pPr>
              <w:ind w:rightChars="-35" w:right="-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r w:rsidRPr="00E654D6">
              <w:rPr>
                <w:rFonts w:ascii="Red Hat Text Medium" w:hAnsi="Red Hat Text Medium" w:cs="Red Hat Text Medium"/>
              </w:rPr>
              <w:t>630</w:t>
            </w:r>
          </w:p>
        </w:tc>
        <w:tc>
          <w:tcPr>
            <w:tcW w:w="4110" w:type="dxa"/>
          </w:tcPr>
          <w:p w14:paraId="442CD488" w14:textId="77777777" w:rsidR="00F962E1" w:rsidRPr="00E654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溶剂，基础乳香</w:t>
            </w:r>
            <w:proofErr w:type="spellEnd"/>
          </w:p>
        </w:tc>
      </w:tr>
      <w:tr w:rsidR="00F962E1" w:rsidRPr="00E654D6" w14:paraId="459EC843" w14:textId="77777777" w:rsidTr="003926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1170042" w14:textId="77777777" w:rsidR="00F962E1" w:rsidRPr="00E654D6" w:rsidRDefault="00000000">
            <w:pPr>
              <w:rPr>
                <w:rFonts w:ascii="Red Hat Text Medium" w:hAnsi="Red Hat Text Medium" w:cs="Red Hat Text Medium"/>
              </w:rPr>
            </w:pPr>
            <w:proofErr w:type="spellStart"/>
            <w:proofErr w:type="gramStart"/>
            <w:r w:rsidRPr="00E654D6">
              <w:rPr>
                <w:rFonts w:ascii="Red Hat Text Medium" w:hAnsi="Red Hat Text Medium" w:cs="Red Hat Text Medium"/>
              </w:rPr>
              <w:t>淡奶油</w:t>
            </w:r>
            <w:proofErr w:type="spellEnd"/>
            <w:r w:rsidRPr="00E654D6">
              <w:rPr>
                <w:rFonts w:ascii="Red Hat Text Medium" w:hAnsi="Red Hat Text Medium" w:cs="Red Hat Text Medium"/>
              </w:rPr>
              <w:t>(</w:t>
            </w:r>
            <w:proofErr w:type="gramEnd"/>
            <w:r w:rsidRPr="00E654D6">
              <w:rPr>
                <w:rFonts w:ascii="Red Hat Text Medium" w:hAnsi="Red Hat Text Medium" w:cs="Red Hat Text Medium"/>
              </w:rPr>
              <w:t>35%)</w:t>
            </w:r>
          </w:p>
        </w:tc>
        <w:tc>
          <w:tcPr>
            <w:tcW w:w="2268" w:type="dxa"/>
          </w:tcPr>
          <w:p w14:paraId="5A71ADDB" w14:textId="77777777" w:rsidR="00F962E1" w:rsidRPr="00E654D6" w:rsidRDefault="00000000" w:rsidP="003926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r w:rsidRPr="00E654D6">
              <w:rPr>
                <w:rFonts w:ascii="Red Hat Text Medium" w:hAnsi="Red Hat Text Medium" w:cs="Red Hat Text Medium"/>
              </w:rPr>
              <w:t>100</w:t>
            </w:r>
          </w:p>
        </w:tc>
        <w:tc>
          <w:tcPr>
            <w:tcW w:w="4110" w:type="dxa"/>
          </w:tcPr>
          <w:p w14:paraId="56278825" w14:textId="77777777" w:rsidR="00F962E1" w:rsidRPr="00E654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ed Hat Text Medium" w:hAnsi="Red Hat Text Medium" w:cs="Red Hat Text Medium"/>
                <w:lang w:eastAsia="zh-CN"/>
              </w:rPr>
            </w:pPr>
            <w:r w:rsidRPr="00E654D6">
              <w:rPr>
                <w:rFonts w:ascii="Red Hat Text Medium" w:hAnsi="Red Hat Text Medium" w:cs="Red Hat Text Medium"/>
                <w:lang w:eastAsia="zh-CN"/>
              </w:rPr>
              <w:t>脂肪源：润滑、掩盖苦味</w:t>
            </w:r>
          </w:p>
        </w:tc>
      </w:tr>
      <w:tr w:rsidR="00F962E1" w:rsidRPr="00E654D6" w14:paraId="2C7F4093" w14:textId="77777777" w:rsidTr="00392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7757D7D" w14:textId="77777777" w:rsidR="00F962E1" w:rsidRPr="00E654D6" w:rsidRDefault="00000000">
            <w:pPr>
              <w:rPr>
                <w:rFonts w:ascii="Red Hat Text Medium" w:hAnsi="Red Hat Text Medium" w:cs="Red Hat Text Medium"/>
              </w:rPr>
            </w:pPr>
            <w:proofErr w:type="spellStart"/>
            <w:proofErr w:type="gramStart"/>
            <w:r w:rsidRPr="00E654D6">
              <w:rPr>
                <w:rFonts w:ascii="Red Hat Text Medium" w:hAnsi="Red Hat Text Medium" w:cs="Red Hat Text Medium"/>
              </w:rPr>
              <w:t>脱脂奶粉</w:t>
            </w:r>
            <w:proofErr w:type="spellEnd"/>
            <w:r w:rsidRPr="00E654D6">
              <w:rPr>
                <w:rFonts w:ascii="Red Hat Text Medium" w:hAnsi="Red Hat Text Medium" w:cs="Red Hat Text Medium"/>
              </w:rPr>
              <w:t>(</w:t>
            </w:r>
            <w:proofErr w:type="gramEnd"/>
            <w:r w:rsidRPr="00E654D6">
              <w:rPr>
                <w:rFonts w:ascii="Red Hat Text Medium" w:hAnsi="Red Hat Text Medium" w:cs="Red Hat Text Medium"/>
              </w:rPr>
              <w:t>SMP)</w:t>
            </w:r>
          </w:p>
        </w:tc>
        <w:tc>
          <w:tcPr>
            <w:tcW w:w="2268" w:type="dxa"/>
          </w:tcPr>
          <w:p w14:paraId="715C2BBA" w14:textId="77777777" w:rsidR="00F962E1" w:rsidRPr="00E654D6" w:rsidRDefault="00000000" w:rsidP="00392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r w:rsidRPr="00E654D6">
              <w:rPr>
                <w:rFonts w:ascii="Red Hat Text Medium" w:hAnsi="Red Hat Text Medium" w:cs="Red Hat Text Medium"/>
              </w:rPr>
              <w:t>50</w:t>
            </w:r>
          </w:p>
        </w:tc>
        <w:tc>
          <w:tcPr>
            <w:tcW w:w="4110" w:type="dxa"/>
          </w:tcPr>
          <w:p w14:paraId="78068091" w14:textId="77777777" w:rsidR="00F962E1" w:rsidRPr="00E654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骨架：增加奶香、吸附水分</w:t>
            </w:r>
            <w:proofErr w:type="spellEnd"/>
          </w:p>
        </w:tc>
      </w:tr>
      <w:tr w:rsidR="00F962E1" w:rsidRPr="00E654D6" w14:paraId="049027A4" w14:textId="77777777" w:rsidTr="003926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8DD11A8" w14:textId="77777777" w:rsidR="00F962E1" w:rsidRPr="00E654D6" w:rsidRDefault="00000000">
            <w:pPr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碱化可可粉</w:t>
            </w:r>
            <w:proofErr w:type="spellEnd"/>
          </w:p>
        </w:tc>
        <w:tc>
          <w:tcPr>
            <w:tcW w:w="2268" w:type="dxa"/>
          </w:tcPr>
          <w:p w14:paraId="43FB3418" w14:textId="77777777" w:rsidR="00F962E1" w:rsidRPr="00E654D6" w:rsidRDefault="00000000" w:rsidP="003926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r w:rsidRPr="00E654D6">
              <w:rPr>
                <w:rFonts w:ascii="Red Hat Text Medium" w:hAnsi="Red Hat Text Medium" w:cs="Red Hat Text Medium"/>
              </w:rPr>
              <w:t>40</w:t>
            </w:r>
          </w:p>
        </w:tc>
        <w:tc>
          <w:tcPr>
            <w:tcW w:w="4110" w:type="dxa"/>
          </w:tcPr>
          <w:p w14:paraId="170A634C" w14:textId="77777777" w:rsidR="00F962E1" w:rsidRPr="00E654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核心风味</w:t>
            </w:r>
            <w:proofErr w:type="spellEnd"/>
          </w:p>
        </w:tc>
      </w:tr>
      <w:tr w:rsidR="00F962E1" w:rsidRPr="00E654D6" w14:paraId="0199897E" w14:textId="77777777" w:rsidTr="00392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4D6791" w14:textId="77777777" w:rsidR="00F962E1" w:rsidRPr="00E654D6" w:rsidRDefault="00000000">
            <w:pPr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蔗糖</w:t>
            </w:r>
            <w:proofErr w:type="spellEnd"/>
          </w:p>
        </w:tc>
        <w:tc>
          <w:tcPr>
            <w:tcW w:w="2268" w:type="dxa"/>
          </w:tcPr>
          <w:p w14:paraId="198AE6DE" w14:textId="77777777" w:rsidR="00F962E1" w:rsidRPr="00E654D6" w:rsidRDefault="00000000" w:rsidP="00392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r w:rsidRPr="00E654D6">
              <w:rPr>
                <w:rFonts w:ascii="Red Hat Text Medium" w:hAnsi="Red Hat Text Medium" w:cs="Red Hat Text Medium"/>
              </w:rPr>
              <w:t>130</w:t>
            </w:r>
          </w:p>
        </w:tc>
        <w:tc>
          <w:tcPr>
            <w:tcW w:w="4110" w:type="dxa"/>
          </w:tcPr>
          <w:p w14:paraId="00C7872D" w14:textId="77777777" w:rsidR="00F962E1" w:rsidRPr="00E654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甜度</w:t>
            </w:r>
            <w:proofErr w:type="spellEnd"/>
            <w:r w:rsidRPr="00E654D6">
              <w:rPr>
                <w:rFonts w:ascii="Red Hat Text Medium" w:hAnsi="Red Hat Text Medium" w:cs="Red Hat Text Medium"/>
              </w:rPr>
              <w:t xml:space="preserve"> + </w:t>
            </w:r>
            <w:proofErr w:type="spellStart"/>
            <w:r w:rsidRPr="00E654D6">
              <w:rPr>
                <w:rFonts w:ascii="Red Hat Text Medium" w:hAnsi="Red Hat Text Medium" w:cs="Red Hat Text Medium"/>
              </w:rPr>
              <w:t>主要抗冻力</w:t>
            </w:r>
            <w:proofErr w:type="spellEnd"/>
          </w:p>
        </w:tc>
      </w:tr>
      <w:tr w:rsidR="00F962E1" w:rsidRPr="00E654D6" w14:paraId="77B49F1E" w14:textId="77777777" w:rsidTr="003926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A3C4677" w14:textId="77777777" w:rsidR="00F962E1" w:rsidRPr="00E654D6" w:rsidRDefault="00000000">
            <w:pPr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葡萄糖粉</w:t>
            </w:r>
            <w:proofErr w:type="spellEnd"/>
          </w:p>
        </w:tc>
        <w:tc>
          <w:tcPr>
            <w:tcW w:w="2268" w:type="dxa"/>
          </w:tcPr>
          <w:p w14:paraId="7568488F" w14:textId="77777777" w:rsidR="00F962E1" w:rsidRPr="00E654D6" w:rsidRDefault="00000000" w:rsidP="003926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r w:rsidRPr="00E654D6">
              <w:rPr>
                <w:rFonts w:ascii="Red Hat Text Medium" w:hAnsi="Red Hat Text Medium" w:cs="Red Hat Text Medium"/>
              </w:rPr>
              <w:t>30</w:t>
            </w:r>
          </w:p>
        </w:tc>
        <w:tc>
          <w:tcPr>
            <w:tcW w:w="4110" w:type="dxa"/>
          </w:tcPr>
          <w:p w14:paraId="3CB49B3F" w14:textId="77777777" w:rsidR="00F962E1" w:rsidRPr="00E654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ed Hat Text Medium" w:hAnsi="Red Hat Text Medium" w:cs="Red Hat Text Medium"/>
                <w:lang w:eastAsia="zh-CN"/>
              </w:rPr>
            </w:pPr>
            <w:r w:rsidRPr="00E654D6">
              <w:rPr>
                <w:rFonts w:ascii="Red Hat Text Medium" w:hAnsi="Red Hat Text Medium" w:cs="Red Hat Text Medium"/>
                <w:lang w:eastAsia="zh-CN"/>
              </w:rPr>
              <w:t>抑甜、防冰晶、微调硬度</w:t>
            </w:r>
          </w:p>
        </w:tc>
      </w:tr>
      <w:tr w:rsidR="00F962E1" w:rsidRPr="00E654D6" w14:paraId="42A90C0C" w14:textId="77777777" w:rsidTr="00392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7493CEE" w14:textId="77777777" w:rsidR="00F962E1" w:rsidRPr="00E654D6" w:rsidRDefault="00000000">
            <w:pPr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麦芽糊精</w:t>
            </w:r>
            <w:proofErr w:type="spellEnd"/>
          </w:p>
        </w:tc>
        <w:tc>
          <w:tcPr>
            <w:tcW w:w="2268" w:type="dxa"/>
          </w:tcPr>
          <w:p w14:paraId="7FB35A30" w14:textId="77777777" w:rsidR="00F962E1" w:rsidRPr="00E654D6" w:rsidRDefault="00000000" w:rsidP="00392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r w:rsidRPr="00E654D6">
              <w:rPr>
                <w:rFonts w:ascii="Red Hat Text Medium" w:hAnsi="Red Hat Text Medium" w:cs="Red Hat Text Medium"/>
              </w:rPr>
              <w:t>15</w:t>
            </w:r>
          </w:p>
        </w:tc>
        <w:tc>
          <w:tcPr>
            <w:tcW w:w="4110" w:type="dxa"/>
          </w:tcPr>
          <w:p w14:paraId="1E97DA93" w14:textId="77777777" w:rsidR="00F962E1" w:rsidRPr="00E654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增稠</w:t>
            </w:r>
            <w:proofErr w:type="spellEnd"/>
            <w:r w:rsidRPr="00E654D6">
              <w:rPr>
                <w:rFonts w:ascii="Red Hat Text Medium" w:hAnsi="Red Hat Text Medium" w:cs="Red Hat Text Medium"/>
              </w:rPr>
              <w:t>/</w:t>
            </w:r>
            <w:proofErr w:type="spellStart"/>
            <w:r w:rsidRPr="00E654D6">
              <w:rPr>
                <w:rFonts w:ascii="Red Hat Text Medium" w:hAnsi="Red Hat Text Medium" w:cs="Red Hat Text Medium"/>
              </w:rPr>
              <w:t>增固形物但不增甜</w:t>
            </w:r>
            <w:proofErr w:type="spellEnd"/>
          </w:p>
        </w:tc>
      </w:tr>
      <w:tr w:rsidR="00F962E1" w:rsidRPr="00E654D6" w14:paraId="6D8A32E4" w14:textId="77777777" w:rsidTr="003926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A400F9C" w14:textId="77777777" w:rsidR="00F962E1" w:rsidRPr="00E654D6" w:rsidRDefault="00000000">
            <w:pPr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软冰稳定剂</w:t>
            </w:r>
            <w:proofErr w:type="spellEnd"/>
          </w:p>
        </w:tc>
        <w:tc>
          <w:tcPr>
            <w:tcW w:w="2268" w:type="dxa"/>
          </w:tcPr>
          <w:p w14:paraId="36A3B90D" w14:textId="77777777" w:rsidR="00F962E1" w:rsidRPr="00E654D6" w:rsidRDefault="00000000" w:rsidP="003926F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r w:rsidRPr="00E654D6">
              <w:rPr>
                <w:rFonts w:ascii="Red Hat Text Medium" w:hAnsi="Red Hat Text Medium" w:cs="Red Hat Text Medium"/>
              </w:rPr>
              <w:t>5</w:t>
            </w:r>
          </w:p>
        </w:tc>
        <w:tc>
          <w:tcPr>
            <w:tcW w:w="4110" w:type="dxa"/>
          </w:tcPr>
          <w:p w14:paraId="41FEF859" w14:textId="77777777" w:rsidR="00F962E1" w:rsidRPr="00E654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乳化、防融、保持干爽</w:t>
            </w:r>
            <w:proofErr w:type="spellEnd"/>
          </w:p>
        </w:tc>
      </w:tr>
      <w:tr w:rsidR="00F962E1" w:rsidRPr="00E654D6" w14:paraId="6EE0D59B" w14:textId="77777777" w:rsidTr="00392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9CF3662" w14:textId="77777777" w:rsidR="00F962E1" w:rsidRPr="00E654D6" w:rsidRDefault="00000000">
            <w:pPr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海盐</w:t>
            </w:r>
            <w:proofErr w:type="spellEnd"/>
          </w:p>
        </w:tc>
        <w:tc>
          <w:tcPr>
            <w:tcW w:w="2268" w:type="dxa"/>
          </w:tcPr>
          <w:p w14:paraId="4D663A9F" w14:textId="77777777" w:rsidR="00F962E1" w:rsidRPr="00E654D6" w:rsidRDefault="00000000" w:rsidP="00392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r w:rsidRPr="00E654D6">
              <w:rPr>
                <w:rFonts w:ascii="Red Hat Text Medium" w:hAnsi="Red Hat Text Medium" w:cs="Red Hat Text Medium"/>
              </w:rPr>
              <w:t>0.5</w:t>
            </w:r>
          </w:p>
        </w:tc>
        <w:tc>
          <w:tcPr>
            <w:tcW w:w="4110" w:type="dxa"/>
          </w:tcPr>
          <w:p w14:paraId="65E3CA9D" w14:textId="77777777" w:rsidR="00F962E1" w:rsidRPr="00E654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ed Hat Text Medium" w:hAnsi="Red Hat Text Medium" w:cs="Red Hat Text Medium"/>
              </w:rPr>
            </w:pPr>
            <w:proofErr w:type="spellStart"/>
            <w:r w:rsidRPr="00E654D6">
              <w:rPr>
                <w:rFonts w:ascii="Red Hat Text Medium" w:hAnsi="Red Hat Text Medium" w:cs="Red Hat Text Medium"/>
              </w:rPr>
              <w:t>点睛：提升甜味质感</w:t>
            </w:r>
            <w:proofErr w:type="spellEnd"/>
          </w:p>
        </w:tc>
      </w:tr>
    </w:tbl>
    <w:p w14:paraId="426F7CB7" w14:textId="77777777" w:rsidR="00F962E1" w:rsidRPr="00E654D6" w:rsidRDefault="00F962E1">
      <w:pPr>
        <w:rPr>
          <w:rFonts w:ascii="Red Hat Text Medium" w:hAnsi="Red Hat Text Medium" w:cs="Red Hat Text Medium"/>
        </w:rPr>
      </w:pPr>
    </w:p>
    <w:p w14:paraId="4A10576A" w14:textId="77777777" w:rsidR="00F962E1" w:rsidRPr="00E654D6" w:rsidRDefault="00000000">
      <w:pPr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lastRenderedPageBreak/>
        <w:t>你的任务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6FF65CAA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采购原料（尤其</w:t>
      </w:r>
      <w:r w:rsidRPr="00E654D6">
        <w:rPr>
          <w:rFonts w:ascii="Red Hat Text Medium" w:hAnsi="Red Hat Text Medium" w:cs="Red Hat Text Medium"/>
          <w:lang w:eastAsia="zh-CN"/>
        </w:rPr>
        <w:t xml:space="preserve"> dextrose</w:t>
      </w:r>
      <w:r w:rsidRPr="00E654D6">
        <w:rPr>
          <w:rFonts w:ascii="Red Hat Text Medium" w:hAnsi="Red Hat Text Medium" w:cs="Red Hat Text Medium"/>
          <w:lang w:eastAsia="zh-CN"/>
        </w:rPr>
        <w:t>、麦芽糊精、稳定剂）</w:t>
      </w:r>
    </w:p>
    <w:p w14:paraId="594DD9D2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按配方试做一次（没机器也可先混合、冷冻后尝味）</w:t>
      </w:r>
    </w:p>
    <w:p w14:paraId="1AAA3511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反馈：太苦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太甜？太稀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太浓？</w:t>
      </w:r>
    </w:p>
    <w:p w14:paraId="0EC2969C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45" w:name="_Toc217667375"/>
      <w:r w:rsidRPr="00E654D6">
        <w:rPr>
          <w:rFonts w:ascii="Red Hat Text Medium" w:eastAsia="微软雅黑" w:hAnsi="Red Hat Text Medium" w:cs="Red Hat Text Medium"/>
          <w:lang w:eastAsia="zh-CN"/>
        </w:rPr>
        <w:t>作业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3</w:t>
      </w:r>
      <w:r w:rsidRPr="00E654D6">
        <w:rPr>
          <w:rFonts w:ascii="Red Hat Text Medium" w:eastAsia="微软雅黑" w:hAnsi="Red Hat Text Medium" w:cs="Red Hat Text Medium"/>
          <w:lang w:eastAsia="zh-CN"/>
        </w:rPr>
        <w:t>｜理解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平衡</w:t>
      </w:r>
      <w:r w:rsidRPr="00E654D6">
        <w:rPr>
          <w:rFonts w:ascii="Red Hat Text Medium" w:eastAsia="微软雅黑" w:hAnsi="Red Hat Text Medium" w:cs="Red Hat Text Medium"/>
          <w:lang w:eastAsia="zh-CN"/>
        </w:rPr>
        <w:t>"</w:t>
      </w:r>
      <w:r w:rsidRPr="00E654D6">
        <w:rPr>
          <w:rFonts w:ascii="Red Hat Text Medium" w:eastAsia="微软雅黑" w:hAnsi="Red Hat Text Medium" w:cs="Red Hat Text Medium"/>
          <w:lang w:eastAsia="zh-CN"/>
        </w:rPr>
        <w:t>的选择题（记下来，最后对答案）</w:t>
      </w:r>
      <w:bookmarkEnd w:id="145"/>
    </w:p>
    <w:p w14:paraId="5A189272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若巧克力很浓但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粉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粉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的不顺滑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，选最合理的调整方案：</w:t>
      </w:r>
    </w:p>
    <w:p w14:paraId="7BB70CF5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A </w:t>
      </w:r>
      <w:proofErr w:type="spellStart"/>
      <w:r w:rsidRPr="00E654D6">
        <w:rPr>
          <w:rFonts w:ascii="Red Hat Text Medium" w:hAnsi="Red Hat Text Medium" w:cs="Red Hat Text Medium"/>
        </w:rPr>
        <w:t>增加</w:t>
      </w:r>
      <w:proofErr w:type="spellEnd"/>
      <w:r w:rsidRPr="00E654D6">
        <w:rPr>
          <w:rFonts w:ascii="Red Hat Text Medium" w:hAnsi="Red Hat Text Medium" w:cs="Red Hat Text Medium"/>
        </w:rPr>
        <w:t xml:space="preserve"> 20g SMP</w:t>
      </w:r>
    </w:p>
    <w:p w14:paraId="38790246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B </w:t>
      </w:r>
      <w:proofErr w:type="spellStart"/>
      <w:r w:rsidRPr="00E654D6">
        <w:rPr>
          <w:rFonts w:ascii="Red Hat Text Medium" w:hAnsi="Red Hat Text Medium" w:cs="Red Hat Text Medium"/>
        </w:rPr>
        <w:t>减少</w:t>
      </w:r>
      <w:proofErr w:type="spellEnd"/>
      <w:r w:rsidRPr="00E654D6">
        <w:rPr>
          <w:rFonts w:ascii="Red Hat Text Medium" w:hAnsi="Red Hat Text Medium" w:cs="Red Hat Text Medium"/>
        </w:rPr>
        <w:t xml:space="preserve"> 10g </w:t>
      </w:r>
      <w:proofErr w:type="spellStart"/>
      <w:r w:rsidRPr="00E654D6">
        <w:rPr>
          <w:rFonts w:ascii="Red Hat Text Medium" w:hAnsi="Red Hat Text Medium" w:cs="Red Hat Text Medium"/>
        </w:rPr>
        <w:t>可可粉</w:t>
      </w:r>
      <w:proofErr w:type="spellEnd"/>
      <w:r w:rsidRPr="00E654D6">
        <w:rPr>
          <w:rFonts w:ascii="Red Hat Text Medium" w:hAnsi="Red Hat Text Medium" w:cs="Red Hat Text Medium"/>
        </w:rPr>
        <w:t xml:space="preserve"> + </w:t>
      </w:r>
      <w:proofErr w:type="spellStart"/>
      <w:r w:rsidRPr="00E654D6">
        <w:rPr>
          <w:rFonts w:ascii="Red Hat Text Medium" w:hAnsi="Red Hat Text Medium" w:cs="Red Hat Text Medium"/>
        </w:rPr>
        <w:t>增加</w:t>
      </w:r>
      <w:proofErr w:type="spellEnd"/>
      <w:r w:rsidRPr="00E654D6">
        <w:rPr>
          <w:rFonts w:ascii="Red Hat Text Medium" w:hAnsi="Red Hat Text Medium" w:cs="Red Hat Text Medium"/>
        </w:rPr>
        <w:t xml:space="preserve"> 10g </w:t>
      </w:r>
      <w:proofErr w:type="spellStart"/>
      <w:r w:rsidRPr="00E654D6">
        <w:rPr>
          <w:rFonts w:ascii="Red Hat Text Medium" w:hAnsi="Red Hat Text Medium" w:cs="Red Hat Text Medium"/>
        </w:rPr>
        <w:t>奶油</w:t>
      </w:r>
      <w:proofErr w:type="spellEnd"/>
    </w:p>
    <w:p w14:paraId="1559073B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r w:rsidRPr="00E654D6">
        <w:rPr>
          <w:rFonts w:ascii="Red Hat Text Medium" w:hAnsi="Red Hat Text Medium" w:cs="Red Hat Text Medium"/>
        </w:rPr>
        <w:t xml:space="preserve">C </w:t>
      </w:r>
      <w:proofErr w:type="spellStart"/>
      <w:r w:rsidRPr="00E654D6">
        <w:rPr>
          <w:rFonts w:ascii="Red Hat Text Medium" w:hAnsi="Red Hat Text Medium" w:cs="Red Hat Text Medium"/>
        </w:rPr>
        <w:t>增加</w:t>
      </w:r>
      <w:proofErr w:type="spellEnd"/>
      <w:r w:rsidRPr="00E654D6">
        <w:rPr>
          <w:rFonts w:ascii="Red Hat Text Medium" w:hAnsi="Red Hat Text Medium" w:cs="Red Hat Text Medium"/>
        </w:rPr>
        <w:t xml:space="preserve"> 30g </w:t>
      </w:r>
      <w:proofErr w:type="spellStart"/>
      <w:r w:rsidRPr="00E654D6">
        <w:rPr>
          <w:rFonts w:ascii="Red Hat Text Medium" w:hAnsi="Red Hat Text Medium" w:cs="Red Hat Text Medium"/>
        </w:rPr>
        <w:t>蔗糖</w:t>
      </w:r>
      <w:proofErr w:type="spellEnd"/>
    </w:p>
    <w:p w14:paraId="13772712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46" w:name="_Toc217667376"/>
      <w:r w:rsidRPr="00E654D6">
        <w:rPr>
          <w:rFonts w:ascii="Red Hat Text Medium" w:eastAsia="微软雅黑" w:hAnsi="Red Hat Text Medium" w:cs="Red Hat Text Medium"/>
          <w:lang w:eastAsia="zh-CN"/>
        </w:rPr>
        <w:t>作业</w:t>
      </w:r>
      <w:r w:rsidRPr="00E654D6">
        <w:rPr>
          <w:rFonts w:ascii="Red Hat Text Medium" w:eastAsia="微软雅黑" w:hAnsi="Red Hat Text Medium" w:cs="Red Hat Text Medium"/>
          <w:lang w:eastAsia="zh-CN"/>
        </w:rPr>
        <w:t xml:space="preserve"> 4</w:t>
      </w:r>
      <w:r w:rsidRPr="00E654D6">
        <w:rPr>
          <w:rFonts w:ascii="Red Hat Text Medium" w:eastAsia="微软雅黑" w:hAnsi="Red Hat Text Medium" w:cs="Red Hat Text Medium"/>
          <w:lang w:eastAsia="zh-CN"/>
        </w:rPr>
        <w:t>｜最终实战行动清单（毕业设计）</w:t>
      </w:r>
      <w:bookmarkEnd w:id="146"/>
    </w:p>
    <w:p w14:paraId="5D229FB3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联系本地原料商：询问</w:t>
      </w:r>
      <w:proofErr w:type="spellEnd"/>
      <w:r w:rsidRPr="00E654D6">
        <w:rPr>
          <w:rFonts w:ascii="Red Hat Text Medium" w:hAnsi="Red Hat Text Medium" w:cs="Red Hat Text Medium"/>
        </w:rPr>
        <w:t xml:space="preserve"> "Base 50 </w:t>
      </w:r>
      <w:proofErr w:type="gramStart"/>
      <w:r w:rsidRPr="00E654D6">
        <w:rPr>
          <w:rFonts w:ascii="Red Hat Text Medium" w:hAnsi="Red Hat Text Medium" w:cs="Red Hat Text Medium"/>
        </w:rPr>
        <w:t>para Soft</w:t>
      </w:r>
      <w:proofErr w:type="gramEnd"/>
      <w:r w:rsidRPr="00E654D6">
        <w:rPr>
          <w:rFonts w:ascii="Red Hat Text Medium" w:hAnsi="Red Hat Text Medium" w:cs="Red Hat Text Medium"/>
        </w:rPr>
        <w:t xml:space="preserve">" </w:t>
      </w:r>
      <w:r w:rsidRPr="00E654D6">
        <w:rPr>
          <w:rFonts w:ascii="Red Hat Text Medium" w:hAnsi="Red Hat Text Medium" w:cs="Red Hat Text Medium"/>
        </w:rPr>
        <w:t>与</w:t>
      </w:r>
      <w:r w:rsidRPr="00E654D6">
        <w:rPr>
          <w:rFonts w:ascii="Red Hat Text Medium" w:hAnsi="Red Hat Text Medium" w:cs="Red Hat Text Medium"/>
        </w:rPr>
        <w:t xml:space="preserve"> "</w:t>
      </w:r>
      <w:proofErr w:type="spellStart"/>
      <w:r w:rsidRPr="00E654D6">
        <w:rPr>
          <w:rFonts w:ascii="Red Hat Text Medium" w:hAnsi="Red Hat Text Medium" w:cs="Red Hat Text Medium"/>
        </w:rPr>
        <w:t>Dextrosa</w:t>
      </w:r>
      <w:proofErr w:type="spellEnd"/>
      <w:r w:rsidRPr="00E654D6">
        <w:rPr>
          <w:rFonts w:ascii="Red Hat Text Medium" w:hAnsi="Red Hat Text Medium" w:cs="Red Hat Text Medium"/>
        </w:rPr>
        <w:t xml:space="preserve">" </w:t>
      </w:r>
      <w:proofErr w:type="spellStart"/>
      <w:r w:rsidRPr="00E654D6">
        <w:rPr>
          <w:rFonts w:ascii="Red Hat Text Medium" w:hAnsi="Red Hat Text Medium" w:cs="Red Hat Text Medium"/>
        </w:rPr>
        <w:t>价格</w:t>
      </w:r>
      <w:proofErr w:type="spellEnd"/>
    </w:p>
    <w:p w14:paraId="14557EC8" w14:textId="77777777" w:rsidR="00F962E1" w:rsidRPr="00E654D6" w:rsidRDefault="00000000">
      <w:pPr>
        <w:pStyle w:val="a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</w:rPr>
        <w:t>设备询价：向</w:t>
      </w:r>
      <w:proofErr w:type="spellEnd"/>
      <w:r w:rsidRPr="00E654D6">
        <w:rPr>
          <w:rFonts w:ascii="Red Hat Text Medium" w:hAnsi="Red Hat Text Medium" w:cs="Red Hat Text Medium"/>
        </w:rPr>
        <w:t xml:space="preserve"> Taylor/</w:t>
      </w:r>
      <w:proofErr w:type="spellStart"/>
      <w:r w:rsidRPr="00E654D6">
        <w:rPr>
          <w:rFonts w:ascii="Red Hat Text Medium" w:hAnsi="Red Hat Text Medium" w:cs="Red Hat Text Medium"/>
        </w:rPr>
        <w:t>Nissei</w:t>
      </w:r>
      <w:proofErr w:type="spellEnd"/>
      <w:r w:rsidRPr="00E654D6">
        <w:rPr>
          <w:rFonts w:ascii="Red Hat Text Medium" w:hAnsi="Red Hat Text Medium" w:cs="Red Hat Text Medium"/>
        </w:rPr>
        <w:t xml:space="preserve"> </w:t>
      </w:r>
      <w:proofErr w:type="spellStart"/>
      <w:r w:rsidRPr="00E654D6">
        <w:rPr>
          <w:rFonts w:ascii="Red Hat Text Medium" w:hAnsi="Red Hat Text Medium" w:cs="Red Hat Text Medium"/>
        </w:rPr>
        <w:t>等代理索要报价</w:t>
      </w:r>
      <w:proofErr w:type="spellEnd"/>
    </w:p>
    <w:p w14:paraId="2EED6F96" w14:textId="77777777" w:rsidR="00F962E1" w:rsidRPr="00E654D6" w:rsidRDefault="00000000">
      <w:pPr>
        <w:pStyle w:val="a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配方试算：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把抹茶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换成</w:t>
      </w:r>
      <w:r w:rsidRPr="00E654D6">
        <w:rPr>
          <w:rFonts w:ascii="Red Hat Text Medium" w:hAnsi="Red Hat Text Medium" w:cs="Red Hat Text Medium"/>
          <w:lang w:eastAsia="zh-CN"/>
        </w:rPr>
        <w:t xml:space="preserve"> 40g </w:t>
      </w:r>
      <w:r w:rsidRPr="00E654D6">
        <w:rPr>
          <w:rFonts w:ascii="Red Hat Text Medium" w:hAnsi="Red Hat Text Medium" w:cs="Red Hat Text Medium"/>
          <w:lang w:eastAsia="zh-CN"/>
        </w:rPr>
        <w:t>可可粉，按逻辑写出一份你认为合理的巧克力配方</w:t>
      </w:r>
    </w:p>
    <w:p w14:paraId="65DE986B" w14:textId="77777777" w:rsidR="00F962E1" w:rsidRPr="00E654D6" w:rsidRDefault="00000000">
      <w:pPr>
        <w:pStyle w:val="af5"/>
        <w:pBdr>
          <w:left w:val="single" w:sz="12" w:space="4" w:color="2E74B5"/>
        </w:pBd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这份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巧克力配方作业</w:t>
      </w:r>
      <w:r w:rsidRPr="00E654D6">
        <w:rPr>
          <w:rFonts w:ascii="Red Hat Text Medium" w:hAnsi="Red Hat Text Medium" w:cs="Red Hat Text Medium"/>
          <w:lang w:eastAsia="zh-CN"/>
        </w:rPr>
        <w:t>"</w:t>
      </w:r>
      <w:r w:rsidRPr="00E654D6">
        <w:rPr>
          <w:rFonts w:ascii="Red Hat Text Medium" w:hAnsi="Red Hat Text Medium" w:cs="Red Hat Text Medium"/>
          <w:lang w:eastAsia="zh-CN"/>
        </w:rPr>
        <w:t>作为你的毕业设计，你随时发我，我做最终诊断。</w:t>
      </w:r>
    </w:p>
    <w:p w14:paraId="278A334A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BDE5F5E" w14:textId="77777777" w:rsidR="00F962E1" w:rsidRPr="00E654D6" w:rsidRDefault="00000000">
      <w:pPr>
        <w:pStyle w:val="31"/>
        <w:rPr>
          <w:rFonts w:ascii="Red Hat Text Medium" w:eastAsia="微软雅黑" w:hAnsi="Red Hat Text Medium" w:cs="Red Hat Text Medium"/>
          <w:lang w:eastAsia="zh-CN"/>
        </w:rPr>
      </w:pPr>
      <w:bookmarkStart w:id="147" w:name="_Toc217667377"/>
      <w:r w:rsidRPr="00E654D6">
        <w:rPr>
          <w:rFonts w:ascii="Red Hat Text Medium" w:eastAsia="微软雅黑" w:hAnsi="Red Hat Text Medium" w:cs="Red Hat Text Medium"/>
          <w:lang w:eastAsia="zh-CN"/>
        </w:rPr>
        <w:t xml:space="preserve">7.9 </w:t>
      </w:r>
      <w:r w:rsidRPr="00E654D6">
        <w:rPr>
          <w:rFonts w:ascii="Red Hat Text Medium" w:eastAsia="微软雅黑" w:hAnsi="Red Hat Text Medium" w:cs="Red Hat Text Medium"/>
          <w:lang w:eastAsia="zh-CN"/>
        </w:rPr>
        <w:t>可能存在的口径差异（对立观点</w:t>
      </w:r>
      <w:r w:rsidRPr="00E654D6">
        <w:rPr>
          <w:rFonts w:ascii="Red Hat Text Medium" w:eastAsia="微软雅黑" w:hAnsi="Red Hat Text Medium" w:cs="Red Hat Text Medium"/>
          <w:lang w:eastAsia="zh-CN"/>
        </w:rPr>
        <w:t>/</w:t>
      </w:r>
      <w:r w:rsidRPr="00E654D6">
        <w:rPr>
          <w:rFonts w:ascii="Red Hat Text Medium" w:eastAsia="微软雅黑" w:hAnsi="Red Hat Text Medium" w:cs="Red Hat Text Medium"/>
          <w:lang w:eastAsia="zh-CN"/>
        </w:rPr>
        <w:t>可选路线）</w:t>
      </w:r>
      <w:bookmarkEnd w:id="147"/>
    </w:p>
    <w:p w14:paraId="1CFD8FEA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轻盈版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vs </w:t>
      </w:r>
      <w:r w:rsidRPr="00E654D6">
        <w:rPr>
          <w:rFonts w:ascii="Red Hat Text Medium" w:hAnsi="Red Hat Text Medium" w:cs="Red Hat Text Medium"/>
          <w:b/>
          <w:lang w:eastAsia="zh-CN"/>
        </w:rPr>
        <w:t>浓厚版</w:t>
      </w:r>
      <w:r w:rsidRPr="00E654D6">
        <w:rPr>
          <w:rFonts w:ascii="Red Hat Text Medium" w:hAnsi="Red Hat Text Medium" w:cs="Red Hat Text Medium"/>
          <w:lang w:eastAsia="zh-CN"/>
        </w:rPr>
        <w:t>：轻盈更大众、夏天更安全；浓厚更高级但更容易腻</w:t>
      </w:r>
      <w:r w:rsidRPr="00E654D6">
        <w:rPr>
          <w:rFonts w:ascii="Red Hat Text Medium" w:hAnsi="Red Hat Text Medium" w:cs="Red Hat Text Medium"/>
          <w:lang w:eastAsia="zh-CN"/>
        </w:rPr>
        <w:t>/</w:t>
      </w:r>
      <w:r w:rsidRPr="00E654D6">
        <w:rPr>
          <w:rFonts w:ascii="Red Hat Text Medium" w:hAnsi="Red Hat Text Medium" w:cs="Red Hat Text Medium"/>
          <w:lang w:eastAsia="zh-CN"/>
        </w:rPr>
        <w:t>更吃机器与工艺</w:t>
      </w:r>
    </w:p>
    <w:p w14:paraId="4686B3BD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总部粉体</w:t>
      </w:r>
      <w:r w:rsidRPr="00E654D6">
        <w:rPr>
          <w:rFonts w:ascii="Red Hat Text Medium" w:hAnsi="Red Hat Text Medium" w:cs="Red Hat Text Medium"/>
          <w:b/>
          <w:lang w:eastAsia="zh-CN"/>
        </w:rPr>
        <w:t xml:space="preserve"> vs </w:t>
      </w:r>
      <w:r w:rsidRPr="00E654D6">
        <w:rPr>
          <w:rFonts w:ascii="Red Hat Text Medium" w:hAnsi="Red Hat Text Medium" w:cs="Red Hat Text Medium"/>
          <w:b/>
          <w:lang w:eastAsia="zh-CN"/>
        </w:rPr>
        <w:t>门店全自制</w:t>
      </w:r>
      <w:r w:rsidRPr="00E654D6">
        <w:rPr>
          <w:rFonts w:ascii="Red Hat Text Medium" w:hAnsi="Red Hat Text Medium" w:cs="Red Hat Text Medium"/>
          <w:lang w:eastAsia="zh-CN"/>
        </w:rPr>
        <w:t>：总部粉体一致性强、培训成本低；全自制灵活但门店误差与波动更大</w:t>
      </w:r>
    </w:p>
    <w:p w14:paraId="38AA2830" w14:textId="77777777" w:rsidR="00F962E1" w:rsidRPr="00E654D6" w:rsidRDefault="00000000">
      <w:pPr>
        <w:jc w:val="center"/>
        <w:rPr>
          <w:rFonts w:ascii="Red Hat Text Medium" w:hAnsi="Red Hat Text Medium" w:cs="Red Hat Text Medium"/>
        </w:rPr>
      </w:pPr>
      <w:r w:rsidRPr="00E654D6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</w:t>
      </w:r>
    </w:p>
    <w:p w14:paraId="72D47AB3" w14:textId="77777777" w:rsidR="00F962E1" w:rsidRPr="00E654D6" w:rsidRDefault="00000000">
      <w:pPr>
        <w:pStyle w:val="21"/>
        <w:rPr>
          <w:rFonts w:ascii="Red Hat Text Medium" w:eastAsia="微软雅黑" w:hAnsi="Red Hat Text Medium" w:cs="Red Hat Text Medium"/>
          <w:lang w:eastAsia="zh-CN"/>
        </w:rPr>
      </w:pPr>
      <w:bookmarkStart w:id="148" w:name="_Toc217667378"/>
      <w:r w:rsidRPr="00E654D6">
        <w:rPr>
          <w:rFonts w:ascii="Red Hat Text Medium" w:eastAsia="微软雅黑" w:hAnsi="Red Hat Text Medium" w:cs="Red Hat Text Medium"/>
          <w:lang w:eastAsia="zh-CN"/>
        </w:rPr>
        <w:t>附录：手册内部交叉引用说明</w:t>
      </w:r>
      <w:bookmarkEnd w:id="148"/>
    </w:p>
    <w:p w14:paraId="5C7406E2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>本技术培训手册整合自原文档</w:t>
      </w:r>
      <w:r w:rsidRPr="00E654D6">
        <w:rPr>
          <w:rFonts w:ascii="Red Hat Text Medium" w:hAnsi="Red Hat Text Medium" w:cs="Red Hat Text Medium"/>
          <w:lang w:eastAsia="zh-CN"/>
        </w:rPr>
        <w:t xml:space="preserve"> 01-07 </w:t>
      </w:r>
      <w:r w:rsidRPr="00E654D6">
        <w:rPr>
          <w:rFonts w:ascii="Red Hat Text Medium" w:hAnsi="Red Hat Text Medium" w:cs="Red Hat Text Medium"/>
          <w:lang w:eastAsia="zh-CN"/>
        </w:rPr>
        <w:t>章节。文中涉及的其他手册引用对应关系如下：</w:t>
      </w:r>
    </w:p>
    <w:p w14:paraId="6A38EEA1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t>手册第</w:t>
      </w:r>
      <w:r w:rsidRPr="00E654D6">
        <w:rPr>
          <w:rFonts w:ascii="Red Hat Text Medium" w:hAnsi="Red Hat Text Medium" w:cs="Red Hat Text Medium"/>
          <w:b/>
          <w:lang w:eastAsia="zh-CN"/>
        </w:rPr>
        <w:t>2</w:t>
      </w:r>
      <w:r w:rsidRPr="00E654D6">
        <w:rPr>
          <w:rFonts w:ascii="Red Hat Text Medium" w:hAnsi="Red Hat Text Medium" w:cs="Red Hat Text Medium"/>
          <w:b/>
          <w:lang w:eastAsia="zh-CN"/>
        </w:rPr>
        <w:t>卷</w:t>
      </w:r>
      <w:r w:rsidRPr="00E654D6">
        <w:rPr>
          <w:rFonts w:ascii="Red Hat Text Medium" w:hAnsi="Red Hat Text Medium" w:cs="Red Hat Text Medium"/>
          <w:lang w:eastAsia="zh-CN"/>
        </w:rPr>
        <w:t>：设备采购手册</w:t>
      </w:r>
    </w:p>
    <w:p w14:paraId="25279139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8</w:t>
      </w:r>
      <w:r w:rsidRPr="00E654D6">
        <w:rPr>
          <w:rFonts w:ascii="Red Hat Text Medium" w:hAnsi="Red Hat Text Medium" w:cs="Red Hat Text Medium"/>
          <w:lang w:eastAsia="zh-CN"/>
        </w:rPr>
        <w:t>章：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软冰机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选型规格书</w:t>
      </w:r>
    </w:p>
    <w:p w14:paraId="79FAFF69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9</w:t>
      </w:r>
      <w:r w:rsidRPr="00E654D6">
        <w:rPr>
          <w:rFonts w:ascii="Red Hat Text Medium" w:hAnsi="Red Hat Text Medium" w:cs="Red Hat Text Medium"/>
          <w:lang w:eastAsia="zh-CN"/>
        </w:rPr>
        <w:t>章：</w:t>
      </w:r>
      <w:r w:rsidRPr="00E654D6">
        <w:rPr>
          <w:rFonts w:ascii="Red Hat Text Medium" w:hAnsi="Red Hat Text Medium" w:cs="Red Hat Text Medium"/>
          <w:lang w:eastAsia="zh-CN"/>
        </w:rPr>
        <w:t>Makro</w:t>
      </w:r>
      <w:r w:rsidRPr="00E654D6">
        <w:rPr>
          <w:rFonts w:ascii="Red Hat Text Medium" w:hAnsi="Red Hat Text Medium" w:cs="Red Hat Text Medium"/>
          <w:lang w:eastAsia="zh-CN"/>
        </w:rPr>
        <w:t>扫货与最小采购清单</w:t>
      </w:r>
    </w:p>
    <w:p w14:paraId="2D2558D4" w14:textId="77777777" w:rsidR="00F962E1" w:rsidRPr="00E654D6" w:rsidRDefault="00000000">
      <w:pPr>
        <w:pStyle w:val="a0"/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b/>
          <w:lang w:eastAsia="zh-CN"/>
        </w:rPr>
        <w:lastRenderedPageBreak/>
        <w:t>手册第</w:t>
      </w:r>
      <w:r w:rsidRPr="00E654D6">
        <w:rPr>
          <w:rFonts w:ascii="Red Hat Text Medium" w:hAnsi="Red Hat Text Medium" w:cs="Red Hat Text Medium"/>
          <w:b/>
          <w:lang w:eastAsia="zh-CN"/>
        </w:rPr>
        <w:t>3</w:t>
      </w:r>
      <w:r w:rsidRPr="00E654D6">
        <w:rPr>
          <w:rFonts w:ascii="Red Hat Text Medium" w:hAnsi="Red Hat Text Medium" w:cs="Red Hat Text Medium"/>
          <w:b/>
          <w:lang w:eastAsia="zh-CN"/>
        </w:rPr>
        <w:t>卷</w:t>
      </w:r>
      <w:r w:rsidRPr="00E654D6">
        <w:rPr>
          <w:rFonts w:ascii="Red Hat Text Medium" w:hAnsi="Red Hat Text Medium" w:cs="Red Hat Text Medium"/>
          <w:lang w:eastAsia="zh-CN"/>
        </w:rPr>
        <w:t>：门店运营手册</w:t>
      </w:r>
    </w:p>
    <w:p w14:paraId="0CCD9642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10</w:t>
      </w:r>
      <w:r w:rsidRPr="00E654D6">
        <w:rPr>
          <w:rFonts w:ascii="Red Hat Text Medium" w:hAnsi="Red Hat Text Medium" w:cs="Red Hat Text Medium"/>
          <w:lang w:eastAsia="zh-CN"/>
        </w:rPr>
        <w:t>章：西班牙受欢迎的冰淇淋酸奶冰连锁对标表</w:t>
      </w:r>
    </w:p>
    <w:p w14:paraId="460A2244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11</w:t>
      </w:r>
      <w:r w:rsidRPr="00E654D6">
        <w:rPr>
          <w:rFonts w:ascii="Red Hat Text Medium" w:hAnsi="Red Hat Text Medium" w:cs="Red Hat Text Medium"/>
          <w:lang w:eastAsia="zh-CN"/>
        </w:rPr>
        <w:t>章：门店模型与动线翻台</w:t>
      </w:r>
    </w:p>
    <w:p w14:paraId="0DD15EB3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12</w:t>
      </w:r>
      <w:r w:rsidRPr="00E654D6">
        <w:rPr>
          <w:rFonts w:ascii="Red Hat Text Medium" w:hAnsi="Red Hat Text Medium" w:cs="Red Hat Text Medium"/>
          <w:lang w:eastAsia="zh-CN"/>
        </w:rPr>
        <w:t>章：项目总设计文件</w:t>
      </w:r>
    </w:p>
    <w:p w14:paraId="342AC442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13</w:t>
      </w:r>
      <w:r w:rsidRPr="00E654D6">
        <w:rPr>
          <w:rFonts w:ascii="Red Hat Text Medium" w:hAnsi="Red Hat Text Medium" w:cs="Red Hat Text Medium"/>
          <w:lang w:eastAsia="zh-CN"/>
        </w:rPr>
        <w:t>章：预拌粉规格与代工厂交付包</w:t>
      </w:r>
    </w:p>
    <w:p w14:paraId="67B7D989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14</w:t>
      </w:r>
      <w:r w:rsidRPr="00E654D6">
        <w:rPr>
          <w:rFonts w:ascii="Red Hat Text Medium" w:hAnsi="Red Hat Text Medium" w:cs="Red Hat Text Medium"/>
          <w:lang w:eastAsia="zh-CN"/>
        </w:rPr>
        <w:t>章：门店</w:t>
      </w:r>
      <w:r w:rsidRPr="00E654D6">
        <w:rPr>
          <w:rFonts w:ascii="Red Hat Text Medium" w:hAnsi="Red Hat Text Medium" w:cs="Red Hat Text Medium"/>
          <w:lang w:eastAsia="zh-CN"/>
        </w:rPr>
        <w:t>SOP</w:t>
      </w:r>
      <w:r w:rsidRPr="00E654D6">
        <w:rPr>
          <w:rFonts w:ascii="Red Hat Text Medium" w:hAnsi="Red Hat Text Medium" w:cs="Red Hat Text Medium"/>
          <w:lang w:eastAsia="zh-CN"/>
        </w:rPr>
        <w:t>（一热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一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粉一冷｜</w:t>
      </w:r>
      <w:proofErr w:type="gramStart"/>
      <w:r w:rsidRPr="00E654D6">
        <w:rPr>
          <w:rFonts w:ascii="Red Hat Text Medium" w:hAnsi="Red Hat Text Medium" w:cs="Red Hat Text Medium"/>
          <w:lang w:eastAsia="zh-CN"/>
        </w:rPr>
        <w:t>含前一晚</w:t>
      </w:r>
      <w:proofErr w:type="gramEnd"/>
      <w:r w:rsidRPr="00E654D6">
        <w:rPr>
          <w:rFonts w:ascii="Red Hat Text Medium" w:hAnsi="Red Hat Text Medium" w:cs="Red Hat Text Medium"/>
          <w:lang w:eastAsia="zh-CN"/>
        </w:rPr>
        <w:t>备料）</w:t>
      </w:r>
    </w:p>
    <w:p w14:paraId="13215A81" w14:textId="77777777" w:rsidR="00F962E1" w:rsidRPr="00E654D6" w:rsidRDefault="00000000">
      <w:pPr>
        <w:pStyle w:val="a0"/>
        <w:rPr>
          <w:rFonts w:ascii="Red Hat Text Medium" w:hAnsi="Red Hat Text Medium" w:cs="Red Hat Text Medium"/>
        </w:rPr>
      </w:pPr>
      <w:proofErr w:type="spellStart"/>
      <w:r w:rsidRPr="00E654D6">
        <w:rPr>
          <w:rFonts w:ascii="Red Hat Text Medium" w:hAnsi="Red Hat Text Medium" w:cs="Red Hat Text Medium"/>
          <w:b/>
        </w:rPr>
        <w:t>附录</w:t>
      </w:r>
      <w:proofErr w:type="spellEnd"/>
      <w:r w:rsidRPr="00E654D6">
        <w:rPr>
          <w:rFonts w:ascii="Red Hat Text Medium" w:hAnsi="Red Hat Text Medium" w:cs="Red Hat Text Medium"/>
        </w:rPr>
        <w:t>：</w:t>
      </w:r>
    </w:p>
    <w:p w14:paraId="0199B267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0</w:t>
      </w:r>
      <w:r w:rsidRPr="00E654D6">
        <w:rPr>
          <w:rFonts w:ascii="Red Hat Text Medium" w:hAnsi="Red Hat Text Medium" w:cs="Red Hat Text Medium"/>
          <w:lang w:eastAsia="zh-CN"/>
        </w:rPr>
        <w:t>章：总索引与交付清单</w:t>
      </w:r>
    </w:p>
    <w:p w14:paraId="005DBAFD" w14:textId="77777777" w:rsidR="00F962E1" w:rsidRPr="00E654D6" w:rsidRDefault="00000000">
      <w:pPr>
        <w:rPr>
          <w:rFonts w:ascii="Red Hat Text Medium" w:hAnsi="Red Hat Text Medium" w:cs="Red Hat Text Medium"/>
          <w:lang w:eastAsia="zh-CN"/>
        </w:rPr>
      </w:pPr>
      <w:r w:rsidRPr="00E654D6">
        <w:rPr>
          <w:rFonts w:ascii="Red Hat Text Medium" w:hAnsi="Red Hat Text Medium" w:cs="Red Hat Text Medium"/>
          <w:lang w:eastAsia="zh-CN"/>
        </w:rPr>
        <w:t xml:space="preserve">  - </w:t>
      </w:r>
      <w:r w:rsidRPr="00E654D6">
        <w:rPr>
          <w:rFonts w:ascii="Red Hat Text Medium" w:hAnsi="Red Hat Text Medium" w:cs="Red Hat Text Medium"/>
          <w:lang w:eastAsia="zh-CN"/>
        </w:rPr>
        <w:t>第</w:t>
      </w:r>
      <w:r w:rsidRPr="00E654D6">
        <w:rPr>
          <w:rFonts w:ascii="Red Hat Text Medium" w:hAnsi="Red Hat Text Medium" w:cs="Red Hat Text Medium"/>
          <w:lang w:eastAsia="zh-CN"/>
        </w:rPr>
        <w:t>99</w:t>
      </w:r>
      <w:r w:rsidRPr="00E654D6">
        <w:rPr>
          <w:rFonts w:ascii="Red Hat Text Medium" w:hAnsi="Red Hat Text Medium" w:cs="Red Hat Text Medium"/>
          <w:lang w:eastAsia="zh-CN"/>
        </w:rPr>
        <w:t>章：口径差异与对立观点汇总</w:t>
      </w:r>
    </w:p>
    <w:sectPr w:rsidR="00F962E1" w:rsidRPr="00E654D6" w:rsidSect="00F240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274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ACA6" w14:textId="77777777" w:rsidR="00346DC0" w:rsidRDefault="00346DC0">
      <w:pPr>
        <w:spacing w:after="0" w:line="240" w:lineRule="auto"/>
      </w:pPr>
      <w:r>
        <w:separator/>
      </w:r>
    </w:p>
  </w:endnote>
  <w:endnote w:type="continuationSeparator" w:id="0">
    <w:p w14:paraId="57FBDE25" w14:textId="77777777" w:rsidR="00346DC0" w:rsidRDefault="0034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ed Hat Text Medium">
    <w:panose1 w:val="02010303040201060303"/>
    <w:charset w:val="00"/>
    <w:family w:val="auto"/>
    <w:pitch w:val="variable"/>
    <w:sig w:usb0="A000006F" w:usb1="4000006B" w:usb2="00000028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23CEA" w14:textId="77777777" w:rsidR="0043461B" w:rsidRDefault="0043461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C623F" w14:textId="4339272C" w:rsidR="00F962E1" w:rsidRDefault="0043461B" w:rsidP="0043461B">
    <w:pPr>
      <w:pStyle w:val="a7"/>
      <w:tabs>
        <w:tab w:val="right" w:pos="8312"/>
      </w:tabs>
    </w:pPr>
    <w:proofErr w:type="spellStart"/>
    <w:r w:rsidRPr="0043461B">
      <w:t>技术培训手册</w:t>
    </w:r>
    <w:proofErr w:type="spellEnd"/>
    <w:r>
      <w:rPr>
        <w:rFonts w:hint="eastAsia"/>
        <w:lang w:eastAsia="zh-CN"/>
      </w:rPr>
      <w:t xml:space="preserve"> v1</w:t>
    </w:r>
    <w:r>
      <w:tab/>
    </w:r>
    <w:r>
      <w:tab/>
    </w:r>
    <w:r w:rsidR="00000000">
      <w:t xml:space="preserve">第 </w:t>
    </w:r>
    <w:r w:rsidR="00000000">
      <w:fldChar w:fldCharType="begin"/>
    </w:r>
    <w:r w:rsidR="00000000">
      <w:instrText>PAGE</w:instrText>
    </w:r>
    <w:r>
      <w:fldChar w:fldCharType="separate"/>
    </w:r>
    <w:r>
      <w:rPr>
        <w:noProof/>
      </w:rPr>
      <w:t>1</w:t>
    </w:r>
    <w:r w:rsidR="00000000">
      <w:fldChar w:fldCharType="end"/>
    </w:r>
    <w:r w:rsidR="00000000"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17D4" w14:textId="77777777" w:rsidR="0043461B" w:rsidRDefault="004346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204DF" w14:textId="77777777" w:rsidR="00346DC0" w:rsidRDefault="00346DC0">
      <w:pPr>
        <w:spacing w:after="0" w:line="240" w:lineRule="auto"/>
      </w:pPr>
      <w:r>
        <w:separator/>
      </w:r>
    </w:p>
  </w:footnote>
  <w:footnote w:type="continuationSeparator" w:id="0">
    <w:p w14:paraId="1995FAA2" w14:textId="77777777" w:rsidR="00346DC0" w:rsidRDefault="00346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B134" w14:textId="77777777" w:rsidR="0043461B" w:rsidRDefault="0043461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0EE6F" w14:textId="77777777" w:rsidR="0043461B" w:rsidRDefault="0043461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A020" w14:textId="77777777" w:rsidR="0043461B" w:rsidRDefault="004346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467368">
    <w:abstractNumId w:val="8"/>
  </w:num>
  <w:num w:numId="2" w16cid:durableId="1752189941">
    <w:abstractNumId w:val="6"/>
  </w:num>
  <w:num w:numId="3" w16cid:durableId="1987934773">
    <w:abstractNumId w:val="5"/>
  </w:num>
  <w:num w:numId="4" w16cid:durableId="134182927">
    <w:abstractNumId w:val="4"/>
  </w:num>
  <w:num w:numId="5" w16cid:durableId="1819032256">
    <w:abstractNumId w:val="7"/>
  </w:num>
  <w:num w:numId="6" w16cid:durableId="261959148">
    <w:abstractNumId w:val="3"/>
  </w:num>
  <w:num w:numId="7" w16cid:durableId="15086123">
    <w:abstractNumId w:val="2"/>
  </w:num>
  <w:num w:numId="8" w16cid:durableId="193083811">
    <w:abstractNumId w:val="1"/>
  </w:num>
  <w:num w:numId="9" w16cid:durableId="71165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5EB"/>
    <w:rsid w:val="00264A4A"/>
    <w:rsid w:val="0029639D"/>
    <w:rsid w:val="002A018B"/>
    <w:rsid w:val="00326F90"/>
    <w:rsid w:val="00346DC0"/>
    <w:rsid w:val="003926F2"/>
    <w:rsid w:val="003B210E"/>
    <w:rsid w:val="0043461B"/>
    <w:rsid w:val="004856E3"/>
    <w:rsid w:val="00937FBC"/>
    <w:rsid w:val="00A6143F"/>
    <w:rsid w:val="00A75807"/>
    <w:rsid w:val="00AA1D8D"/>
    <w:rsid w:val="00B47730"/>
    <w:rsid w:val="00CB0664"/>
    <w:rsid w:val="00E654D6"/>
    <w:rsid w:val="00F240EB"/>
    <w:rsid w:val="00F962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51919"/>
  <w14:defaultImageDpi w14:val="300"/>
  <w15:docId w15:val="{779FC0E2-33A7-45BF-9D25-62F1F56D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567"/>
    </w:pPr>
    <w:rPr>
      <w:i/>
      <w:iCs/>
      <w:color w:val="505050"/>
      <w:sz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eastAsia="Consolas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43461B"/>
  </w:style>
  <w:style w:type="paragraph" w:styleId="TOC2">
    <w:name w:val="toc 2"/>
    <w:basedOn w:val="a1"/>
    <w:next w:val="a1"/>
    <w:autoRedefine/>
    <w:uiPriority w:val="39"/>
    <w:unhideWhenUsed/>
    <w:rsid w:val="0043461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3461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43461B"/>
    <w:pPr>
      <w:widowControl w:val="0"/>
      <w:spacing w:line="278" w:lineRule="auto"/>
      <w:ind w:leftChars="600" w:left="12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43461B"/>
    <w:pPr>
      <w:widowControl w:val="0"/>
      <w:spacing w:line="278" w:lineRule="auto"/>
      <w:ind w:leftChars="800" w:left="168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43461B"/>
    <w:pPr>
      <w:widowControl w:val="0"/>
      <w:spacing w:line="278" w:lineRule="auto"/>
      <w:ind w:leftChars="1000" w:left="210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43461B"/>
    <w:pPr>
      <w:widowControl w:val="0"/>
      <w:spacing w:line="278" w:lineRule="auto"/>
      <w:ind w:leftChars="1200" w:left="252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43461B"/>
    <w:pPr>
      <w:widowControl w:val="0"/>
      <w:spacing w:line="278" w:lineRule="auto"/>
      <w:ind w:leftChars="1400" w:left="29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43461B"/>
    <w:pPr>
      <w:widowControl w:val="0"/>
      <w:spacing w:line="278" w:lineRule="auto"/>
      <w:ind w:leftChars="1600" w:left="33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43461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34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40</Pages>
  <Words>12873</Words>
  <Characters>21113</Characters>
  <Application>Microsoft Office Word</Application>
  <DocSecurity>0</DocSecurity>
  <Lines>844</Lines>
  <Paragraphs>1258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mailabc mailabc</cp:lastModifiedBy>
  <cp:revision>12</cp:revision>
  <cp:lastPrinted>2025-12-26T17:49:00Z</cp:lastPrinted>
  <dcterms:created xsi:type="dcterms:W3CDTF">2013-12-23T23:15:00Z</dcterms:created>
  <dcterms:modified xsi:type="dcterms:W3CDTF">2025-12-26T17:57:00Z</dcterms:modified>
  <cp:category/>
</cp:coreProperties>
</file>