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05_巧克力专项：路线选择-避坑-微调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05_巧克力专项：路线选择-避坑-微调</w:t>
      </w:r>
    </w:p>
    <w:p>
      <w:pPr>
        <w:pStyle w:val="Heading2"/>
      </w:pPr>
      <w:r>
        <w:t>0. 你的巧克力目标（一句话标准）</w:t>
      </w:r>
    </w:p>
    <w:p>
      <w:pPr>
        <w:pStyle w:val="ListBullet"/>
      </w:pPr>
      <w:r/>
      <w:r>
        <w:rPr>
          <w:b/>
        </w:rPr>
        <w:t>可可香厚、甜度克制，不油不齁、融化后仍有稠度</w:t>
      </w:r>
      <w:r>
        <w:t xml:space="preserve">  </w:t>
      </w:r>
    </w:p>
    <w:p>
      <w:pPr>
        <w:pStyle w:val="ListBullet"/>
      </w:pPr>
      <w:r>
        <w:t xml:space="preserve">口感“顺滑偏甜”，但不要用甜盖住可可香  </w:t>
      </w:r>
    </w:p>
    <w:p>
      <w:pPr>
        <w:pStyle w:val="ListBullet"/>
      </w:pPr>
      <w:r>
        <w:t>门店要求：</w:t>
      </w:r>
      <w:r>
        <w:rPr>
          <w:b/>
        </w:rPr>
        <w:t>出杯快、连续高峰稳定、不堵机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巧克力体系的“物理真相”（为什么最容易翻车）</w:t>
      </w:r>
    </w:p>
    <w:p>
      <w:pPr>
        <w:pStyle w:val="Heading3"/>
      </w:pPr>
      <w:r>
        <w:t>1.1 可可粉强吸水：不调配方会变“水泥”</w:t>
      </w:r>
    </w:p>
    <w:p>
      <w:pPr>
        <w:pStyle w:val="ListBullet"/>
      </w:pPr>
      <w:r>
        <w:t xml:space="preserve">可可粉含不可溶纤维，吸水量可达脱脂奶粉的 1.5–2 倍  </w:t>
      </w:r>
    </w:p>
    <w:p>
      <w:pPr>
        <w:pStyle w:val="ListBullet"/>
      </w:pPr>
      <w:r>
        <w:t>结果：浆料黏度暴涨 → 空气打不进去（Overrun 下降）→ 出杯慢甚至堵机</w:t>
      </w:r>
    </w:p>
    <w:p>
      <w:pPr>
        <w:pStyle w:val="Heading3"/>
      </w:pPr>
      <w:r>
        <w:t>1.2 可可粉自带脂肪：总脂肪超标会油感/结块</w:t>
      </w:r>
    </w:p>
    <w:p>
      <w:pPr>
        <w:pStyle w:val="ListBullet"/>
      </w:pPr>
      <w:r>
        <w:t xml:space="preserve">许多高品质可可粉含 22–24% 可可脂（硬脂肪）  </w:t>
      </w:r>
    </w:p>
    <w:p>
      <w:pPr>
        <w:pStyle w:val="ListBullet"/>
      </w:pPr>
      <w:r>
        <w:t>结果：低温下更硬；再叠加奶油会造成脂肪结块、油感、甚至结构崩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原料选型（门店看标签就够）</w:t>
      </w:r>
    </w:p>
    <w:p>
      <w:pPr>
        <w:pStyle w:val="Heading3"/>
      </w:pPr>
      <w:r>
        <w:t>2.1 可可粉两大类型：Natural vs Dutch（碱化）</w:t>
      </w:r>
    </w:p>
    <w:p>
      <w:pPr>
        <w:pStyle w:val="ListBullet"/>
      </w:pPr>
      <w:r>
        <w:t xml:space="preserve">Natural：酸度更高、香气更“尖”，颜色偏浅  </w:t>
      </w:r>
    </w:p>
    <w:p>
      <w:pPr>
        <w:pStyle w:val="ListBullet"/>
      </w:pPr>
      <w:r>
        <w:t>Dutch：颜色更深、风味更圆润顺滑（门店更常用，但依品牌差异大）</w:t>
      </w:r>
    </w:p>
    <w:p>
      <w:pPr>
        <w:pStyle w:val="Heading3"/>
      </w:pPr>
      <w:r>
        <w:t>2.2 采购必看：可可脂肪含量</w:t>
      </w:r>
    </w:p>
    <w:p>
      <w:pPr>
        <w:pStyle w:val="ListBullet"/>
      </w:pPr>
      <w:r>
        <w:t xml:space="preserve">脂肪高：更香更顺滑，但更易“硬/油/堵”  </w:t>
      </w:r>
    </w:p>
    <w:p>
      <w:pPr>
        <w:pStyle w:val="ListBullet"/>
      </w:pPr>
      <w:r>
        <w:t>脂肪低：更好控结构，但香气可能弱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三条可落地路线（先跑稳再升级）</w:t>
      </w:r>
    </w:p>
    <w:p>
      <w:pPr>
        <w:pStyle w:val="Heading3"/>
      </w:pPr>
      <w:r>
        <w:t>路线 1：可可粉（最稳、最适合门店起步）</w:t>
      </w:r>
    </w:p>
    <w:p>
      <w:pPr>
        <w:pStyle w:val="ListBullet"/>
      </w:pPr>
      <w:r>
        <w:t xml:space="preserve">优点：结构可控、成本清晰、清洗相对容易  </w:t>
      </w:r>
    </w:p>
    <w:p>
      <w:pPr>
        <w:pStyle w:val="ListBullet"/>
      </w:pPr>
      <w:r>
        <w:t>风险：吸水导致黏度高 → 需配方与工艺配合</w:t>
      </w:r>
    </w:p>
    <w:p>
      <w:pPr>
        <w:pStyle w:val="Heading3"/>
      </w:pPr>
      <w:r>
        <w:t>路线 2：可可粉 + 少量巧克力酱/糖浆（第二阶段）</w:t>
      </w:r>
    </w:p>
    <w:p>
      <w:pPr>
        <w:pStyle w:val="ListBullet"/>
      </w:pPr>
      <w:r>
        <w:t xml:space="preserve">目的：补“光泽/糯感/布朗尼感”  </w:t>
      </w:r>
    </w:p>
    <w:p>
      <w:pPr>
        <w:pStyle w:val="ListBullet"/>
      </w:pPr>
      <w:r>
        <w:t>风险：含脂含糖增稠酱料会扰乱结构、清洗更难</w:t>
      </w:r>
    </w:p>
    <w:p>
      <w:pPr>
        <w:pStyle w:val="Heading3"/>
      </w:pPr>
      <w:r>
        <w:t>路线 3：融化黑巧/巧克力块（工艺升级路线）</w:t>
      </w:r>
    </w:p>
    <w:p>
      <w:pPr>
        <w:pStyle w:val="ListBullet"/>
      </w:pPr>
      <w:r>
        <w:t xml:space="preserve">难点：脂肪与结晶体系复杂，乳化/均质不够就油感、塌  </w:t>
      </w:r>
    </w:p>
    <w:p>
      <w:pPr>
        <w:pStyle w:val="ListBullet"/>
      </w:pPr>
      <w:r>
        <w:t>风险：温控要求高、门店可复制性差（建议后期再上）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巧克力配方的“减法与加法”策略</w:t>
      </w:r>
    </w:p>
    <w:p>
      <w:pPr>
        <w:pStyle w:val="Heading3"/>
      </w:pPr>
      <w:r>
        <w:t>4.1 减法：给可可粉腾空间（别把底盘堆满）</w:t>
      </w:r>
    </w:p>
    <w:p>
      <w:pPr>
        <w:pStyle w:val="ListBullet"/>
      </w:pPr>
      <w:r>
        <w:t xml:space="preserve">可可粉本身就提供大量固形物  </w:t>
      </w:r>
    </w:p>
    <w:p>
      <w:pPr>
        <w:pStyle w:val="ListBullet"/>
      </w:pPr>
      <w:r>
        <w:t>通常巧克力配方的 SMP 用量应比香草/水果味更少（避免太干、太厚、太堵）</w:t>
      </w:r>
    </w:p>
    <w:p>
      <w:pPr>
        <w:pStyle w:val="Heading3"/>
      </w:pPr>
      <w:r>
        <w:t>4.2 加法：遮苦不是只靠“更甜”</w:t>
      </w:r>
    </w:p>
    <w:p>
      <w:pPr>
        <w:pStyle w:val="ListBullet"/>
      </w:pPr>
      <w:r>
        <w:t xml:space="preserve">你可以用“甜度更圆润”的结构来遮苦（而不是疯狂加蔗糖）  </w:t>
      </w:r>
    </w:p>
    <w:p>
      <w:pPr>
        <w:pStyle w:val="ListBullet"/>
      </w:pPr>
      <w:r>
        <w:t xml:space="preserve">备选观点：有文档给出“浓郁黑巧模型”目标 POD 210–230（高甜体系）  </w:t>
      </w:r>
    </w:p>
    <w:p>
      <w:r>
        <w:t xml:space="preserve">  - 这条路线更适合“重甜遮苦”的黑巧甜品定位；与你的“中偏甜不齁甜”可能不一致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巧克力工艺 SOP（门店稳做法）</w:t>
      </w:r>
    </w:p>
    <w:p>
      <w:pPr>
        <w:pStyle w:val="ListNumber"/>
      </w:pPr>
      <w:r>
        <w:t xml:space="preserve">过筛：可可粉必过筛  </w:t>
      </w:r>
    </w:p>
    <w:p>
      <w:pPr>
        <w:pStyle w:val="ListNumber"/>
      </w:pPr>
      <w:r>
        <w:t xml:space="preserve">干混：可可粉先与糖干混（防结团）  </w:t>
      </w:r>
    </w:p>
    <w:p>
      <w:pPr>
        <w:pStyle w:val="ListNumber"/>
      </w:pPr>
      <w:r>
        <w:t xml:space="preserve">分散：入液体高速剪切（必要时先做小粉浆再回主桶）  </w:t>
      </w:r>
    </w:p>
    <w:p>
      <w:pPr>
        <w:pStyle w:val="ListNumber"/>
      </w:pPr>
      <w:r>
        <w:t xml:space="preserve">过滤：去团聚，降低堵机概率  </w:t>
      </w:r>
    </w:p>
    <w:p>
      <w:pPr>
        <w:pStyle w:val="ListNumber"/>
      </w:pPr>
      <w:r>
        <w:t xml:space="preserve">熟化：2–4°C 冷藏熟化（用“尖角+融化盘”锁定窗口）  </w:t>
      </w:r>
    </w:p>
    <w:p>
      <w:pPr>
        <w:pStyle w:val="ListNumber"/>
      </w:pPr>
      <w:r>
        <w:t>上机：高峰时避免临时乱加酱/乱加粉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巧克力最常见 6 种问题（对应旋钮）</w:t>
      </w:r>
    </w:p>
    <w:p>
      <w:pPr>
        <w:pStyle w:val="ListNumber"/>
      </w:pPr>
      <w:r/>
      <w:r>
        <w:rPr>
          <w:b/>
        </w:rPr>
        <w:t>堵机/出杯慢</w:t>
      </w:r>
      <w:r>
        <w:t xml:space="preserve">：黏度过高 → 降固形物/换路线/提高分散与过滤  </w:t>
      </w:r>
    </w:p>
    <w:p>
      <w:pPr>
        <w:pStyle w:val="ListNumber"/>
      </w:pPr>
      <w:r/>
      <w:r>
        <w:rPr>
          <w:b/>
        </w:rPr>
        <w:t>油感/蜡感</w:t>
      </w:r>
      <w:r>
        <w:t xml:space="preserve">：总脂肪过高或乳化失控 → 降奶油、控乳化、提周转  </w:t>
      </w:r>
    </w:p>
    <w:p>
      <w:pPr>
        <w:pStyle w:val="ListNumber"/>
      </w:pPr>
      <w:r/>
      <w:r>
        <w:rPr>
          <w:b/>
        </w:rPr>
        <w:t>太苦拖尾</w:t>
      </w:r>
      <w:r>
        <w:t xml:space="preserve">：先调甜度结构（蔗糖小幅+、或用更圆润糖体系），再调可可粉  </w:t>
      </w:r>
    </w:p>
    <w:p>
      <w:pPr>
        <w:pStyle w:val="ListNumber"/>
      </w:pPr>
      <w:r/>
      <w:r>
        <w:rPr>
          <w:b/>
        </w:rPr>
        <w:t>太甜齁</w:t>
      </w:r>
      <w:r>
        <w:t xml:space="preserve">：别只降糖，先用可可粉类型/用量与盐微量提味调整  </w:t>
      </w:r>
    </w:p>
    <w:p>
      <w:pPr>
        <w:pStyle w:val="ListNumber"/>
      </w:pPr>
      <w:r/>
      <w:r>
        <w:rPr>
          <w:b/>
        </w:rPr>
        <w:t>不浓/像巧克力水</w:t>
      </w:r>
      <w:r>
        <w:t xml:space="preserve">：先查可可粉脂肪与用量，再查 Overrun 是否过高  </w:t>
      </w:r>
    </w:p>
    <w:p>
      <w:pPr>
        <w:pStyle w:val="ListNumber"/>
      </w:pPr>
      <w:r/>
      <w:r>
        <w:rPr>
          <w:b/>
        </w:rPr>
        <w:t>热天塌/出水</w:t>
      </w:r>
      <w:r>
        <w:t>：稳定体系与出杯温度窗口不足 → 查复配粉投料量与机器温度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本文件作业（巧克力必须这样做，不要跳步）</w:t>
      </w:r>
    </w:p>
    <w:p>
      <w:pPr>
        <w:pStyle w:val="ListNumber"/>
      </w:pPr>
      <w:r>
        <w:t xml:space="preserve">选 2 个可可粉（一个 Natural、一个 Dutch 或不同脂肪含量）  </w:t>
      </w:r>
    </w:p>
    <w:p>
      <w:pPr>
        <w:pStyle w:val="ListNumber"/>
      </w:pPr>
      <w:r>
        <w:t xml:space="preserve">走同一底盘做 2 个版本：只改“可可粉类型/用量”  </w:t>
      </w:r>
    </w:p>
    <w:p>
      <w:pPr>
        <w:pStyle w:val="ListNumber"/>
      </w:pPr>
      <w:r>
        <w:t xml:space="preserve">每版都做：尖角 + 10 分钟融化盘 + 口感评分（香/苦/油感/拖尾/稠度）  </w:t>
      </w:r>
    </w:p>
    <w:p>
      <w:pPr>
        <w:pStyle w:val="ListNumber"/>
      </w:pPr>
      <w:r>
        <w:t>记录：哪一版“更像你要的高级感”，下次只动一个旋钮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