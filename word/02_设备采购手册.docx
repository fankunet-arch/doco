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526C" w14:textId="256334BF" w:rsidR="00017290" w:rsidRPr="004333A9" w:rsidRDefault="00000000">
      <w:pPr>
        <w:spacing w:before="4535" w:after="1134"/>
        <w:jc w:val="center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color w:val="2E74B5"/>
          <w:sz w:val="56"/>
          <w:lang w:eastAsia="zh-CN"/>
        </w:rPr>
        <w:t>02</w:t>
      </w:r>
      <w:r w:rsidR="004333A9" w:rsidRPr="004333A9">
        <w:rPr>
          <w:rFonts w:ascii="Red Hat Text Medium" w:hAnsi="Red Hat Text Medium" w:cs="Red Hat Text Medium"/>
          <w:b/>
          <w:color w:val="2E74B5"/>
          <w:sz w:val="56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b/>
          <w:color w:val="2E74B5"/>
          <w:sz w:val="56"/>
          <w:lang w:eastAsia="zh-CN"/>
        </w:rPr>
        <w:t>设备采购手册</w:t>
      </w:r>
    </w:p>
    <w:p w14:paraId="3A21CD88" w14:textId="77777777" w:rsidR="00017290" w:rsidRPr="004333A9" w:rsidRDefault="00000000">
      <w:pPr>
        <w:spacing w:after="1701"/>
        <w:jc w:val="center"/>
        <w:rPr>
          <w:rFonts w:ascii="Red Hat Text Medium" w:hAnsi="Red Hat Text Medium" w:cs="Red Hat Text Medium"/>
          <w:lang w:eastAsia="zh-CN"/>
        </w:rPr>
      </w:pPr>
      <w:r w:rsidRPr="004333A9">
        <w:rPr>
          <w:rFonts w:ascii="Times New Roman" w:hAnsi="Times New Roman" w:cs="Times New Roman"/>
          <w:color w:val="2E74B5"/>
          <w:lang w:eastAsia="zh-CN"/>
        </w:rPr>
        <w:t>──────────────────────────────</w:t>
      </w:r>
    </w:p>
    <w:p w14:paraId="3DD69B25" w14:textId="77777777" w:rsidR="00017290" w:rsidRPr="004333A9" w:rsidRDefault="00000000">
      <w:pPr>
        <w:spacing w:after="2268"/>
        <w:jc w:val="center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color w:val="646464"/>
          <w:sz w:val="28"/>
          <w:lang w:eastAsia="zh-CN"/>
        </w:rPr>
        <w:t>公司内部标准化文档</w:t>
      </w:r>
    </w:p>
    <w:p w14:paraId="6D0AB1E1" w14:textId="77777777" w:rsidR="00017290" w:rsidRPr="004333A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color w:val="787878"/>
          <w:lang w:eastAsia="zh-CN"/>
        </w:rPr>
        <w:t>生成日期：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2025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年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12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月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26</w:t>
      </w:r>
      <w:r w:rsidRPr="004333A9">
        <w:rPr>
          <w:rFonts w:ascii="Red Hat Text Medium" w:hAnsi="Red Hat Text Medium" w:cs="Red Hat Text Medium"/>
          <w:color w:val="787878"/>
          <w:lang w:eastAsia="zh-CN"/>
        </w:rPr>
        <w:t>日</w:t>
      </w:r>
    </w:p>
    <w:p w14:paraId="4E5703F7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br w:type="page"/>
      </w:r>
    </w:p>
    <w:p w14:paraId="7B40050D" w14:textId="77777777" w:rsidR="00017290" w:rsidRPr="004333A9" w:rsidRDefault="00000000">
      <w:pPr>
        <w:spacing w:after="240"/>
        <w:jc w:val="center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sz w:val="32"/>
          <w:lang w:eastAsia="zh-CN"/>
        </w:rPr>
        <w:lastRenderedPageBreak/>
        <w:t>目录</w:t>
      </w:r>
    </w:p>
    <w:p w14:paraId="70094E53" w14:textId="57D41291" w:rsidR="00A47A38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4333A9">
        <w:rPr>
          <w:rFonts w:ascii="Red Hat Text Medium" w:hAnsi="Red Hat Text Medium" w:cs="Red Hat Text Medium"/>
        </w:rPr>
        <w:fldChar w:fldCharType="begin"/>
      </w:r>
      <w:r w:rsidRPr="004333A9">
        <w:rPr>
          <w:rFonts w:ascii="Red Hat Text Medium" w:hAnsi="Red Hat Text Medium" w:cs="Red Hat Text Medium"/>
          <w:lang w:eastAsia="zh-CN"/>
        </w:rPr>
        <w:instrText>TOC \o "1-3" \h \z \u</w:instrText>
      </w:r>
      <w:r w:rsidRPr="004333A9">
        <w:rPr>
          <w:rFonts w:ascii="Red Hat Text Medium" w:hAnsi="Red Hat Text Medium" w:cs="Red Hat Text Medium"/>
        </w:rPr>
        <w:fldChar w:fldCharType="separate"/>
      </w:r>
      <w:hyperlink w:anchor="_Toc217697111" w:history="1">
        <w:r w:rsidR="00A47A38"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02 </w:t>
        </w:r>
        <w:r w:rsidR="00A47A38"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设备采购手册</w:t>
        </w:r>
        <w:r w:rsidR="00A47A38">
          <w:rPr>
            <w:noProof/>
            <w:webHidden/>
          </w:rPr>
          <w:tab/>
        </w:r>
        <w:r w:rsidR="00A47A38">
          <w:rPr>
            <w:noProof/>
            <w:webHidden/>
          </w:rPr>
          <w:fldChar w:fldCharType="begin"/>
        </w:r>
        <w:r w:rsidR="00A47A38">
          <w:rPr>
            <w:noProof/>
            <w:webHidden/>
          </w:rPr>
          <w:instrText xml:space="preserve"> PAGEREF _Toc217697111 \h </w:instrText>
        </w:r>
        <w:r w:rsidR="00A47A38">
          <w:rPr>
            <w:noProof/>
            <w:webHidden/>
          </w:rPr>
        </w:r>
        <w:r w:rsidR="00A47A38">
          <w:rPr>
            <w:noProof/>
            <w:webHidden/>
          </w:rPr>
          <w:fldChar w:fldCharType="separate"/>
        </w:r>
        <w:r w:rsidR="00A47A38">
          <w:rPr>
            <w:noProof/>
            <w:webHidden/>
          </w:rPr>
          <w:t>5</w:t>
        </w:r>
        <w:r w:rsidR="00A47A38">
          <w:rPr>
            <w:noProof/>
            <w:webHidden/>
          </w:rPr>
          <w:fldChar w:fldCharType="end"/>
        </w:r>
      </w:hyperlink>
    </w:p>
    <w:p w14:paraId="300ECA1A" w14:textId="0F37CB53" w:rsidR="00A47A38" w:rsidRDefault="00A47A38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8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软冰机选型规格书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6C1C57" w14:textId="47DE03E2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3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必须功能（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MUST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8807BA" w14:textId="7D817DB8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结构与口味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9D4769" w14:textId="642DBA24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5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出品稳定性（连续负荷）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93CA5" w14:textId="5911F874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6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8.1.3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清洗与卫生可控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2853F1" w14:textId="2CAADB4A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7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8.2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推荐功能（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SHOULD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2921C3" w14:textId="186FCEF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8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8.2.1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进料方式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010E2E" w14:textId="6F7A0E4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19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8.2.2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散热方式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9DA79" w14:textId="2D68274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0" w:history="1">
        <w:r w:rsidRPr="00BC2CB5">
          <w:rPr>
            <w:rStyle w:val="aff9"/>
            <w:rFonts w:ascii="Red Hat Text Medium" w:hAnsi="Red Hat Text Medium" w:cs="Red Hat Text Medium"/>
            <w:noProof/>
          </w:rPr>
          <w:t>8.2.3 Overrun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（膨胀率）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8F0CAE" w14:textId="35853C29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1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8.3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可选功能（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NICE TO HAVE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E635F2" w14:textId="6638E7AB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8.4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关键技术指标（别被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宣传产量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B04A60" w14:textId="51E8E306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3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8.5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不可接受项（任一条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=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直接淘汰）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206F7" w14:textId="14EC78C7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8.6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现场验收测试脚本（你照做就能筛掉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80%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71ED26" w14:textId="54BC534E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5" w:history="1">
        <w:r w:rsidRPr="00BC2CB5">
          <w:rPr>
            <w:rStyle w:val="aff9"/>
            <w:rFonts w:ascii="Red Hat Text Medium" w:hAnsi="Red Hat Text Medium" w:cs="Red Hat Text Medium"/>
            <w:noProof/>
          </w:rPr>
          <w:t>Test A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｜连续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20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杯稳定性（必做）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3A638" w14:textId="17080CBA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6" w:history="1">
        <w:r w:rsidRPr="00BC2CB5">
          <w:rPr>
            <w:rStyle w:val="aff9"/>
            <w:rFonts w:ascii="Red Hat Text Medium" w:hAnsi="Red Hat Text Medium" w:cs="Red Hat Text Medium"/>
            <w:noProof/>
          </w:rPr>
          <w:t>Test B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｜恢复速度（必做）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2C7CE7" w14:textId="7B665306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7" w:history="1">
        <w:r w:rsidRPr="00BC2CB5">
          <w:rPr>
            <w:rStyle w:val="aff9"/>
            <w:rFonts w:ascii="Red Hat Text Medium" w:hAnsi="Red Hat Text Medium" w:cs="Red Hat Text Medium"/>
            <w:noProof/>
          </w:rPr>
          <w:t>Test C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｜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Overrun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一致性（必做）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C05320" w14:textId="5B4BF5F3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8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Test D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｜补料冲击测试（强烈建议）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41EF14" w14:textId="5C8D1F4C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29" w:history="1">
        <w:r w:rsidRPr="00BC2CB5">
          <w:rPr>
            <w:rStyle w:val="aff9"/>
            <w:rFonts w:ascii="Red Hat Text Medium" w:hAnsi="Red Hat Text Medium" w:cs="Red Hat Text Medium"/>
            <w:noProof/>
          </w:rPr>
          <w:t>Test E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｜清洗拆装演示（必做）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7DC73B" w14:textId="0AAA0AEC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0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8.7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机器商询价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资料索取清单（复制发给对方即可）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50EAAA" w14:textId="7EB83BFB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1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8.7.1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必问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问（不回答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=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直接扣分）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47597E" w14:textId="07B71BA5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8.7.2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要对方发的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6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个东西（没有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=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不透明）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411987" w14:textId="663541F5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3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8.8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快速比价打分表（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0–5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分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×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权重）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7D3977" w14:textId="6BBC96B3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8.9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二手机到店验机清单（必做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测试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+ 6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检查）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1279E0" w14:textId="1E390FFA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5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8.9.1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必做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3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测试（不测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=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别买）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DA5293" w14:textId="7A815D5F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6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8.9.2 6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检查（看到问题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=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降分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放弃）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9EC731" w14:textId="148BDF82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7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8.10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默认推荐配置（基于当前目标）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4C6AF5" w14:textId="031338B7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8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本章作业（跟着做，你就能下单而不被带节奏）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B00FC6" w14:textId="4D13431B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39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8.12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可能存在的口径差异（对立观点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可选路线）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59DF72" w14:textId="2A175269" w:rsidR="00A47A38" w:rsidRDefault="00A47A38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0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9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Makro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扫货与最小采购清单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DDDAF4" w14:textId="24529ACF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1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9.0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你去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Makro/Metro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的核心策略（别乱买）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258182" w14:textId="5EAEB777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进店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任务卡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（照这个找、照这个拍）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E61AE9" w14:textId="6329A72C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3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9.1.1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你进店后要问员工的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句关键话（省时间）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A34FCF" w14:textId="0A380E5C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9.1.2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每个候选产品的拍照标准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99902" w14:textId="3EC8799F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5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9.1.3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你跑完回来给我发照片的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类文件夹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AFAF47" w14:textId="7B42D23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6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必找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｜技术糖工具（决定细腻与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高级感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E41090" w14:textId="02DF9B7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7" w:history="1">
        <w:r w:rsidRPr="00BC2CB5">
          <w:rPr>
            <w:rStyle w:val="aff9"/>
            <w:rFonts w:ascii="Red Hat Text Medium" w:hAnsi="Red Hat Text Medium" w:cs="Red Hat Text Medium"/>
            <w:noProof/>
          </w:rPr>
          <w:t>9.2.1 Dextrosa / Dextrose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（葡萄糖粉）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——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首选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5C08A7" w14:textId="1C1E5CF1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8" w:history="1">
        <w:r w:rsidRPr="00BC2CB5">
          <w:rPr>
            <w:rStyle w:val="aff9"/>
            <w:rFonts w:ascii="Red Hat Text Medium" w:hAnsi="Red Hat Text Medium" w:cs="Red Hat Text Medium"/>
            <w:noProof/>
          </w:rPr>
          <w:t>9.2.2 Sirope de glucosa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（葡萄糖浆）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——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可选但建议看一眼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C4CC2F" w14:textId="60F314C7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49" w:history="1">
        <w:r w:rsidRPr="00BC2CB5">
          <w:rPr>
            <w:rStyle w:val="aff9"/>
            <w:rFonts w:ascii="Red Hat Text Medium" w:hAnsi="Red Hat Text Medium" w:cs="Red Hat Text Medium"/>
            <w:noProof/>
          </w:rPr>
          <w:t>9.2.3 Azúcar invertido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（转化糖）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——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看到了就拍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D9DA06" w14:textId="504313D1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0" w:history="1">
        <w:r w:rsidRPr="00BC2CB5">
          <w:rPr>
            <w:rStyle w:val="aff9"/>
            <w:rFonts w:ascii="Red Hat Text Medium" w:hAnsi="Red Hat Text Medium" w:cs="Red Hat Text Medium"/>
            <w:noProof/>
          </w:rPr>
          <w:t>9.2.4 Maltodextrina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（麦芽糊精）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——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如果看到建议拍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8E05CD" w14:textId="3E5185FF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1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必找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｜可可粉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巧克力（决定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巧克力高级感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815959" w14:textId="6A8BC7F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2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9.3.1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纯可可粉（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Cacao puro / Cacao en polvo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4D76EF" w14:textId="5B3ECA81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3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9.3.2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巧克力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cobertura / buttons / drops / 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D8933B" w14:textId="72041C18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9.3.3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为什么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可可粉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巧克力粒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要一起用（原文观点保留）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950131" w14:textId="57CD2D91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5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9.4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必找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｜乳制品（基底的稳定性）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5BAEEF" w14:textId="19216E49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6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9.4.1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牛奶（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Leche Entera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｜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UHT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全脂）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52E3AA" w14:textId="7510E806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7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9.4.2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奶油（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Nata para montar 35%±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F4A642" w14:textId="7B4D8931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8" w:history="1"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9.4.3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脱脂奶粉（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Leche en Polvo Desnatada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9AFFFB" w14:textId="3B7DE16C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59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9.5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必找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｜稳定剂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乳化剂：你最容易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差点买错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的区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5AF708" w14:textId="49ADA403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0" w:history="1">
        <w:r w:rsidRPr="00BC2CB5">
          <w:rPr>
            <w:rStyle w:val="aff9"/>
            <w:rFonts w:ascii="Red Hat Text Medium" w:hAnsi="Red Hat Text Medium" w:cs="Red Hat Text Medium"/>
            <w:noProof/>
          </w:rPr>
          <w:t>9.6 toppings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（高端感来自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克制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+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配料短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 xml:space="preserve"> + 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器皿统一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C3C640" w14:textId="4F2FC236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1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9.7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你可以买的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最小样品包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（不浪费钱）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993EA5" w14:textId="3A6FD6B8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你这次照片里的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优先买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/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可选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/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不建议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（原文去重整合）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051F06" w14:textId="1560909D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3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必买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的四宝石（原文保留）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841646" w14:textId="59C4A3BF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4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糖与甜味相关（保留原文立场）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576740" w14:textId="65F43172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5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9.8.3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炼乳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焦糖奶（保留原文：可用但副作用）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20EAB3" w14:textId="4F991EC3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6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9.8.4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乳脂替代品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植物奶油（原文多次强调不建议）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D8B6CE" w14:textId="22D64FC4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7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9.8.5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图号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避坑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备忘（原文保留）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E9FE9D" w14:textId="3F8F4965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8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9.9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回店后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立刻可做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组有效实验（原文保留并整理）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D99797" w14:textId="434CCDC0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69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9.9.1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奶粉微调实验（适用于你还没定：粉兑水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or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桶装液体）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994B6E" w14:textId="24D2A6E8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70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9.9.2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你的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副作用清单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（能用但要知道代价｜原文保留）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EF910D" w14:textId="54AD33F8" w:rsidR="00A47A38" w:rsidRDefault="00A47A38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71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9.10 </w:t>
        </w:r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本章作业（跟内容绑定）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9C949C" w14:textId="4F918E95" w:rsidR="00A47A38" w:rsidRDefault="00A47A38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172" w:history="1">
        <w:r w:rsidRPr="00BC2CB5">
          <w:rPr>
            <w:rStyle w:val="aff9"/>
            <w:rFonts w:ascii="Red Hat Text Medium" w:hAnsi="Red Hat Text Medium" w:cs="Red Hat Text Medium"/>
            <w:noProof/>
            <w:lang w:eastAsia="zh-CN"/>
          </w:rPr>
          <w:t>附录：手册内部交叉引用说明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0EBA42" w14:textId="73FE0C4B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</w:rPr>
        <w:fldChar w:fldCharType="end"/>
      </w:r>
    </w:p>
    <w:p w14:paraId="6A0C5D9A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br w:type="page"/>
      </w:r>
    </w:p>
    <w:p w14:paraId="776FBECC" w14:textId="77FB93AB" w:rsidR="00017290" w:rsidRPr="004333A9" w:rsidRDefault="00000000">
      <w:pPr>
        <w:pStyle w:val="1"/>
        <w:rPr>
          <w:rFonts w:ascii="Red Hat Text Medium" w:eastAsia="微软雅黑" w:hAnsi="Red Hat Text Medium" w:cs="Red Hat Text Medium"/>
          <w:lang w:eastAsia="zh-CN"/>
        </w:rPr>
      </w:pPr>
      <w:bookmarkStart w:id="0" w:name="_Toc217697111"/>
      <w:r w:rsidRPr="004333A9">
        <w:rPr>
          <w:rFonts w:ascii="Red Hat Text Medium" w:eastAsia="微软雅黑" w:hAnsi="Red Hat Text Medium" w:cs="Red Hat Text Medium"/>
          <w:lang w:eastAsia="zh-CN"/>
        </w:rPr>
        <w:lastRenderedPageBreak/>
        <w:t>02</w:t>
      </w:r>
      <w:r w:rsidR="004333A9" w:rsidRPr="004333A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4333A9">
        <w:rPr>
          <w:rFonts w:ascii="Red Hat Text Medium" w:eastAsia="微软雅黑" w:hAnsi="Red Hat Text Medium" w:cs="Red Hat Text Medium"/>
          <w:lang w:eastAsia="zh-CN"/>
        </w:rPr>
        <w:t>设备采购手册</w:t>
      </w:r>
      <w:bookmarkEnd w:id="0"/>
    </w:p>
    <w:p w14:paraId="14F7A0DB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用途</w:t>
      </w:r>
      <w:r w:rsidRPr="004333A9">
        <w:rPr>
          <w:rFonts w:ascii="Red Hat Text Medium" w:hAnsi="Red Hat Text Medium" w:cs="Red Hat Text Medium"/>
          <w:lang w:eastAsia="zh-CN"/>
        </w:rPr>
        <w:t>:</w:t>
      </w:r>
      <w:r w:rsidRPr="004333A9">
        <w:rPr>
          <w:rFonts w:ascii="Red Hat Text Medium" w:hAnsi="Red Hat Text Medium" w:cs="Red Hat Text Medium"/>
          <w:lang w:eastAsia="zh-CN"/>
        </w:rPr>
        <w:t>本手册整合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了软冰设备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选型与原料采购的全部实用指南</w:t>
      </w:r>
      <w:r w:rsidRPr="004333A9">
        <w:rPr>
          <w:rFonts w:ascii="Red Hat Text Medium" w:hAnsi="Red Hat Text Medium" w:cs="Red Hat Text Medium"/>
          <w:lang w:eastAsia="zh-CN"/>
        </w:rPr>
        <w:t>,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涵盖软冰机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选型规格、验收测试脚本和</w:t>
      </w:r>
      <w:r w:rsidRPr="004333A9">
        <w:rPr>
          <w:rFonts w:ascii="Red Hat Text Medium" w:hAnsi="Red Hat Text Medium" w:cs="Red Hat Text Medium"/>
          <w:lang w:eastAsia="zh-CN"/>
        </w:rPr>
        <w:t xml:space="preserve"> Makro/Metro </w:t>
      </w:r>
      <w:r w:rsidRPr="004333A9">
        <w:rPr>
          <w:rFonts w:ascii="Red Hat Text Medium" w:hAnsi="Red Hat Text Medium" w:cs="Red Hat Text Medium"/>
          <w:lang w:eastAsia="zh-CN"/>
        </w:rPr>
        <w:t>扫货清单。适用于采购负责人、设备工程师和原料管理人员。</w:t>
      </w:r>
    </w:p>
    <w:p w14:paraId="7AE2B810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使用指南</w:t>
      </w:r>
      <w:r w:rsidRPr="004333A9">
        <w:rPr>
          <w:rFonts w:ascii="Red Hat Text Medium" w:hAnsi="Red Hat Text Medium" w:cs="Red Hat Text Medium"/>
          <w:lang w:eastAsia="zh-CN"/>
        </w:rPr>
        <w:t>: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8</w:t>
      </w:r>
      <w:r w:rsidRPr="004333A9">
        <w:rPr>
          <w:rFonts w:ascii="Red Hat Text Medium" w:hAnsi="Red Hat Text Medium" w:cs="Red Hat Text Medium"/>
          <w:lang w:eastAsia="zh-CN"/>
        </w:rPr>
        <w:t>章提供完整的设备选型标准和验收流程</w:t>
      </w:r>
      <w:r w:rsidRPr="004333A9">
        <w:rPr>
          <w:rFonts w:ascii="Red Hat Text Medium" w:hAnsi="Red Hat Text Medium" w:cs="Red Hat Text Medium"/>
          <w:lang w:eastAsia="zh-CN"/>
        </w:rPr>
        <w:t>,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9</w:t>
      </w:r>
      <w:r w:rsidRPr="004333A9">
        <w:rPr>
          <w:rFonts w:ascii="Red Hat Text Medium" w:hAnsi="Red Hat Text Medium" w:cs="Red Hat Text Medium"/>
          <w:lang w:eastAsia="zh-CN"/>
        </w:rPr>
        <w:t>章提供即刻可执行的采购清单。建议先明确设备需求</w:t>
      </w:r>
      <w:r w:rsidRPr="004333A9">
        <w:rPr>
          <w:rFonts w:ascii="Red Hat Text Medium" w:hAnsi="Red Hat Text Medium" w:cs="Red Hat Text Medium"/>
          <w:lang w:eastAsia="zh-CN"/>
        </w:rPr>
        <w:t>(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8</w:t>
      </w:r>
      <w:r w:rsidRPr="004333A9">
        <w:rPr>
          <w:rFonts w:ascii="Red Hat Text Medium" w:hAnsi="Red Hat Text Medium" w:cs="Red Hat Text Medium"/>
          <w:lang w:eastAsia="zh-CN"/>
        </w:rPr>
        <w:t>章</w:t>
      </w:r>
      <w:r w:rsidRPr="004333A9">
        <w:rPr>
          <w:rFonts w:ascii="Red Hat Text Medium" w:hAnsi="Red Hat Text Medium" w:cs="Red Hat Text Medium"/>
          <w:lang w:eastAsia="zh-CN"/>
        </w:rPr>
        <w:t>),</w:t>
      </w:r>
      <w:r w:rsidRPr="004333A9">
        <w:rPr>
          <w:rFonts w:ascii="Red Hat Text Medium" w:hAnsi="Red Hat Text Medium" w:cs="Red Hat Text Medium"/>
          <w:lang w:eastAsia="zh-CN"/>
        </w:rPr>
        <w:t>再按清单采购原料</w:t>
      </w:r>
      <w:r w:rsidRPr="004333A9">
        <w:rPr>
          <w:rFonts w:ascii="Red Hat Text Medium" w:hAnsi="Red Hat Text Medium" w:cs="Red Hat Text Medium"/>
          <w:lang w:eastAsia="zh-CN"/>
        </w:rPr>
        <w:t>(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9</w:t>
      </w:r>
      <w:r w:rsidRPr="004333A9">
        <w:rPr>
          <w:rFonts w:ascii="Red Hat Text Medium" w:hAnsi="Red Hat Text Medium" w:cs="Red Hat Text Medium"/>
          <w:lang w:eastAsia="zh-CN"/>
        </w:rPr>
        <w:t>章</w:t>
      </w:r>
      <w:r w:rsidRPr="004333A9">
        <w:rPr>
          <w:rFonts w:ascii="Red Hat Text Medium" w:hAnsi="Red Hat Text Medium" w:cs="Red Hat Text Medium"/>
          <w:lang w:eastAsia="zh-CN"/>
        </w:rPr>
        <w:t>)</w:t>
      </w:r>
      <w:r w:rsidRPr="004333A9">
        <w:rPr>
          <w:rFonts w:ascii="Red Hat Text Medium" w:hAnsi="Red Hat Text Medium" w:cs="Red Hat Text Medium"/>
          <w:lang w:eastAsia="zh-CN"/>
        </w:rPr>
        <w:t>。</w:t>
      </w:r>
    </w:p>
    <w:p w14:paraId="66BC3B17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E33D62B" w14:textId="77777777" w:rsidR="00017290" w:rsidRPr="004333A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" w:name="_Toc217697112"/>
      <w:r w:rsidRPr="004333A9">
        <w:rPr>
          <w:rFonts w:ascii="Red Hat Text Medium" w:eastAsia="微软雅黑" w:hAnsi="Red Hat Text Medium" w:cs="Red Hat Text Medium"/>
          <w:lang w:eastAsia="zh-CN"/>
        </w:rPr>
        <w:t>第</w:t>
      </w:r>
      <w:r w:rsidRPr="004333A9">
        <w:rPr>
          <w:rFonts w:ascii="Red Hat Text Medium" w:eastAsia="微软雅黑" w:hAnsi="Red Hat Text Medium" w:cs="Red Hat Text Medium"/>
          <w:lang w:eastAsia="zh-CN"/>
        </w:rPr>
        <w:t>8</w:t>
      </w:r>
      <w:r w:rsidRPr="004333A9">
        <w:rPr>
          <w:rFonts w:ascii="Red Hat Text Medium" w:eastAsia="微软雅黑" w:hAnsi="Red Hat Text Medium" w:cs="Red Hat Text Medium"/>
          <w:lang w:eastAsia="zh-CN"/>
        </w:rPr>
        <w:t>章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软冰机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选型规格书</w:t>
      </w:r>
      <w:bookmarkEnd w:id="1"/>
    </w:p>
    <w:p w14:paraId="05AC1048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用途：拿这份去谈任何供应商，把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口才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变成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参数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验收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。</w:t>
      </w:r>
    </w:p>
    <w:p w14:paraId="34F959C5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目标产品：</w:t>
      </w:r>
      <w:r w:rsidRPr="004333A9">
        <w:rPr>
          <w:rFonts w:ascii="Red Hat Text Medium" w:hAnsi="Red Hat Text Medium" w:cs="Red Hat Text Medium"/>
          <w:b/>
        </w:rPr>
        <w:t>甜口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</w:t>
      </w:r>
      <w:proofErr w:type="spellStart"/>
      <w:proofErr w:type="gramStart"/>
      <w:r w:rsidRPr="004333A9">
        <w:rPr>
          <w:rFonts w:ascii="Red Hat Text Medium" w:hAnsi="Red Hat Text Medium" w:cs="Red Hat Text Medium"/>
          <w:b/>
        </w:rPr>
        <w:t>Soft-serve</w:t>
      </w:r>
      <w:proofErr w:type="gramEnd"/>
      <w:r w:rsidRPr="004333A9">
        <w:rPr>
          <w:rFonts w:ascii="Red Hat Text Medium" w:hAnsi="Red Hat Text Medium" w:cs="Red Hat Text Medium"/>
          <w:b/>
        </w:rPr>
        <w:t>（非酸奶</w:t>
      </w:r>
      <w:proofErr w:type="spellEnd"/>
      <w:r w:rsidRPr="004333A9">
        <w:rPr>
          <w:rFonts w:ascii="Red Hat Text Medium" w:hAnsi="Red Hat Text Medium" w:cs="Red Hat Text Medium"/>
          <w:b/>
        </w:rPr>
        <w:t>）</w:t>
      </w:r>
      <w:r w:rsidRPr="004333A9">
        <w:rPr>
          <w:rFonts w:ascii="Red Hat Text Medium" w:hAnsi="Red Hat Text Medium" w:cs="Red Hat Text Medium"/>
        </w:rPr>
        <w:t>，</w:t>
      </w:r>
      <w:proofErr w:type="spellStart"/>
      <w:r w:rsidRPr="004333A9">
        <w:rPr>
          <w:rFonts w:ascii="Red Hat Text Medium" w:hAnsi="Red Hat Text Medium" w:cs="Red Hat Text Medium"/>
        </w:rPr>
        <w:t>两缸两味（抹茶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巧克力</w:t>
      </w:r>
      <w:proofErr w:type="spellEnd"/>
      <w:r w:rsidRPr="004333A9">
        <w:rPr>
          <w:rFonts w:ascii="Red Hat Text Medium" w:hAnsi="Red Hat Text Medium" w:cs="Red Hat Text Medium"/>
        </w:rPr>
        <w:t>）</w:t>
      </w:r>
      <w:r w:rsidRPr="004333A9">
        <w:rPr>
          <w:rFonts w:ascii="Red Hat Text Medium" w:hAnsi="Red Hat Text Medium" w:cs="Red Hat Text Medium"/>
        </w:rPr>
        <w:t xml:space="preserve">+ </w:t>
      </w:r>
      <w:proofErr w:type="spellStart"/>
      <w:r w:rsidRPr="004333A9">
        <w:rPr>
          <w:rFonts w:ascii="Red Hat Text Medium" w:hAnsi="Red Hat Text Medium" w:cs="Red Hat Text Medium"/>
        </w:rPr>
        <w:t>旋风（</w:t>
      </w:r>
      <w:r w:rsidRPr="004333A9">
        <w:rPr>
          <w:rFonts w:ascii="Red Hat Text Medium" w:hAnsi="Red Hat Text Medium" w:cs="Red Hat Text Medium"/>
        </w:rPr>
        <w:t>twist</w:t>
      </w:r>
      <w:proofErr w:type="spellEnd"/>
      <w:r w:rsidRPr="004333A9">
        <w:rPr>
          <w:rFonts w:ascii="Red Hat Text Medium" w:hAnsi="Red Hat Text Medium" w:cs="Red Hat Text Medium"/>
        </w:rPr>
        <w:t>），</w:t>
      </w:r>
      <w:proofErr w:type="spellStart"/>
      <w:r w:rsidRPr="004333A9">
        <w:rPr>
          <w:rFonts w:ascii="Red Hat Text Medium" w:hAnsi="Red Hat Text Medium" w:cs="Red Hat Text Medium"/>
        </w:rPr>
        <w:t>高峰稳定、出杯快、可堆</w:t>
      </w:r>
      <w:proofErr w:type="spellEnd"/>
      <w:r w:rsidRPr="004333A9">
        <w:rPr>
          <w:rFonts w:ascii="Red Hat Text Medium" w:hAnsi="Red Hat Text Medium" w:cs="Red Hat Text Medium"/>
        </w:rPr>
        <w:t xml:space="preserve"> toppings</w:t>
      </w:r>
      <w:r w:rsidRPr="004333A9">
        <w:rPr>
          <w:rFonts w:ascii="Red Hat Text Medium" w:hAnsi="Red Hat Text Medium" w:cs="Red Hat Text Medium"/>
        </w:rPr>
        <w:t>。</w:t>
      </w:r>
    </w:p>
    <w:p w14:paraId="5CF5BC92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A501D5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" w:name="_Toc217697113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 </w:t>
      </w:r>
      <w:r w:rsidRPr="004333A9">
        <w:rPr>
          <w:rFonts w:ascii="Red Hat Text Medium" w:eastAsia="微软雅黑" w:hAnsi="Red Hat Text Medium" w:cs="Red Hat Text Medium"/>
          <w:lang w:eastAsia="zh-CN"/>
        </w:rPr>
        <w:t>必须功能（</w:t>
      </w:r>
      <w:r w:rsidRPr="004333A9">
        <w:rPr>
          <w:rFonts w:ascii="Red Hat Text Medium" w:eastAsia="微软雅黑" w:hAnsi="Red Hat Text Medium" w:cs="Red Hat Text Medium"/>
          <w:lang w:eastAsia="zh-CN"/>
        </w:rPr>
        <w:t>MUST</w:t>
      </w:r>
      <w:r w:rsidRPr="004333A9">
        <w:rPr>
          <w:rFonts w:ascii="Red Hat Text Medium" w:eastAsia="微软雅黑" w:hAnsi="Red Hat Text Medium" w:cs="Red Hat Text Medium"/>
          <w:lang w:eastAsia="zh-CN"/>
        </w:rPr>
        <w:t>）</w:t>
      </w:r>
      <w:bookmarkEnd w:id="2"/>
    </w:p>
    <w:p w14:paraId="4E83109D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" w:name="_Toc217697114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8.1.1 </w:t>
      </w:r>
      <w:r w:rsidRPr="004333A9">
        <w:rPr>
          <w:rFonts w:ascii="Red Hat Text Medium" w:eastAsia="微软雅黑" w:hAnsi="Red Hat Text Medium" w:cs="Red Hat Text Medium"/>
          <w:lang w:eastAsia="zh-CN"/>
        </w:rPr>
        <w:t>结构与口味</w:t>
      </w:r>
      <w:bookmarkEnd w:id="3"/>
    </w:p>
    <w:p w14:paraId="152127BC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双缸（</w:t>
      </w:r>
      <w:r w:rsidRPr="004333A9">
        <w:rPr>
          <w:rFonts w:ascii="Red Hat Text Medium" w:hAnsi="Red Hat Text Medium" w:cs="Red Hat Text Medium"/>
          <w:b/>
        </w:rPr>
        <w:t>2 flavors</w:t>
      </w:r>
      <w:r w:rsidRPr="004333A9">
        <w:rPr>
          <w:rFonts w:ascii="Red Hat Text Medium" w:hAnsi="Red Hat Text Medium" w:cs="Red Hat Text Medium"/>
          <w:b/>
        </w:rPr>
        <w:t>）</w:t>
      </w:r>
      <w:r w:rsidRPr="004333A9">
        <w:rPr>
          <w:rFonts w:ascii="Red Hat Text Medium" w:hAnsi="Red Hat Text Medium" w:cs="Red Hat Text Medium"/>
          <w:b/>
        </w:rPr>
        <w:t xml:space="preserve">+ </w:t>
      </w:r>
      <w:proofErr w:type="spellStart"/>
      <w:r w:rsidRPr="004333A9">
        <w:rPr>
          <w:rFonts w:ascii="Red Hat Text Medium" w:hAnsi="Red Hat Text Medium" w:cs="Red Hat Text Medium"/>
          <w:b/>
        </w:rPr>
        <w:t>混合头（</w:t>
      </w:r>
      <w:r w:rsidRPr="004333A9">
        <w:rPr>
          <w:rFonts w:ascii="Red Hat Text Medium" w:hAnsi="Red Hat Text Medium" w:cs="Red Hat Text Medium"/>
          <w:b/>
        </w:rPr>
        <w:t>twist</w:t>
      </w:r>
      <w:proofErr w:type="spellEnd"/>
      <w:r w:rsidRPr="004333A9">
        <w:rPr>
          <w:rFonts w:ascii="Red Hat Text Medium" w:hAnsi="Red Hat Text Medium" w:cs="Red Hat Text Medium"/>
          <w:b/>
        </w:rPr>
        <w:t>）</w:t>
      </w:r>
    </w:p>
    <w:p w14:paraId="33FE22D3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必须能出：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左味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 xml:space="preserve"> /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右味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 xml:space="preserve"> / </w:t>
      </w:r>
      <w:r w:rsidRPr="004333A9">
        <w:rPr>
          <w:rFonts w:ascii="Red Hat Text Medium" w:hAnsi="Red Hat Text Medium" w:cs="Red Hat Text Medium"/>
          <w:lang w:eastAsia="zh-CN"/>
        </w:rPr>
        <w:t>混合旋风（</w:t>
      </w:r>
      <w:r w:rsidRPr="004333A9">
        <w:rPr>
          <w:rFonts w:ascii="Red Hat Text Medium" w:hAnsi="Red Hat Text Medium" w:cs="Red Hat Text Medium"/>
          <w:lang w:eastAsia="zh-CN"/>
        </w:rPr>
        <w:t xml:space="preserve">3 </w:t>
      </w:r>
      <w:r w:rsidRPr="004333A9">
        <w:rPr>
          <w:rFonts w:ascii="Red Hat Text Medium" w:hAnsi="Red Hat Text Medium" w:cs="Red Hat Text Medium"/>
          <w:lang w:eastAsia="zh-CN"/>
        </w:rPr>
        <w:t>出口或同等效果）</w:t>
      </w:r>
    </w:p>
    <w:p w14:paraId="378AD617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4333A9">
        <w:rPr>
          <w:rFonts w:ascii="Red Hat Text Medium" w:hAnsi="Red Hat Text Medium" w:cs="Red Hat Text Medium"/>
          <w:lang w:eastAsia="zh-CN"/>
        </w:rPr>
        <w:t>出杯稳定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：同一口味在连续出杯中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b/>
          <w:lang w:eastAsia="zh-CN"/>
        </w:rPr>
        <w:t>质地不明显漂移</w:t>
      </w:r>
    </w:p>
    <w:p w14:paraId="6443F73C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" w:name="_Toc217697115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8.1.2 </w:t>
      </w:r>
      <w:r w:rsidRPr="004333A9">
        <w:rPr>
          <w:rFonts w:ascii="Red Hat Text Medium" w:eastAsia="微软雅黑" w:hAnsi="Red Hat Text Medium" w:cs="Red Hat Text Medium"/>
          <w:lang w:eastAsia="zh-CN"/>
        </w:rPr>
        <w:t>出品稳定性（连续负荷）</w:t>
      </w:r>
      <w:bookmarkEnd w:id="4"/>
    </w:p>
    <w:p w14:paraId="1E70B28F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必须通过：</w:t>
      </w:r>
      <w:proofErr w:type="gramStart"/>
      <w:r w:rsidRPr="004333A9">
        <w:rPr>
          <w:rFonts w:ascii="Red Hat Text Medium" w:hAnsi="Red Hat Text Medium" w:cs="Red Hat Text Medium"/>
          <w:b/>
          <w:lang w:eastAsia="zh-CN"/>
        </w:rPr>
        <w:t>连续出杯</w:t>
      </w:r>
      <w:proofErr w:type="gramEnd"/>
      <w:r w:rsidRPr="004333A9">
        <w:rPr>
          <w:rFonts w:ascii="Red Hat Text Medium" w:hAnsi="Red Hat Text Medium" w:cs="Red Hat Text Medium"/>
          <w:b/>
          <w:lang w:eastAsia="zh-CN"/>
        </w:rPr>
        <w:t xml:space="preserve"> 20 </w:t>
      </w:r>
      <w:r w:rsidRPr="004333A9">
        <w:rPr>
          <w:rFonts w:ascii="Red Hat Text Medium" w:hAnsi="Red Hat Text Medium" w:cs="Red Hat Text Medium"/>
          <w:b/>
          <w:lang w:eastAsia="zh-CN"/>
        </w:rPr>
        <w:t>杯</w:t>
      </w:r>
      <w:r w:rsidRPr="004333A9">
        <w:rPr>
          <w:rFonts w:ascii="Red Hat Text Medium" w:hAnsi="Red Hat Text Medium" w:cs="Red Hat Text Medium"/>
          <w:lang w:eastAsia="zh-CN"/>
        </w:rPr>
        <w:t>（同一桶料）后</w:t>
      </w:r>
    </w:p>
    <w:p w14:paraId="647ED1CB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软硬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挺立变化不明显</w:t>
      </w:r>
    </w:p>
    <w:p w14:paraId="70433B46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出杯速度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不明显变慢</w:t>
      </w:r>
    </w:p>
    <w:p w14:paraId="5E45E729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不出现明显出水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塌陷</w:t>
      </w:r>
    </w:p>
    <w:p w14:paraId="3AC1FE1D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" w:name="_Toc217697116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8.1.3 </w:t>
      </w:r>
      <w:r w:rsidRPr="004333A9">
        <w:rPr>
          <w:rFonts w:ascii="Red Hat Text Medium" w:eastAsia="微软雅黑" w:hAnsi="Red Hat Text Medium" w:cs="Red Hat Text Medium"/>
          <w:lang w:eastAsia="zh-CN"/>
        </w:rPr>
        <w:t>清洗与卫生可控</w:t>
      </w:r>
      <w:bookmarkEnd w:id="5"/>
    </w:p>
    <w:p w14:paraId="3F3E7FC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必须支持：日常拆洗可执行（含出料头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刮片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密封件；若为</w:t>
      </w:r>
      <w:r w:rsidRPr="004333A9">
        <w:rPr>
          <w:rFonts w:ascii="Red Hat Text Medium" w:hAnsi="Red Hat Text Medium" w:cs="Red Hat Text Medium"/>
          <w:lang w:eastAsia="zh-CN"/>
        </w:rPr>
        <w:t xml:space="preserve"> pump </w:t>
      </w:r>
      <w:r w:rsidRPr="004333A9">
        <w:rPr>
          <w:rFonts w:ascii="Red Hat Text Medium" w:hAnsi="Red Hat Text Medium" w:cs="Red Hat Text Medium"/>
          <w:lang w:eastAsia="zh-CN"/>
        </w:rPr>
        <w:t>含泵回路）</w:t>
      </w:r>
    </w:p>
    <w:p w14:paraId="5BB95FBE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必须提供：标准清洗步骤与频次（说明书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培训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视频）</w:t>
      </w:r>
    </w:p>
    <w:p w14:paraId="719AE36C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5E13998C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6" w:name="_Toc217697117"/>
      <w:r w:rsidRPr="004333A9">
        <w:rPr>
          <w:rFonts w:ascii="Red Hat Text Medium" w:eastAsia="微软雅黑" w:hAnsi="Red Hat Text Medium" w:cs="Red Hat Text Medium"/>
        </w:rPr>
        <w:t xml:space="preserve">8.2 </w:t>
      </w:r>
      <w:r w:rsidRPr="004333A9">
        <w:rPr>
          <w:rFonts w:ascii="Red Hat Text Medium" w:eastAsia="微软雅黑" w:hAnsi="Red Hat Text Medium" w:cs="Red Hat Text Medium"/>
        </w:rPr>
        <w:t>推荐功能（</w:t>
      </w:r>
      <w:r w:rsidRPr="004333A9">
        <w:rPr>
          <w:rFonts w:ascii="Red Hat Text Medium" w:eastAsia="微软雅黑" w:hAnsi="Red Hat Text Medium" w:cs="Red Hat Text Medium"/>
        </w:rPr>
        <w:t>SHOULD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6"/>
    </w:p>
    <w:p w14:paraId="30F67EAE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7" w:name="_Toc217697118"/>
      <w:r w:rsidRPr="004333A9">
        <w:rPr>
          <w:rFonts w:ascii="Red Hat Text Medium" w:eastAsia="微软雅黑" w:hAnsi="Red Hat Text Medium" w:cs="Red Hat Text Medium"/>
        </w:rPr>
        <w:t xml:space="preserve">8.2.1 </w:t>
      </w:r>
      <w:r w:rsidRPr="004333A9">
        <w:rPr>
          <w:rFonts w:ascii="Red Hat Text Medium" w:eastAsia="微软雅黑" w:hAnsi="Red Hat Text Medium" w:cs="Red Hat Text Medium"/>
        </w:rPr>
        <w:t>进料方式</w:t>
      </w:r>
      <w:bookmarkEnd w:id="7"/>
    </w:p>
    <w:p w14:paraId="7B66A57C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优先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Pump</w:t>
      </w:r>
      <w:r w:rsidRPr="004333A9">
        <w:rPr>
          <w:rFonts w:ascii="Red Hat Text Medium" w:hAnsi="Red Hat Text Medium" w:cs="Red Hat Text Medium"/>
          <w:b/>
          <w:lang w:eastAsia="zh-CN"/>
        </w:rPr>
        <w:t>（泵</w:t>
      </w:r>
      <w:r w:rsidRPr="004333A9">
        <w:rPr>
          <w:rFonts w:ascii="Red Hat Text Medium" w:hAnsi="Red Hat Text Medium" w:cs="Red Hat Text Medium"/>
          <w:b/>
          <w:lang w:eastAsia="zh-CN"/>
        </w:rPr>
        <w:t>/</w:t>
      </w:r>
      <w:r w:rsidRPr="004333A9">
        <w:rPr>
          <w:rFonts w:ascii="Red Hat Text Medium" w:hAnsi="Red Hat Text Medium" w:cs="Red Hat Text Medium"/>
          <w:b/>
          <w:lang w:eastAsia="zh-CN"/>
        </w:rPr>
        <w:t>加压进料）</w:t>
      </w:r>
      <w:r w:rsidRPr="004333A9">
        <w:rPr>
          <w:rFonts w:ascii="Red Hat Text Medium" w:hAnsi="Red Hat Text Medium" w:cs="Red Hat Text Medium"/>
          <w:lang w:eastAsia="zh-CN"/>
        </w:rPr>
        <w:t>：为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轻口感</w:t>
      </w:r>
      <w:r w:rsidRPr="004333A9">
        <w:rPr>
          <w:rFonts w:ascii="Red Hat Text Medium" w:hAnsi="Red Hat Text Medium" w:cs="Red Hat Text Medium"/>
          <w:lang w:eastAsia="zh-CN"/>
        </w:rPr>
        <w:t xml:space="preserve"> + Overrun </w:t>
      </w:r>
      <w:r w:rsidRPr="004333A9">
        <w:rPr>
          <w:rFonts w:ascii="Red Hat Text Medium" w:hAnsi="Red Hat Text Medium" w:cs="Red Hat Text Medium"/>
          <w:lang w:eastAsia="zh-CN"/>
        </w:rPr>
        <w:t>稳定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服务</w:t>
      </w:r>
    </w:p>
    <w:p w14:paraId="2BE782C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若</w:t>
      </w:r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Gravity</w:t>
      </w:r>
      <w:r w:rsidRPr="004333A9">
        <w:rPr>
          <w:rFonts w:ascii="Red Hat Text Medium" w:hAnsi="Red Hat Text Medium" w:cs="Red Hat Text Medium"/>
        </w:rPr>
        <w:t>：必须在验收中证明</w:t>
      </w:r>
      <w:proofErr w:type="spellEnd"/>
      <w:r w:rsidRPr="004333A9">
        <w:rPr>
          <w:rFonts w:ascii="Red Hat Text Medium" w:hAnsi="Red Hat Text Medium" w:cs="Red Hat Text Medium"/>
        </w:rPr>
        <w:t xml:space="preserve"> Overrun/</w:t>
      </w:r>
      <w:proofErr w:type="spellStart"/>
      <w:r w:rsidRPr="004333A9">
        <w:rPr>
          <w:rFonts w:ascii="Red Hat Text Medium" w:hAnsi="Red Hat Text Medium" w:cs="Red Hat Text Medium"/>
        </w:rPr>
        <w:t>口感一致性</w:t>
      </w:r>
      <w:proofErr w:type="spellEnd"/>
    </w:p>
    <w:p w14:paraId="6B91DCF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" w:name="_Toc217697119"/>
      <w:r w:rsidRPr="004333A9">
        <w:rPr>
          <w:rFonts w:ascii="Red Hat Text Medium" w:eastAsia="微软雅黑" w:hAnsi="Red Hat Text Medium" w:cs="Red Hat Text Medium"/>
        </w:rPr>
        <w:t xml:space="preserve">8.2.2 </w:t>
      </w:r>
      <w:r w:rsidRPr="004333A9">
        <w:rPr>
          <w:rFonts w:ascii="Red Hat Text Medium" w:eastAsia="微软雅黑" w:hAnsi="Red Hat Text Medium" w:cs="Red Hat Text Medium"/>
        </w:rPr>
        <w:t>散热方式</w:t>
      </w:r>
      <w:bookmarkEnd w:id="8"/>
    </w:p>
    <w:p w14:paraId="55D60E06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优先</w:t>
      </w:r>
      <w:r w:rsidRPr="004333A9">
        <w:rPr>
          <w:rFonts w:ascii="Red Hat Text Medium" w:hAnsi="Red Hat Text Medium" w:cs="Red Hat Text Medium"/>
          <w:b/>
        </w:rPr>
        <w:t xml:space="preserve"> Water-cooled</w:t>
      </w:r>
      <w:r w:rsidRPr="004333A9">
        <w:rPr>
          <w:rFonts w:ascii="Red Hat Text Medium" w:hAnsi="Red Hat Text Medium" w:cs="Red Hat Text Medium"/>
          <w:b/>
        </w:rPr>
        <w:t>（水冷）</w:t>
      </w:r>
      <w:r w:rsidRPr="004333A9">
        <w:rPr>
          <w:rFonts w:ascii="Red Hat Text Medium" w:hAnsi="Red Hat Text Medium" w:cs="Red Hat Text Medium"/>
        </w:rPr>
        <w:t>：为夏季与高峰稳定服务</w:t>
      </w:r>
    </w:p>
    <w:p w14:paraId="0FE4DB6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若</w:t>
      </w:r>
      <w:r w:rsidRPr="004333A9">
        <w:rPr>
          <w:rFonts w:ascii="Red Hat Text Medium" w:hAnsi="Red Hat Text Medium" w:cs="Red Hat Text Medium"/>
          <w:lang w:eastAsia="zh-CN"/>
        </w:rPr>
        <w:t xml:space="preserve"> Air-cooled</w:t>
      </w:r>
      <w:r w:rsidRPr="004333A9">
        <w:rPr>
          <w:rFonts w:ascii="Red Hat Text Medium" w:hAnsi="Red Hat Text Medium" w:cs="Red Hat Text Medium"/>
          <w:lang w:eastAsia="zh-CN"/>
        </w:rPr>
        <w:t>（风冷）：必须满足安装散热要求并通过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高温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高负荷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验收（见第</w:t>
      </w:r>
      <w:r w:rsidRPr="004333A9">
        <w:rPr>
          <w:rFonts w:ascii="Red Hat Text Medium" w:hAnsi="Red Hat Text Medium" w:cs="Red Hat Text Medium"/>
          <w:lang w:eastAsia="zh-CN"/>
        </w:rPr>
        <w:t>8.6</w:t>
      </w:r>
      <w:r w:rsidRPr="004333A9">
        <w:rPr>
          <w:rFonts w:ascii="Red Hat Text Medium" w:hAnsi="Red Hat Text Medium" w:cs="Red Hat Text Medium"/>
          <w:lang w:eastAsia="zh-CN"/>
        </w:rPr>
        <w:t>节）</w:t>
      </w:r>
    </w:p>
    <w:p w14:paraId="59C2462D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9" w:name="_Toc217697120"/>
      <w:r w:rsidRPr="004333A9">
        <w:rPr>
          <w:rFonts w:ascii="Red Hat Text Medium" w:eastAsia="微软雅黑" w:hAnsi="Red Hat Text Medium" w:cs="Red Hat Text Medium"/>
        </w:rPr>
        <w:t xml:space="preserve">8.2.3 </w:t>
      </w:r>
      <w:proofErr w:type="spellStart"/>
      <w:r w:rsidRPr="004333A9">
        <w:rPr>
          <w:rFonts w:ascii="Red Hat Text Medium" w:eastAsia="微软雅黑" w:hAnsi="Red Hat Text Medium" w:cs="Red Hat Text Medium"/>
        </w:rPr>
        <w:t>Overrun</w:t>
      </w:r>
      <w:r w:rsidRPr="004333A9">
        <w:rPr>
          <w:rFonts w:ascii="Red Hat Text Medium" w:eastAsia="微软雅黑" w:hAnsi="Red Hat Text Medium" w:cs="Red Hat Text Medium"/>
        </w:rPr>
        <w:t>（膨胀率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9"/>
    </w:p>
    <w:p w14:paraId="0D0B0FEE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需要可控且稳定（档位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比例不重要，</w:t>
      </w:r>
      <w:r w:rsidRPr="004333A9">
        <w:rPr>
          <w:rFonts w:ascii="Red Hat Text Medium" w:hAnsi="Red Hat Text Medium" w:cs="Red Hat Text Medium"/>
          <w:b/>
          <w:lang w:eastAsia="zh-CN"/>
        </w:rPr>
        <w:t>稳定才重要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7C6EE04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目标口感建议窗口：</w:t>
      </w:r>
      <w:r w:rsidRPr="004333A9">
        <w:rPr>
          <w:rFonts w:ascii="Red Hat Text Medium" w:hAnsi="Red Hat Text Medium" w:cs="Red Hat Text Medium"/>
          <w:b/>
          <w:lang w:eastAsia="zh-CN"/>
        </w:rPr>
        <w:t>中等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Overrun</w:t>
      </w:r>
      <w:r w:rsidRPr="004333A9">
        <w:rPr>
          <w:rFonts w:ascii="Red Hat Text Medium" w:hAnsi="Red Hat Text Medium" w:cs="Red Hat Text Medium"/>
          <w:b/>
          <w:lang w:eastAsia="zh-CN"/>
        </w:rPr>
        <w:t>（约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35%–55%</w:t>
      </w:r>
      <w:r w:rsidRPr="004333A9">
        <w:rPr>
          <w:rFonts w:ascii="Red Hat Text Medium" w:hAnsi="Red Hat Text Medium" w:cs="Red Hat Text Medium"/>
          <w:b/>
          <w:lang w:eastAsia="zh-CN"/>
        </w:rPr>
        <w:t>）</w:t>
      </w:r>
      <w:r w:rsidRPr="004333A9">
        <w:rPr>
          <w:rFonts w:ascii="Red Hat Text Medium" w:hAnsi="Red Hat Text Medium" w:cs="Red Hat Text Medium"/>
          <w:lang w:eastAsia="zh-CN"/>
        </w:rPr>
        <w:t>（以感官一致性与挺立为准）</w:t>
      </w:r>
    </w:p>
    <w:p w14:paraId="449F9E59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A8A94F9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0" w:name="_Toc217697121"/>
      <w:r w:rsidRPr="004333A9">
        <w:rPr>
          <w:rFonts w:ascii="Red Hat Text Medium" w:eastAsia="微软雅黑" w:hAnsi="Red Hat Text Medium" w:cs="Red Hat Text Medium"/>
        </w:rPr>
        <w:t xml:space="preserve">8.3 </w:t>
      </w:r>
      <w:r w:rsidRPr="004333A9">
        <w:rPr>
          <w:rFonts w:ascii="Red Hat Text Medium" w:eastAsia="微软雅黑" w:hAnsi="Red Hat Text Medium" w:cs="Red Hat Text Medium"/>
        </w:rPr>
        <w:t>可选功能（</w:t>
      </w:r>
      <w:r w:rsidRPr="004333A9">
        <w:rPr>
          <w:rFonts w:ascii="Red Hat Text Medium" w:eastAsia="微软雅黑" w:hAnsi="Red Hat Text Medium" w:cs="Red Hat Text Medium"/>
        </w:rPr>
        <w:t>NICE TO HAVE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10"/>
    </w:p>
    <w:p w14:paraId="7181E9B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 xml:space="preserve">Hopper </w:t>
      </w:r>
      <w:r w:rsidRPr="004333A9">
        <w:rPr>
          <w:rFonts w:ascii="Red Hat Text Medium" w:hAnsi="Red Hat Text Medium" w:cs="Red Hat Text Medium"/>
          <w:b/>
        </w:rPr>
        <w:t>预冷</w:t>
      </w:r>
      <w:r w:rsidRPr="004333A9">
        <w:rPr>
          <w:rFonts w:ascii="Red Hat Text Medium" w:hAnsi="Red Hat Text Medium" w:cs="Red Hat Text Medium"/>
          <w:b/>
        </w:rPr>
        <w:t>/</w:t>
      </w:r>
      <w:r w:rsidRPr="004333A9">
        <w:rPr>
          <w:rFonts w:ascii="Red Hat Text Medium" w:hAnsi="Red Hat Text Medium" w:cs="Red Hat Text Medium"/>
          <w:b/>
        </w:rPr>
        <w:t>冷藏（</w:t>
      </w:r>
      <w:r w:rsidRPr="004333A9">
        <w:rPr>
          <w:rFonts w:ascii="Red Hat Text Medium" w:hAnsi="Red Hat Text Medium" w:cs="Red Hat Text Medium"/>
          <w:b/>
        </w:rPr>
        <w:t>precool / hopper refrigeration</w:t>
      </w:r>
      <w:r w:rsidRPr="004333A9">
        <w:rPr>
          <w:rFonts w:ascii="Red Hat Text Medium" w:hAnsi="Red Hat Text Medium" w:cs="Red Hat Text Medium"/>
          <w:b/>
        </w:rPr>
        <w:t>）</w:t>
      </w:r>
      <w:r w:rsidRPr="004333A9">
        <w:rPr>
          <w:rFonts w:ascii="Red Hat Text Medium" w:hAnsi="Red Hat Text Medium" w:cs="Red Hat Text Medium"/>
        </w:rPr>
        <w:t>：冷配体系更稳、减少塌</w:t>
      </w:r>
    </w:p>
    <w:p w14:paraId="1FF0532C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硬度调节（</w:t>
      </w:r>
      <w:r w:rsidRPr="004333A9">
        <w:rPr>
          <w:rFonts w:ascii="Red Hat Text Medium" w:hAnsi="Red Hat Text Medium" w:cs="Red Hat Text Medium"/>
          <w:b/>
        </w:rPr>
        <w:t>hardness control</w:t>
      </w:r>
      <w:r w:rsidRPr="004333A9">
        <w:rPr>
          <w:rFonts w:ascii="Red Hat Text Medium" w:hAnsi="Red Hat Text Medium" w:cs="Red Hat Text Medium"/>
          <w:b/>
        </w:rPr>
        <w:t>）</w:t>
      </w:r>
      <w:r w:rsidRPr="004333A9">
        <w:rPr>
          <w:rFonts w:ascii="Red Hat Text Medium" w:hAnsi="Red Hat Text Medium" w:cs="Red Hat Text Medium"/>
        </w:rPr>
        <w:t>：便于不同口味与季节校准</w:t>
      </w:r>
    </w:p>
    <w:p w14:paraId="61B3874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待机</w:t>
      </w:r>
      <w:r w:rsidRPr="004333A9">
        <w:rPr>
          <w:rFonts w:ascii="Red Hat Text Medium" w:hAnsi="Red Hat Text Medium" w:cs="Red Hat Text Medium"/>
          <w:b/>
          <w:lang w:eastAsia="zh-CN"/>
        </w:rPr>
        <w:t>/</w:t>
      </w:r>
      <w:r w:rsidRPr="004333A9">
        <w:rPr>
          <w:rFonts w:ascii="Red Hat Text Medium" w:hAnsi="Red Hat Text Medium" w:cs="Red Hat Text Medium"/>
          <w:b/>
          <w:lang w:eastAsia="zh-CN"/>
        </w:rPr>
        <w:t>夜间保鲜模式（</w:t>
      </w:r>
      <w:r w:rsidRPr="004333A9">
        <w:rPr>
          <w:rFonts w:ascii="Red Hat Text Medium" w:hAnsi="Red Hat Text Medium" w:cs="Red Hat Text Medium"/>
          <w:b/>
          <w:lang w:eastAsia="zh-CN"/>
        </w:rPr>
        <w:t>standby</w:t>
      </w:r>
      <w:r w:rsidRPr="004333A9">
        <w:rPr>
          <w:rFonts w:ascii="Red Hat Text Medium" w:hAnsi="Red Hat Text Medium" w:cs="Red Hat Text Medium"/>
          <w:b/>
          <w:lang w:eastAsia="zh-CN"/>
        </w:rPr>
        <w:t>）</w:t>
      </w:r>
      <w:r w:rsidRPr="004333A9">
        <w:rPr>
          <w:rFonts w:ascii="Red Hat Text Medium" w:hAnsi="Red Hat Text Medium" w:cs="Red Hat Text Medium"/>
          <w:lang w:eastAsia="zh-CN"/>
        </w:rPr>
        <w:t>：减少人工与损耗</w:t>
      </w:r>
    </w:p>
    <w:p w14:paraId="3F5A0696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t>巴氏</w:t>
      </w:r>
      <w:proofErr w:type="spellEnd"/>
      <w:r w:rsidRPr="004333A9">
        <w:rPr>
          <w:rFonts w:ascii="Red Hat Text Medium" w:hAnsi="Red Hat Text Medium" w:cs="Red Hat Text Medium"/>
          <w:b/>
        </w:rPr>
        <w:t>/</w:t>
      </w:r>
      <w:proofErr w:type="spellStart"/>
      <w:r w:rsidRPr="004333A9">
        <w:rPr>
          <w:rFonts w:ascii="Red Hat Text Medium" w:hAnsi="Red Hat Text Medium" w:cs="Red Hat Text Medium"/>
          <w:b/>
        </w:rPr>
        <w:t>自洁（</w:t>
      </w:r>
      <w:r w:rsidRPr="004333A9">
        <w:rPr>
          <w:rFonts w:ascii="Red Hat Text Medium" w:hAnsi="Red Hat Text Medium" w:cs="Red Hat Text Medium"/>
          <w:b/>
        </w:rPr>
        <w:t>pasteurization</w:t>
      </w:r>
      <w:proofErr w:type="spellEnd"/>
      <w:r w:rsidRPr="004333A9">
        <w:rPr>
          <w:rFonts w:ascii="Red Hat Text Medium" w:hAnsi="Red Hat Text Medium" w:cs="Red Hat Text Medium"/>
          <w:b/>
        </w:rPr>
        <w:t>）</w:t>
      </w:r>
      <w:r w:rsidRPr="004333A9">
        <w:rPr>
          <w:rFonts w:ascii="Red Hat Text Medium" w:hAnsi="Red Hat Text Medium" w:cs="Red Hat Text Medium"/>
        </w:rPr>
        <w:t>：</w:t>
      </w:r>
      <w:proofErr w:type="spellStart"/>
      <w:r w:rsidRPr="004333A9">
        <w:rPr>
          <w:rFonts w:ascii="Red Hat Text Medium" w:hAnsi="Red Hat Text Medium" w:cs="Red Hat Text Medium"/>
        </w:rPr>
        <w:t>降低人工成本（但不等于免清洗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7BBB8720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43BC046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" w:name="_Toc217697122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8.4 </w:t>
      </w:r>
      <w:r w:rsidRPr="004333A9">
        <w:rPr>
          <w:rFonts w:ascii="Red Hat Text Medium" w:eastAsia="微软雅黑" w:hAnsi="Red Hat Text Medium" w:cs="Red Hat Text Medium"/>
          <w:lang w:eastAsia="zh-CN"/>
        </w:rPr>
        <w:t>关键技术指标（别被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宣传产量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骗）</w:t>
      </w:r>
      <w:bookmarkEnd w:id="11"/>
    </w:p>
    <w:p w14:paraId="634C1BC3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真正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影响你门店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体验的是：</w:t>
      </w:r>
      <w:r w:rsidRPr="004333A9">
        <w:rPr>
          <w:rFonts w:ascii="Red Hat Text Medium" w:hAnsi="Red Hat Text Medium" w:cs="Red Hat Text Medium"/>
          <w:b/>
          <w:lang w:eastAsia="zh-CN"/>
        </w:rPr>
        <w:t>稳定性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b/>
          <w:lang w:eastAsia="zh-CN"/>
        </w:rPr>
        <w:t>恢复速度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b/>
          <w:lang w:eastAsia="zh-CN"/>
        </w:rPr>
        <w:t>可清洗性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b/>
          <w:lang w:eastAsia="zh-CN"/>
        </w:rPr>
        <w:t>售后配件</w:t>
      </w:r>
      <w:r w:rsidRPr="004333A9">
        <w:rPr>
          <w:rFonts w:ascii="Red Hat Text Medium" w:hAnsi="Red Hat Text Medium" w:cs="Red Hat Text Medium"/>
          <w:lang w:eastAsia="zh-CN"/>
        </w:rPr>
        <w:t>。</w:t>
      </w:r>
    </w:p>
    <w:p w14:paraId="79D1FBFA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你问厂商要这</w:t>
      </w:r>
      <w:r w:rsidRPr="004333A9">
        <w:rPr>
          <w:rFonts w:ascii="Red Hat Text Medium" w:hAnsi="Red Hat Text Medium" w:cs="Red Hat Text Medium"/>
          <w:lang w:eastAsia="zh-CN"/>
        </w:rPr>
        <w:t xml:space="preserve"> 8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指标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信息：</w:t>
      </w:r>
    </w:p>
    <w:p w14:paraId="07BC947E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料缸容量（</w:t>
      </w:r>
      <w:r w:rsidRPr="004333A9">
        <w:rPr>
          <w:rFonts w:ascii="Red Hat Text Medium" w:hAnsi="Red Hat Text Medium" w:cs="Red Hat Text Medium"/>
          <w:lang w:eastAsia="zh-CN"/>
        </w:rPr>
        <w:t>L</w:t>
      </w:r>
      <w:r w:rsidRPr="004333A9">
        <w:rPr>
          <w:rFonts w:ascii="Red Hat Text Medium" w:hAnsi="Red Hat Text Medium" w:cs="Red Hat Text Medium"/>
          <w:lang w:eastAsia="zh-CN"/>
        </w:rPr>
        <w:t>）</w:t>
      </w:r>
      <w:r w:rsidRPr="004333A9">
        <w:rPr>
          <w:rFonts w:ascii="Red Hat Text Medium" w:hAnsi="Red Hat Text Medium" w:cs="Red Hat Text Medium"/>
          <w:lang w:eastAsia="zh-CN"/>
        </w:rPr>
        <w:t xml:space="preserve">/ </w:t>
      </w:r>
      <w:r w:rsidRPr="004333A9">
        <w:rPr>
          <w:rFonts w:ascii="Red Hat Text Medium" w:hAnsi="Red Hat Text Medium" w:cs="Red Hat Text Medium"/>
          <w:lang w:eastAsia="zh-CN"/>
        </w:rPr>
        <w:t>冷冻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缸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容量（</w:t>
      </w:r>
      <w:r w:rsidRPr="004333A9">
        <w:rPr>
          <w:rFonts w:ascii="Red Hat Text Medium" w:hAnsi="Red Hat Text Medium" w:cs="Red Hat Text Medium"/>
          <w:lang w:eastAsia="zh-CN"/>
        </w:rPr>
        <w:t>L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68996430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官方产能（</w:t>
      </w:r>
      <w:r w:rsidRPr="004333A9">
        <w:rPr>
          <w:rFonts w:ascii="Red Hat Text Medium" w:hAnsi="Red Hat Text Medium" w:cs="Red Hat Text Medium"/>
        </w:rPr>
        <w:t>L</w:t>
      </w:r>
      <w:proofErr w:type="spellEnd"/>
      <w:r w:rsidRPr="004333A9">
        <w:rPr>
          <w:rFonts w:ascii="Red Hat Text Medium" w:hAnsi="Red Hat Text Medium" w:cs="Red Hat Text Medium"/>
        </w:rPr>
        <w:t xml:space="preserve">/h </w:t>
      </w:r>
      <w:r w:rsidRPr="004333A9">
        <w:rPr>
          <w:rFonts w:ascii="Red Hat Text Medium" w:hAnsi="Red Hat Text Medium" w:cs="Red Hat Text Medium"/>
        </w:rPr>
        <w:t>或</w:t>
      </w:r>
      <w:r w:rsidRPr="004333A9">
        <w:rPr>
          <w:rFonts w:ascii="Red Hat Text Medium" w:hAnsi="Red Hat Text Medium" w:cs="Red Hat Text Medium"/>
        </w:rPr>
        <w:t xml:space="preserve"> servings/h</w:t>
      </w:r>
      <w:r w:rsidRPr="004333A9">
        <w:rPr>
          <w:rFonts w:ascii="Red Hat Text Medium" w:hAnsi="Red Hat Text Medium" w:cs="Red Hat Text Medium"/>
        </w:rPr>
        <w:t>）</w:t>
      </w:r>
      <w:r w:rsidRPr="004333A9">
        <w:rPr>
          <w:rFonts w:ascii="Red Hat Text Medium" w:hAnsi="Red Hat Text Medium" w:cs="Red Hat Text Medium"/>
        </w:rPr>
        <w:t xml:space="preserve">+ </w:t>
      </w:r>
      <w:proofErr w:type="spellStart"/>
      <w:r w:rsidRPr="004333A9">
        <w:rPr>
          <w:rFonts w:ascii="Red Hat Text Medium" w:hAnsi="Red Hat Text Medium" w:cs="Red Hat Text Medium"/>
        </w:rPr>
        <w:t>铭牌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说明书截图</w:t>
      </w:r>
      <w:proofErr w:type="spellEnd"/>
    </w:p>
    <w:p w14:paraId="5FA56B0A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冷却方式（风冷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水冷）与安装要求（散热空间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水路）</w:t>
      </w:r>
    </w:p>
    <w:p w14:paraId="68084429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整机功率（</w:t>
      </w:r>
      <w:r w:rsidRPr="004333A9">
        <w:rPr>
          <w:rFonts w:ascii="Red Hat Text Medium" w:hAnsi="Red Hat Text Medium" w:cs="Red Hat Text Medium"/>
          <w:lang w:eastAsia="zh-CN"/>
        </w:rPr>
        <w:t>W</w:t>
      </w:r>
      <w:r w:rsidRPr="004333A9">
        <w:rPr>
          <w:rFonts w:ascii="Red Hat Text Medium" w:hAnsi="Red Hat Text Medium" w:cs="Red Hat Text Medium"/>
          <w:lang w:eastAsia="zh-CN"/>
        </w:rPr>
        <w:t>）与用电需求（单相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三相，额定电流</w:t>
      </w:r>
      <w:r w:rsidRPr="004333A9">
        <w:rPr>
          <w:rFonts w:ascii="Red Hat Text Medium" w:hAnsi="Red Hat Text Medium" w:cs="Red Hat Text Medium"/>
          <w:lang w:eastAsia="zh-CN"/>
        </w:rPr>
        <w:t xml:space="preserve"> A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202BB775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lastRenderedPageBreak/>
        <w:t>是否有</w:t>
      </w:r>
      <w:proofErr w:type="spellEnd"/>
      <w:r w:rsidRPr="004333A9">
        <w:rPr>
          <w:rFonts w:ascii="Red Hat Text Medium" w:hAnsi="Red Hat Text Medium" w:cs="Red Hat Text Medium"/>
        </w:rPr>
        <w:t xml:space="preserve"> hopper </w:t>
      </w:r>
      <w:proofErr w:type="spellStart"/>
      <w:r w:rsidRPr="004333A9">
        <w:rPr>
          <w:rFonts w:ascii="Red Hat Text Medium" w:hAnsi="Red Hat Text Medium" w:cs="Red Hat Text Medium"/>
        </w:rPr>
        <w:t>预冷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冷藏（温度范围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4829BFD2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是否有硬度调节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待机模式</w:t>
      </w:r>
    </w:p>
    <w:p w14:paraId="04B0BD99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易损件清单与价格（</w:t>
      </w:r>
      <w:r w:rsidRPr="004333A9">
        <w:rPr>
          <w:rFonts w:ascii="Red Hat Text Medium" w:hAnsi="Red Hat Text Medium" w:cs="Red Hat Text Medium"/>
        </w:rPr>
        <w:t>O-ring</w:t>
      </w:r>
      <w:r w:rsidRPr="004333A9">
        <w:rPr>
          <w:rFonts w:ascii="Red Hat Text Medium" w:hAnsi="Red Hat Text Medium" w:cs="Red Hat Text Medium"/>
        </w:rPr>
        <w:t>、刮刀、密封、阀芯等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0B66560D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售后响应：马德里上门速度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本地维修点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备件周期</w:t>
      </w:r>
    </w:p>
    <w:p w14:paraId="6FFFDE6D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604F428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" w:name="_Toc217697123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8.5 </w:t>
      </w:r>
      <w:r w:rsidRPr="004333A9">
        <w:rPr>
          <w:rFonts w:ascii="Red Hat Text Medium" w:eastAsia="微软雅黑" w:hAnsi="Red Hat Text Medium" w:cs="Red Hat Text Medium"/>
          <w:lang w:eastAsia="zh-CN"/>
        </w:rPr>
        <w:t>不可接受项（任一条</w:t>
      </w:r>
      <w:r w:rsidRPr="004333A9">
        <w:rPr>
          <w:rFonts w:ascii="Red Hat Text Medium" w:eastAsia="微软雅黑" w:hAnsi="Red Hat Text Medium" w:cs="Red Hat Text Medium"/>
          <w:lang w:eastAsia="zh-CN"/>
        </w:rPr>
        <w:t>=</w:t>
      </w:r>
      <w:r w:rsidRPr="004333A9">
        <w:rPr>
          <w:rFonts w:ascii="Red Hat Text Medium" w:eastAsia="微软雅黑" w:hAnsi="Red Hat Text Medium" w:cs="Red Hat Text Medium"/>
          <w:lang w:eastAsia="zh-CN"/>
        </w:rPr>
        <w:t>直接淘汰）</w:t>
      </w:r>
      <w:bookmarkEnd w:id="12"/>
    </w:p>
    <w:p w14:paraId="47178669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不能稳定出旋风（</w:t>
      </w:r>
      <w:r w:rsidRPr="004333A9">
        <w:rPr>
          <w:rFonts w:ascii="Red Hat Text Medium" w:hAnsi="Red Hat Text Medium" w:cs="Red Hat Text Medium"/>
          <w:lang w:eastAsia="zh-CN"/>
        </w:rPr>
        <w:t>twist</w:t>
      </w:r>
      <w:r w:rsidRPr="004333A9">
        <w:rPr>
          <w:rFonts w:ascii="Red Hat Text Medium" w:hAnsi="Red Hat Text Medium" w:cs="Red Hat Text Medium"/>
          <w:lang w:eastAsia="zh-CN"/>
        </w:rPr>
        <w:t>）或旋风比例漂移明显</w:t>
      </w:r>
    </w:p>
    <w:p w14:paraId="6C8C48D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连续</w:t>
      </w:r>
      <w:r w:rsidRPr="004333A9">
        <w:rPr>
          <w:rFonts w:ascii="Red Hat Text Medium" w:hAnsi="Red Hat Text Medium" w:cs="Red Hat Text Medium"/>
          <w:lang w:eastAsia="zh-CN"/>
        </w:rPr>
        <w:t xml:space="preserve"> 20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杯明显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变软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变慢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出水</w:t>
      </w:r>
    </w:p>
    <w:p w14:paraId="5CD3C3D0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结构复杂、拆洗耗时过长且无法提供清洗演示</w:t>
      </w:r>
    </w:p>
    <w:p w14:paraId="430BDCB4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耗材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配件不透明、买不到或交期不可控</w:t>
      </w:r>
    </w:p>
    <w:p w14:paraId="391EAC93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需要的水电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散热条件无法在你的场地实现</w:t>
      </w:r>
    </w:p>
    <w:p w14:paraId="68CF4C4E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二手机无法提供使用年限、维修记录、现场连打测试</w:t>
      </w:r>
    </w:p>
    <w:p w14:paraId="73AF426C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5940D44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" w:name="_Toc217697124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8.6 </w:t>
      </w:r>
      <w:r w:rsidRPr="004333A9">
        <w:rPr>
          <w:rFonts w:ascii="Red Hat Text Medium" w:eastAsia="微软雅黑" w:hAnsi="Red Hat Text Medium" w:cs="Red Hat Text Medium"/>
          <w:lang w:eastAsia="zh-CN"/>
        </w:rPr>
        <w:t>现场验收测试脚本（你照做就能筛掉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80%</w:t>
      </w:r>
      <w:r w:rsidRPr="004333A9">
        <w:rPr>
          <w:rFonts w:ascii="Red Hat Text Medium" w:eastAsia="微软雅黑" w:hAnsi="Red Hat Text Medium" w:cs="Red Hat Text Medium"/>
          <w:lang w:eastAsia="zh-CN"/>
        </w:rPr>
        <w:t>）</w:t>
      </w:r>
      <w:bookmarkEnd w:id="13"/>
    </w:p>
    <w:p w14:paraId="3BCDB01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4" w:name="_Toc217697125"/>
      <w:r w:rsidRPr="004333A9">
        <w:rPr>
          <w:rFonts w:ascii="Red Hat Text Medium" w:eastAsia="微软雅黑" w:hAnsi="Red Hat Text Medium" w:cs="Red Hat Text Medium"/>
        </w:rPr>
        <w:t xml:space="preserve">Test </w:t>
      </w:r>
      <w:proofErr w:type="spellStart"/>
      <w:r w:rsidRPr="004333A9">
        <w:rPr>
          <w:rFonts w:ascii="Red Hat Text Medium" w:eastAsia="微软雅黑" w:hAnsi="Red Hat Text Medium" w:cs="Red Hat Text Medium"/>
        </w:rPr>
        <w:t>A</w:t>
      </w:r>
      <w:r w:rsidRPr="004333A9">
        <w:rPr>
          <w:rFonts w:ascii="Red Hat Text Medium" w:eastAsia="微软雅黑" w:hAnsi="Red Hat Text Medium" w:cs="Red Hat Text Medium"/>
        </w:rPr>
        <w:t>｜连续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20 </w:t>
      </w:r>
      <w:proofErr w:type="spellStart"/>
      <w:r w:rsidRPr="004333A9">
        <w:rPr>
          <w:rFonts w:ascii="Red Hat Text Medium" w:eastAsia="微软雅黑" w:hAnsi="Red Hat Text Medium" w:cs="Red Hat Text Medium"/>
        </w:rPr>
        <w:t>杯稳定性（必做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14"/>
    </w:p>
    <w:p w14:paraId="5CE81EC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看：尖角站立、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出杯速度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是否越来越慢、杯体是否越来越软</w:t>
      </w:r>
    </w:p>
    <w:p w14:paraId="4FF2287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5" w:name="_Toc217697126"/>
      <w:r w:rsidRPr="004333A9">
        <w:rPr>
          <w:rFonts w:ascii="Red Hat Text Medium" w:eastAsia="微软雅黑" w:hAnsi="Red Hat Text Medium" w:cs="Red Hat Text Medium"/>
        </w:rPr>
        <w:t xml:space="preserve">Test </w:t>
      </w:r>
      <w:proofErr w:type="spellStart"/>
      <w:r w:rsidRPr="004333A9">
        <w:rPr>
          <w:rFonts w:ascii="Red Hat Text Medium" w:eastAsia="微软雅黑" w:hAnsi="Red Hat Text Medium" w:cs="Red Hat Text Medium"/>
        </w:rPr>
        <w:t>B</w:t>
      </w:r>
      <w:r w:rsidRPr="004333A9">
        <w:rPr>
          <w:rFonts w:ascii="Red Hat Text Medium" w:eastAsia="微软雅黑" w:hAnsi="Red Hat Text Medium" w:cs="Red Hat Text Medium"/>
        </w:rPr>
        <w:t>｜恢复速度（必做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15"/>
    </w:p>
    <w:p w14:paraId="1806309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连打后停</w:t>
      </w:r>
      <w:r w:rsidRPr="004333A9">
        <w:rPr>
          <w:rFonts w:ascii="Red Hat Text Medium" w:hAnsi="Red Hat Text Medium" w:cs="Red Hat Text Medium"/>
        </w:rPr>
        <w:t xml:space="preserve"> 3–5 </w:t>
      </w:r>
      <w:r w:rsidRPr="004333A9">
        <w:rPr>
          <w:rFonts w:ascii="Red Hat Text Medium" w:hAnsi="Red Hat Text Medium" w:cs="Red Hat Text Medium"/>
        </w:rPr>
        <w:t>分钟再出</w:t>
      </w:r>
      <w:r w:rsidRPr="004333A9">
        <w:rPr>
          <w:rFonts w:ascii="Red Hat Text Medium" w:hAnsi="Red Hat Text Medium" w:cs="Red Hat Text Medium"/>
        </w:rPr>
        <w:t xml:space="preserve"> 1 </w:t>
      </w:r>
      <w:r w:rsidRPr="004333A9">
        <w:rPr>
          <w:rFonts w:ascii="Red Hat Text Medium" w:hAnsi="Red Hat Text Medium" w:cs="Red Hat Text Medium"/>
        </w:rPr>
        <w:t>杯</w:t>
      </w:r>
    </w:p>
    <w:p w14:paraId="4083243D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看：是否恢复到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第一杯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质地与速度</w:t>
      </w:r>
    </w:p>
    <w:p w14:paraId="02121D05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6" w:name="_Toc217697127"/>
      <w:r w:rsidRPr="004333A9">
        <w:rPr>
          <w:rFonts w:ascii="Red Hat Text Medium" w:eastAsia="微软雅黑" w:hAnsi="Red Hat Text Medium" w:cs="Red Hat Text Medium"/>
        </w:rPr>
        <w:t xml:space="preserve">Test </w:t>
      </w:r>
      <w:proofErr w:type="spellStart"/>
      <w:r w:rsidRPr="004333A9">
        <w:rPr>
          <w:rFonts w:ascii="Red Hat Text Medium" w:eastAsia="微软雅黑" w:hAnsi="Red Hat Text Medium" w:cs="Red Hat Text Medium"/>
        </w:rPr>
        <w:t>C</w:t>
      </w:r>
      <w:r w:rsidRPr="004333A9">
        <w:rPr>
          <w:rFonts w:ascii="Red Hat Text Medium" w:eastAsia="微软雅黑" w:hAnsi="Red Hat Text Medium" w:cs="Red Hat Text Medium"/>
        </w:rPr>
        <w:t>｜</w:t>
      </w:r>
      <w:r w:rsidRPr="004333A9">
        <w:rPr>
          <w:rFonts w:ascii="Red Hat Text Medium" w:eastAsia="微软雅黑" w:hAnsi="Red Hat Text Medium" w:cs="Red Hat Text Medium"/>
        </w:rPr>
        <w:t>Overrun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4333A9">
        <w:rPr>
          <w:rFonts w:ascii="Red Hat Text Medium" w:eastAsia="微软雅黑" w:hAnsi="Red Hat Text Medium" w:cs="Red Hat Text Medium"/>
        </w:rPr>
        <w:t>一致性（必做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16"/>
    </w:p>
    <w:p w14:paraId="0BEFE8A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同一设置下连续</w:t>
      </w:r>
      <w:r w:rsidRPr="004333A9">
        <w:rPr>
          <w:rFonts w:ascii="Red Hat Text Medium" w:hAnsi="Red Hat Text Medium" w:cs="Red Hat Text Medium"/>
          <w:lang w:eastAsia="zh-CN"/>
        </w:rPr>
        <w:t xml:space="preserve"> 10 </w:t>
      </w:r>
      <w:r w:rsidRPr="004333A9">
        <w:rPr>
          <w:rFonts w:ascii="Red Hat Text Medium" w:hAnsi="Red Hat Text Medium" w:cs="Red Hat Text Medium"/>
          <w:lang w:eastAsia="zh-CN"/>
        </w:rPr>
        <w:t>杯，看口感轻重与体积是否漂移</w:t>
      </w:r>
    </w:p>
    <w:p w14:paraId="0DBD7CCF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7" w:name="_Toc217697128"/>
      <w:r w:rsidRPr="004333A9">
        <w:rPr>
          <w:rFonts w:ascii="Red Hat Text Medium" w:eastAsia="微软雅黑" w:hAnsi="Red Hat Text Medium" w:cs="Red Hat Text Medium"/>
          <w:lang w:eastAsia="zh-CN"/>
        </w:rPr>
        <w:t>Test D</w:t>
      </w:r>
      <w:r w:rsidRPr="004333A9">
        <w:rPr>
          <w:rFonts w:ascii="Red Hat Text Medium" w:eastAsia="微软雅黑" w:hAnsi="Red Hat Text Medium" w:cs="Red Hat Text Medium"/>
          <w:lang w:eastAsia="zh-CN"/>
        </w:rPr>
        <w:t>｜补料冲击测试（强烈建议）</w:t>
      </w:r>
      <w:bookmarkEnd w:id="17"/>
    </w:p>
    <w:p w14:paraId="3969BA67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补料后观察</w:t>
      </w:r>
      <w:r w:rsidRPr="004333A9">
        <w:rPr>
          <w:rFonts w:ascii="Red Hat Text Medium" w:hAnsi="Red Hat Text Medium" w:cs="Red Hat Text Medium"/>
          <w:lang w:eastAsia="zh-CN"/>
        </w:rPr>
        <w:t xml:space="preserve"> 5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杯是否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忽稀忽硬</w:t>
      </w:r>
      <w:r w:rsidRPr="004333A9">
        <w:rPr>
          <w:rFonts w:ascii="Red Hat Text Medium" w:hAnsi="Red Hat Text Medium" w:cs="Red Hat Text Medium"/>
          <w:lang w:eastAsia="zh-CN"/>
        </w:rPr>
        <w:t>"</w:t>
      </w:r>
    </w:p>
    <w:p w14:paraId="2820C844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8" w:name="_Toc217697129"/>
      <w:r w:rsidRPr="004333A9">
        <w:rPr>
          <w:rFonts w:ascii="Red Hat Text Medium" w:eastAsia="微软雅黑" w:hAnsi="Red Hat Text Medium" w:cs="Red Hat Text Medium"/>
        </w:rPr>
        <w:t xml:space="preserve">Test </w:t>
      </w:r>
      <w:proofErr w:type="spellStart"/>
      <w:r w:rsidRPr="004333A9">
        <w:rPr>
          <w:rFonts w:ascii="Red Hat Text Medium" w:eastAsia="微软雅黑" w:hAnsi="Red Hat Text Medium" w:cs="Red Hat Text Medium"/>
        </w:rPr>
        <w:t>E</w:t>
      </w:r>
      <w:r w:rsidRPr="004333A9">
        <w:rPr>
          <w:rFonts w:ascii="Red Hat Text Medium" w:eastAsia="微软雅黑" w:hAnsi="Red Hat Text Medium" w:cs="Red Hat Text Medium"/>
        </w:rPr>
        <w:t>｜清洗拆装演示（必做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18"/>
    </w:p>
    <w:p w14:paraId="0CAF9566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看：拆装件数量、耗时、死角、是否好买密封圈</w:t>
      </w:r>
    </w:p>
    <w:p w14:paraId="4703227A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5E4E738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9" w:name="_Toc217697130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8.7 </w:t>
      </w:r>
      <w:r w:rsidRPr="004333A9">
        <w:rPr>
          <w:rFonts w:ascii="Red Hat Text Medium" w:eastAsia="微软雅黑" w:hAnsi="Red Hat Text Medium" w:cs="Red Hat Text Medium"/>
          <w:lang w:eastAsia="zh-CN"/>
        </w:rPr>
        <w:t>机器商询价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资料索取清单（复制发给对方即可）</w:t>
      </w:r>
      <w:bookmarkEnd w:id="19"/>
    </w:p>
    <w:p w14:paraId="02B37171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0" w:name="_Toc217697131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8.7.1 </w:t>
      </w:r>
      <w:r w:rsidRPr="004333A9">
        <w:rPr>
          <w:rFonts w:ascii="Red Hat Text Medium" w:eastAsia="微软雅黑" w:hAnsi="Red Hat Text Medium" w:cs="Red Hat Text Medium"/>
          <w:lang w:eastAsia="zh-CN"/>
        </w:rPr>
        <w:t>必问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12 </w:t>
      </w:r>
      <w:r w:rsidRPr="004333A9">
        <w:rPr>
          <w:rFonts w:ascii="Red Hat Text Medium" w:eastAsia="微软雅黑" w:hAnsi="Red Hat Text Medium" w:cs="Red Hat Text Medium"/>
          <w:lang w:eastAsia="zh-CN"/>
        </w:rPr>
        <w:t>问（不回答</w:t>
      </w:r>
      <w:r w:rsidRPr="004333A9">
        <w:rPr>
          <w:rFonts w:ascii="Red Hat Text Medium" w:eastAsia="微软雅黑" w:hAnsi="Red Hat Text Medium" w:cs="Red Hat Text Medium"/>
          <w:lang w:eastAsia="zh-CN"/>
        </w:rPr>
        <w:t>=</w:t>
      </w:r>
      <w:r w:rsidRPr="004333A9">
        <w:rPr>
          <w:rFonts w:ascii="Red Hat Text Medium" w:eastAsia="微软雅黑" w:hAnsi="Red Hat Text Medium" w:cs="Red Hat Text Medium"/>
          <w:lang w:eastAsia="zh-CN"/>
        </w:rPr>
        <w:t>直接扣分）</w:t>
      </w:r>
      <w:bookmarkEnd w:id="20"/>
    </w:p>
    <w:p w14:paraId="3913BCA4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是否双缸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旋风（</w:t>
      </w:r>
      <w:r w:rsidRPr="004333A9">
        <w:rPr>
          <w:rFonts w:ascii="Red Hat Text Medium" w:hAnsi="Red Hat Text Medium" w:cs="Red Hat Text Medium"/>
          <w:lang w:eastAsia="zh-CN"/>
        </w:rPr>
        <w:t>3</w:t>
      </w:r>
      <w:r w:rsidRPr="004333A9">
        <w:rPr>
          <w:rFonts w:ascii="Red Hat Text Medium" w:hAnsi="Red Hat Text Medium" w:cs="Red Hat Text Medium"/>
          <w:lang w:eastAsia="zh-CN"/>
        </w:rPr>
        <w:t>口）？旋风比例是否可调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稳定？</w:t>
      </w:r>
    </w:p>
    <w:p w14:paraId="4538A916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是否有</w:t>
      </w:r>
      <w:proofErr w:type="spellEnd"/>
      <w:r w:rsidRPr="004333A9">
        <w:rPr>
          <w:rFonts w:ascii="Red Hat Text Medium" w:hAnsi="Red Hat Text Medium" w:cs="Red Hat Text Medium"/>
        </w:rPr>
        <w:t xml:space="preserve"> hopper </w:t>
      </w:r>
      <w:proofErr w:type="spellStart"/>
      <w:r w:rsidRPr="004333A9">
        <w:rPr>
          <w:rFonts w:ascii="Red Hat Text Medium" w:hAnsi="Red Hat Text Medium" w:cs="Red Hat Text Medium"/>
        </w:rPr>
        <w:t>预冷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冷藏（</w:t>
      </w:r>
      <w:r w:rsidRPr="004333A9">
        <w:rPr>
          <w:rFonts w:ascii="Red Hat Text Medium" w:hAnsi="Red Hat Text Medium" w:cs="Red Hat Text Medium"/>
        </w:rPr>
        <w:t>precool</w:t>
      </w:r>
      <w:proofErr w:type="spellEnd"/>
      <w:r w:rsidRPr="004333A9">
        <w:rPr>
          <w:rFonts w:ascii="Red Hat Text Medium" w:hAnsi="Red Hat Text Medium" w:cs="Red Hat Text Medium"/>
        </w:rPr>
        <w:t>）？</w:t>
      </w:r>
      <w:proofErr w:type="spellStart"/>
      <w:r w:rsidRPr="004333A9">
        <w:rPr>
          <w:rFonts w:ascii="Red Hat Text Medium" w:hAnsi="Red Hat Text Medium" w:cs="Red Hat Text Medium"/>
        </w:rPr>
        <w:t>温度范围</w:t>
      </w:r>
      <w:proofErr w:type="spellEnd"/>
      <w:r w:rsidRPr="004333A9">
        <w:rPr>
          <w:rFonts w:ascii="Red Hat Text Medium" w:hAnsi="Red Hat Text Medium" w:cs="Red Hat Text Medium"/>
        </w:rPr>
        <w:t>？</w:t>
      </w:r>
    </w:p>
    <w:p w14:paraId="29BB82BE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产能：</w:t>
      </w:r>
      <w:r w:rsidRPr="004333A9">
        <w:rPr>
          <w:rFonts w:ascii="Red Hat Text Medium" w:hAnsi="Red Hat Text Medium" w:cs="Red Hat Text Medium"/>
        </w:rPr>
        <w:t xml:space="preserve">L/h </w:t>
      </w:r>
      <w:r w:rsidRPr="004333A9">
        <w:rPr>
          <w:rFonts w:ascii="Red Hat Text Medium" w:hAnsi="Red Hat Text Medium" w:cs="Red Hat Text Medium"/>
        </w:rPr>
        <w:t>或</w:t>
      </w:r>
      <w:r w:rsidRPr="004333A9">
        <w:rPr>
          <w:rFonts w:ascii="Red Hat Text Medium" w:hAnsi="Red Hat Text Medium" w:cs="Red Hat Text Medium"/>
        </w:rPr>
        <w:t xml:space="preserve"> servings/h</w:t>
      </w:r>
      <w:r w:rsidRPr="004333A9">
        <w:rPr>
          <w:rFonts w:ascii="Red Hat Text Medium" w:hAnsi="Red Hat Text Medium" w:cs="Red Hat Text Medium"/>
        </w:rPr>
        <w:t>（给官方数据或铭牌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说明书截图）</w:t>
      </w:r>
    </w:p>
    <w:p w14:paraId="19936D05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单缸料缸容量（</w:t>
      </w:r>
      <w:r w:rsidRPr="004333A9">
        <w:rPr>
          <w:rFonts w:ascii="Red Hat Text Medium" w:hAnsi="Red Hat Text Medium" w:cs="Red Hat Text Medium"/>
          <w:lang w:eastAsia="zh-CN"/>
        </w:rPr>
        <w:t>L</w:t>
      </w:r>
      <w:r w:rsidRPr="004333A9">
        <w:rPr>
          <w:rFonts w:ascii="Red Hat Text Medium" w:hAnsi="Red Hat Text Medium" w:cs="Red Hat Text Medium"/>
          <w:lang w:eastAsia="zh-CN"/>
        </w:rPr>
        <w:t>）</w:t>
      </w:r>
      <w:r w:rsidRPr="004333A9">
        <w:rPr>
          <w:rFonts w:ascii="Red Hat Text Medium" w:hAnsi="Red Hat Text Medium" w:cs="Red Hat Text Medium"/>
          <w:lang w:eastAsia="zh-CN"/>
        </w:rPr>
        <w:t xml:space="preserve">+ </w:t>
      </w:r>
      <w:r w:rsidRPr="004333A9">
        <w:rPr>
          <w:rFonts w:ascii="Red Hat Text Medium" w:hAnsi="Red Hat Text Medium" w:cs="Red Hat Text Medium"/>
          <w:lang w:eastAsia="zh-CN"/>
        </w:rPr>
        <w:t>冷冻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缸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容量（</w:t>
      </w:r>
      <w:r w:rsidRPr="004333A9">
        <w:rPr>
          <w:rFonts w:ascii="Red Hat Text Medium" w:hAnsi="Red Hat Text Medium" w:cs="Red Hat Text Medium"/>
          <w:lang w:eastAsia="zh-CN"/>
        </w:rPr>
        <w:t>L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47CA22EC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冷却方式：风冷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水冷？整机功率（</w:t>
      </w:r>
      <w:r w:rsidRPr="004333A9">
        <w:rPr>
          <w:rFonts w:ascii="Red Hat Text Medium" w:hAnsi="Red Hat Text Medium" w:cs="Red Hat Text Medium"/>
          <w:lang w:eastAsia="zh-CN"/>
        </w:rPr>
        <w:t>W</w:t>
      </w:r>
      <w:r w:rsidRPr="004333A9">
        <w:rPr>
          <w:rFonts w:ascii="Red Hat Text Medium" w:hAnsi="Red Hat Text Medium" w:cs="Red Hat Text Medium"/>
          <w:lang w:eastAsia="zh-CN"/>
        </w:rPr>
        <w:t>）？需要多大电路（</w:t>
      </w:r>
      <w:r w:rsidRPr="004333A9">
        <w:rPr>
          <w:rFonts w:ascii="Red Hat Text Medium" w:hAnsi="Red Hat Text Medium" w:cs="Red Hat Text Medium"/>
          <w:lang w:eastAsia="zh-CN"/>
        </w:rPr>
        <w:t>A</w:t>
      </w:r>
      <w:r w:rsidRPr="004333A9">
        <w:rPr>
          <w:rFonts w:ascii="Red Hat Text Medium" w:hAnsi="Red Hat Text Medium" w:cs="Red Hat Text Medium"/>
          <w:lang w:eastAsia="zh-CN"/>
        </w:rPr>
        <w:t>）？</w:t>
      </w:r>
    </w:p>
    <w:p w14:paraId="30AA83DD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是否有硬度调节（</w:t>
      </w:r>
      <w:r w:rsidRPr="004333A9">
        <w:rPr>
          <w:rFonts w:ascii="Red Hat Text Medium" w:hAnsi="Red Hat Text Medium" w:cs="Red Hat Text Medium"/>
        </w:rPr>
        <w:t>hardness</w:t>
      </w:r>
      <w:proofErr w:type="spellEnd"/>
      <w:r w:rsidRPr="004333A9">
        <w:rPr>
          <w:rFonts w:ascii="Red Hat Text Medium" w:hAnsi="Red Hat Text Medium" w:cs="Red Hat Text Medium"/>
        </w:rPr>
        <w:t xml:space="preserve"> control</w:t>
      </w:r>
      <w:r w:rsidRPr="004333A9">
        <w:rPr>
          <w:rFonts w:ascii="Red Hat Text Medium" w:hAnsi="Red Hat Text Medium" w:cs="Red Hat Text Medium"/>
        </w:rPr>
        <w:t>）？</w:t>
      </w:r>
      <w:proofErr w:type="spellStart"/>
      <w:r w:rsidRPr="004333A9">
        <w:rPr>
          <w:rFonts w:ascii="Red Hat Text Medium" w:hAnsi="Red Hat Text Medium" w:cs="Red Hat Text Medium"/>
        </w:rPr>
        <w:t>是否有待机模式（</w:t>
      </w:r>
      <w:r w:rsidRPr="004333A9">
        <w:rPr>
          <w:rFonts w:ascii="Red Hat Text Medium" w:hAnsi="Red Hat Text Medium" w:cs="Red Hat Text Medium"/>
        </w:rPr>
        <w:t>standby</w:t>
      </w:r>
      <w:proofErr w:type="spellEnd"/>
      <w:r w:rsidRPr="004333A9">
        <w:rPr>
          <w:rFonts w:ascii="Red Hat Text Medium" w:hAnsi="Red Hat Text Medium" w:cs="Red Hat Text Medium"/>
        </w:rPr>
        <w:t>）？</w:t>
      </w:r>
    </w:p>
    <w:p w14:paraId="18917DBE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完整清洗一次需要几分钟？是否可提供清洗视频？</w:t>
      </w:r>
    </w:p>
    <w:p w14:paraId="2091AE4D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易损件清单与价格：</w:t>
      </w:r>
      <w:r w:rsidRPr="004333A9">
        <w:rPr>
          <w:rFonts w:ascii="Red Hat Text Medium" w:hAnsi="Red Hat Text Medium" w:cs="Red Hat Text Medium"/>
          <w:lang w:eastAsia="zh-CN"/>
        </w:rPr>
        <w:t>O-ring</w:t>
      </w:r>
      <w:r w:rsidRPr="004333A9">
        <w:rPr>
          <w:rFonts w:ascii="Red Hat Text Medium" w:hAnsi="Red Hat Text Medium" w:cs="Red Hat Text Medium"/>
          <w:lang w:eastAsia="zh-CN"/>
        </w:rPr>
        <w:t>、刮刀、密封、阀芯（要报价单）</w:t>
      </w:r>
    </w:p>
    <w:p w14:paraId="0FD8965E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保修：整机几年？压缩机几年？保修条款（要文字）</w:t>
      </w:r>
    </w:p>
    <w:p w14:paraId="030D5830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售后：马德里上门响应时间？是否有本地维修点？</w:t>
      </w:r>
    </w:p>
    <w:p w14:paraId="31FCDA38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若是二手机：使用年限、累计工时</w:t>
      </w:r>
      <w:r w:rsidRPr="004333A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出杯计数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、维修记录、上一任用途</w:t>
      </w:r>
    </w:p>
    <w:p w14:paraId="4C4C5356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是否能提供现场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视频连打测试：连续</w:t>
      </w:r>
      <w:r w:rsidRPr="004333A9">
        <w:rPr>
          <w:rFonts w:ascii="Red Hat Text Medium" w:hAnsi="Red Hat Text Medium" w:cs="Red Hat Text Medium"/>
          <w:lang w:eastAsia="zh-CN"/>
        </w:rPr>
        <w:t xml:space="preserve"> 20–30 </w:t>
      </w:r>
      <w:r w:rsidRPr="004333A9">
        <w:rPr>
          <w:rFonts w:ascii="Red Hat Text Medium" w:hAnsi="Red Hat Text Medium" w:cs="Red Hat Text Medium"/>
          <w:lang w:eastAsia="zh-CN"/>
        </w:rPr>
        <w:t>杯</w:t>
      </w:r>
      <w:r w:rsidRPr="004333A9">
        <w:rPr>
          <w:rFonts w:ascii="Red Hat Text Medium" w:hAnsi="Red Hat Text Medium" w:cs="Red Hat Text Medium"/>
          <w:lang w:eastAsia="zh-CN"/>
        </w:rPr>
        <w:t xml:space="preserve"> + 10 </w:t>
      </w:r>
      <w:r w:rsidRPr="004333A9">
        <w:rPr>
          <w:rFonts w:ascii="Red Hat Text Medium" w:hAnsi="Red Hat Text Medium" w:cs="Red Hat Text Medium"/>
          <w:lang w:eastAsia="zh-CN"/>
        </w:rPr>
        <w:t>杯旋风一致性？</w:t>
      </w:r>
    </w:p>
    <w:p w14:paraId="2725F58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1" w:name="_Toc217697132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8.7.2 </w:t>
      </w:r>
      <w:r w:rsidRPr="004333A9">
        <w:rPr>
          <w:rFonts w:ascii="Red Hat Text Medium" w:eastAsia="微软雅黑" w:hAnsi="Red Hat Text Medium" w:cs="Red Hat Text Medium"/>
          <w:lang w:eastAsia="zh-CN"/>
        </w:rPr>
        <w:t>要对方发的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6 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东西（没有</w:t>
      </w:r>
      <w:r w:rsidRPr="004333A9">
        <w:rPr>
          <w:rFonts w:ascii="Red Hat Text Medium" w:eastAsia="微软雅黑" w:hAnsi="Red Hat Text Medium" w:cs="Red Hat Text Medium"/>
          <w:lang w:eastAsia="zh-CN"/>
        </w:rPr>
        <w:t>=</w:t>
      </w:r>
      <w:r w:rsidRPr="004333A9">
        <w:rPr>
          <w:rFonts w:ascii="Red Hat Text Medium" w:eastAsia="微软雅黑" w:hAnsi="Red Hat Text Medium" w:cs="Red Hat Text Medium"/>
          <w:lang w:eastAsia="zh-CN"/>
        </w:rPr>
        <w:t>不透明）</w:t>
      </w:r>
      <w:bookmarkEnd w:id="21"/>
    </w:p>
    <w:p w14:paraId="76498D2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型号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铭牌照片（含序列号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功率）</w:t>
      </w:r>
    </w:p>
    <w:p w14:paraId="7EB982E2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说明书</w:t>
      </w:r>
      <w:proofErr w:type="spellEnd"/>
      <w:r w:rsidRPr="004333A9">
        <w:rPr>
          <w:rFonts w:ascii="Red Hat Text Medium" w:hAnsi="Red Hat Text Medium" w:cs="Red Hat Text Medium"/>
        </w:rPr>
        <w:t xml:space="preserve"> PDF </w:t>
      </w:r>
      <w:proofErr w:type="spellStart"/>
      <w:r w:rsidRPr="004333A9">
        <w:rPr>
          <w:rFonts w:ascii="Red Hat Text Medium" w:hAnsi="Red Hat Text Medium" w:cs="Red Hat Text Medium"/>
        </w:rPr>
        <w:t>或参数页</w:t>
      </w:r>
      <w:proofErr w:type="spellEnd"/>
    </w:p>
    <w:p w14:paraId="2DDF1768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4333A9">
        <w:rPr>
          <w:rFonts w:ascii="Red Hat Text Medium" w:hAnsi="Red Hat Text Medium" w:cs="Red Hat Text Medium"/>
          <w:lang w:eastAsia="zh-CN"/>
        </w:rPr>
        <w:t>出杯演示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视频（含旋风）</w:t>
      </w:r>
    </w:p>
    <w:p w14:paraId="6291BBA2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清洗拆装视频</w:t>
      </w:r>
      <w:proofErr w:type="spellEnd"/>
    </w:p>
    <w:p w14:paraId="0BD8214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易损件报价单</w:t>
      </w:r>
    </w:p>
    <w:p w14:paraId="7D824C9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售后保修条款截图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合同</w:t>
      </w:r>
    </w:p>
    <w:p w14:paraId="0AC0C028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F9871B6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2" w:name="_Toc217697133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8.8 </w:t>
      </w:r>
      <w:r w:rsidRPr="004333A9">
        <w:rPr>
          <w:rFonts w:ascii="Red Hat Text Medium" w:eastAsia="微软雅黑" w:hAnsi="Red Hat Text Medium" w:cs="Red Hat Text Medium"/>
          <w:lang w:eastAsia="zh-CN"/>
        </w:rPr>
        <w:t>快速比价打分表（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0–5 </w:t>
      </w:r>
      <w:r w:rsidRPr="004333A9">
        <w:rPr>
          <w:rFonts w:ascii="Red Hat Text Medium" w:eastAsia="微软雅黑" w:hAnsi="Red Hat Text Medium" w:cs="Red Hat Text Medium"/>
          <w:lang w:eastAsia="zh-CN"/>
        </w:rPr>
        <w:t>分</w:t>
      </w:r>
      <w:r w:rsidRPr="004333A9">
        <w:rPr>
          <w:rFonts w:ascii="Red Hat Text Medium" w:eastAsia="微软雅黑" w:hAnsi="Red Hat Text Medium" w:cs="Red Hat Text Medium"/>
          <w:lang w:eastAsia="zh-CN"/>
        </w:rPr>
        <w:t>×</w:t>
      </w:r>
      <w:r w:rsidRPr="004333A9">
        <w:rPr>
          <w:rFonts w:ascii="Red Hat Text Medium" w:eastAsia="微软雅黑" w:hAnsi="Red Hat Text Medium" w:cs="Red Hat Text Medium"/>
          <w:lang w:eastAsia="zh-CN"/>
        </w:rPr>
        <w:t>权重）</w:t>
      </w:r>
      <w:bookmarkEnd w:id="22"/>
    </w:p>
    <w:p w14:paraId="364F08E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&lt;70</w:t>
      </w:r>
      <w:r w:rsidRPr="004333A9">
        <w:rPr>
          <w:rFonts w:ascii="Red Hat Text Medium" w:hAnsi="Red Hat Text Medium" w:cs="Red Hat Text Medium"/>
          <w:lang w:eastAsia="zh-CN"/>
        </w:rPr>
        <w:t>：不建议；</w:t>
      </w:r>
      <w:r w:rsidRPr="004333A9">
        <w:rPr>
          <w:rFonts w:ascii="Red Hat Text Medium" w:hAnsi="Red Hat Text Medium" w:cs="Red Hat Text Medium"/>
          <w:lang w:eastAsia="zh-CN"/>
        </w:rPr>
        <w:t>70–85</w:t>
      </w:r>
      <w:r w:rsidRPr="004333A9">
        <w:rPr>
          <w:rFonts w:ascii="Red Hat Text Medium" w:hAnsi="Red Hat Text Medium" w:cs="Red Hat Text Medium"/>
          <w:lang w:eastAsia="zh-CN"/>
        </w:rPr>
        <w:t>：可考虑；</w:t>
      </w:r>
      <w:r w:rsidRPr="004333A9">
        <w:rPr>
          <w:rFonts w:ascii="Red Hat Text Medium" w:hAnsi="Red Hat Text Medium" w:cs="Red Hat Text Medium"/>
          <w:lang w:eastAsia="zh-CN"/>
        </w:rPr>
        <w:t>&gt;85</w:t>
      </w:r>
      <w:r w:rsidRPr="004333A9">
        <w:rPr>
          <w:rFonts w:ascii="Red Hat Text Medium" w:hAnsi="Red Hat Text Medium" w:cs="Red Hat Text Medium"/>
          <w:lang w:eastAsia="zh-CN"/>
        </w:rPr>
        <w:t>：优先</w:t>
      </w:r>
    </w:p>
    <w:p w14:paraId="1115E2E2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旋风一致性（权重</w:t>
      </w:r>
      <w:proofErr w:type="spellEnd"/>
      <w:r w:rsidRPr="004333A9">
        <w:rPr>
          <w:rFonts w:ascii="Red Hat Text Medium" w:hAnsi="Red Hat Text Medium" w:cs="Red Hat Text Medium"/>
        </w:rPr>
        <w:t xml:space="preserve"> 20</w:t>
      </w:r>
      <w:r w:rsidRPr="004333A9">
        <w:rPr>
          <w:rFonts w:ascii="Red Hat Text Medium" w:hAnsi="Red Hat Text Medium" w:cs="Red Hat Text Medium"/>
        </w:rPr>
        <w:t>）</w:t>
      </w:r>
    </w:p>
    <w:p w14:paraId="0FADC4D5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连续出杯不塌（权重</w:t>
      </w:r>
      <w:r w:rsidRPr="004333A9">
        <w:rPr>
          <w:rFonts w:ascii="Red Hat Text Medium" w:hAnsi="Red Hat Text Medium" w:cs="Red Hat Text Medium"/>
        </w:rPr>
        <w:t xml:space="preserve"> 20</w:t>
      </w:r>
      <w:r w:rsidRPr="004333A9">
        <w:rPr>
          <w:rFonts w:ascii="Red Hat Text Medium" w:hAnsi="Red Hat Text Medium" w:cs="Red Hat Text Medium"/>
        </w:rPr>
        <w:t>）</w:t>
      </w:r>
    </w:p>
    <w:p w14:paraId="1864D2DB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料缸预冷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冷藏（权重</w:t>
      </w:r>
      <w:r w:rsidRPr="004333A9">
        <w:rPr>
          <w:rFonts w:ascii="Red Hat Text Medium" w:hAnsi="Red Hat Text Medium" w:cs="Red Hat Text Medium"/>
        </w:rPr>
        <w:t xml:space="preserve"> 10</w:t>
      </w:r>
      <w:r w:rsidRPr="004333A9">
        <w:rPr>
          <w:rFonts w:ascii="Red Hat Text Medium" w:hAnsi="Red Hat Text Medium" w:cs="Red Hat Text Medium"/>
        </w:rPr>
        <w:t>）</w:t>
      </w:r>
    </w:p>
    <w:p w14:paraId="6EF9ED3A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lastRenderedPageBreak/>
        <w:t>清洗维护难度（权重</w:t>
      </w:r>
      <w:r w:rsidRPr="004333A9">
        <w:rPr>
          <w:rFonts w:ascii="Red Hat Text Medium" w:hAnsi="Red Hat Text Medium" w:cs="Red Hat Text Medium"/>
        </w:rPr>
        <w:t xml:space="preserve"> 15</w:t>
      </w:r>
      <w:r w:rsidRPr="004333A9">
        <w:rPr>
          <w:rFonts w:ascii="Red Hat Text Medium" w:hAnsi="Red Hat Text Medium" w:cs="Red Hat Text Medium"/>
        </w:rPr>
        <w:t>）</w:t>
      </w:r>
    </w:p>
    <w:p w14:paraId="050EC9D4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售后与配件可得性（权重</w:t>
      </w:r>
      <w:r w:rsidRPr="004333A9">
        <w:rPr>
          <w:rFonts w:ascii="Red Hat Text Medium" w:hAnsi="Red Hat Text Medium" w:cs="Red Hat Text Medium"/>
          <w:lang w:eastAsia="zh-CN"/>
        </w:rPr>
        <w:t xml:space="preserve"> 20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236171F4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能耗与散热适配（权重</w:t>
      </w:r>
      <w:r w:rsidRPr="004333A9">
        <w:rPr>
          <w:rFonts w:ascii="Red Hat Text Medium" w:hAnsi="Red Hat Text Medium" w:cs="Red Hat Text Medium"/>
          <w:lang w:eastAsia="zh-CN"/>
        </w:rPr>
        <w:t xml:space="preserve"> 5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6C5D705C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价格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成色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保修（权重</w:t>
      </w:r>
      <w:proofErr w:type="spellEnd"/>
      <w:r w:rsidRPr="004333A9">
        <w:rPr>
          <w:rFonts w:ascii="Red Hat Text Medium" w:hAnsi="Red Hat Text Medium" w:cs="Red Hat Text Medium"/>
        </w:rPr>
        <w:t xml:space="preserve"> 10</w:t>
      </w:r>
      <w:r w:rsidRPr="004333A9">
        <w:rPr>
          <w:rFonts w:ascii="Red Hat Text Medium" w:hAnsi="Red Hat Text Medium" w:cs="Red Hat Text Medium"/>
        </w:rPr>
        <w:t>）</w:t>
      </w:r>
    </w:p>
    <w:p w14:paraId="57AC67A4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C10DFEA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3" w:name="_Toc217697134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8.9 </w:t>
      </w:r>
      <w:r w:rsidRPr="004333A9">
        <w:rPr>
          <w:rFonts w:ascii="Red Hat Text Medium" w:eastAsia="微软雅黑" w:hAnsi="Red Hat Text Medium" w:cs="Red Hat Text Medium"/>
          <w:lang w:eastAsia="zh-CN"/>
        </w:rPr>
        <w:t>二手机到店验机清单（必做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3 </w:t>
      </w:r>
      <w:r w:rsidRPr="004333A9">
        <w:rPr>
          <w:rFonts w:ascii="Red Hat Text Medium" w:eastAsia="微软雅黑" w:hAnsi="Red Hat Text Medium" w:cs="Red Hat Text Medium"/>
          <w:lang w:eastAsia="zh-CN"/>
        </w:rPr>
        <w:t>测试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+ 6 </w:t>
      </w:r>
      <w:r w:rsidRPr="004333A9">
        <w:rPr>
          <w:rFonts w:ascii="Red Hat Text Medium" w:eastAsia="微软雅黑" w:hAnsi="Red Hat Text Medium" w:cs="Red Hat Text Medium"/>
          <w:lang w:eastAsia="zh-CN"/>
        </w:rPr>
        <w:t>检查）</w:t>
      </w:r>
      <w:bookmarkEnd w:id="23"/>
    </w:p>
    <w:p w14:paraId="7E6AC59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4" w:name="_Toc217697135"/>
      <w:r w:rsidRPr="004333A9">
        <w:rPr>
          <w:rFonts w:ascii="Red Hat Text Medium" w:eastAsia="微软雅黑" w:hAnsi="Red Hat Text Medium" w:cs="Red Hat Text Medium"/>
        </w:rPr>
        <w:t xml:space="preserve">8.9.1 </w:t>
      </w:r>
      <w:proofErr w:type="spellStart"/>
      <w:r w:rsidRPr="004333A9">
        <w:rPr>
          <w:rFonts w:ascii="Red Hat Text Medium" w:eastAsia="微软雅黑" w:hAnsi="Red Hat Text Medium" w:cs="Red Hat Text Medium"/>
        </w:rPr>
        <w:t>必做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3 </w:t>
      </w:r>
      <w:proofErr w:type="spellStart"/>
      <w:r w:rsidRPr="004333A9">
        <w:rPr>
          <w:rFonts w:ascii="Red Hat Text Medium" w:eastAsia="微软雅黑" w:hAnsi="Red Hat Text Medium" w:cs="Red Hat Text Medium"/>
        </w:rPr>
        <w:t>测试（不测</w:t>
      </w:r>
      <w:proofErr w:type="spellEnd"/>
      <w:r w:rsidRPr="004333A9">
        <w:rPr>
          <w:rFonts w:ascii="Red Hat Text Medium" w:eastAsia="微软雅黑" w:hAnsi="Red Hat Text Medium" w:cs="Red Hat Text Medium"/>
        </w:rPr>
        <w:t>=</w:t>
      </w:r>
      <w:proofErr w:type="spellStart"/>
      <w:r w:rsidRPr="004333A9">
        <w:rPr>
          <w:rFonts w:ascii="Red Hat Text Medium" w:eastAsia="微软雅黑" w:hAnsi="Red Hat Text Medium" w:cs="Red Hat Text Medium"/>
        </w:rPr>
        <w:t>别买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24"/>
    </w:p>
    <w:p w14:paraId="612BD4F3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测试</w:t>
      </w:r>
      <w:r w:rsidRPr="004333A9">
        <w:rPr>
          <w:rFonts w:ascii="Red Hat Text Medium" w:hAnsi="Red Hat Text Medium" w:cs="Red Hat Text Medium"/>
          <w:lang w:eastAsia="zh-CN"/>
        </w:rPr>
        <w:t>1</w:t>
      </w:r>
      <w:r w:rsidRPr="004333A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连续出杯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 xml:space="preserve"> 20–30 </w:t>
      </w:r>
      <w:r w:rsidRPr="004333A9">
        <w:rPr>
          <w:rFonts w:ascii="Red Hat Text Medium" w:hAnsi="Red Hat Text Medium" w:cs="Red Hat Text Medium"/>
          <w:lang w:eastAsia="zh-CN"/>
        </w:rPr>
        <w:t>杯（看尖角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速度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漂移）</w:t>
      </w:r>
    </w:p>
    <w:p w14:paraId="6995620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测试</w:t>
      </w:r>
      <w:r w:rsidRPr="004333A9">
        <w:rPr>
          <w:rFonts w:ascii="Red Hat Text Medium" w:hAnsi="Red Hat Text Medium" w:cs="Red Hat Text Medium"/>
          <w:lang w:eastAsia="zh-CN"/>
        </w:rPr>
        <w:t>2</w:t>
      </w:r>
      <w:r w:rsidRPr="004333A9">
        <w:rPr>
          <w:rFonts w:ascii="Red Hat Text Medium" w:hAnsi="Red Hat Text Medium" w:cs="Red Hat Text Medium"/>
          <w:lang w:eastAsia="zh-CN"/>
        </w:rPr>
        <w:t>：旋风一致性</w:t>
      </w:r>
      <w:r w:rsidRPr="004333A9">
        <w:rPr>
          <w:rFonts w:ascii="Red Hat Text Medium" w:hAnsi="Red Hat Text Medium" w:cs="Red Hat Text Medium"/>
          <w:lang w:eastAsia="zh-CN"/>
        </w:rPr>
        <w:t xml:space="preserve"> 10 </w:t>
      </w:r>
      <w:r w:rsidRPr="004333A9">
        <w:rPr>
          <w:rFonts w:ascii="Red Hat Text Medium" w:hAnsi="Red Hat Text Medium" w:cs="Red Hat Text Medium"/>
          <w:lang w:eastAsia="zh-CN"/>
        </w:rPr>
        <w:t>杯（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看左右味比例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是否稳定）</w:t>
      </w:r>
    </w:p>
    <w:p w14:paraId="22DF0BD3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测试</w:t>
      </w:r>
      <w:r w:rsidRPr="004333A9">
        <w:rPr>
          <w:rFonts w:ascii="Red Hat Text Medium" w:hAnsi="Red Hat Text Medium" w:cs="Red Hat Text Medium"/>
          <w:lang w:eastAsia="zh-CN"/>
        </w:rPr>
        <w:t>3</w:t>
      </w:r>
      <w:r w:rsidRPr="004333A9">
        <w:rPr>
          <w:rFonts w:ascii="Red Hat Text Medium" w:hAnsi="Red Hat Text Medium" w:cs="Red Hat Text Medium"/>
          <w:lang w:eastAsia="zh-CN"/>
        </w:rPr>
        <w:t>：清洗拆装演示（看死角与耗时）</w:t>
      </w:r>
    </w:p>
    <w:p w14:paraId="61D57099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5" w:name="_Toc217697136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8.9.2 6 </w:t>
      </w:r>
      <w:r w:rsidRPr="004333A9">
        <w:rPr>
          <w:rFonts w:ascii="Red Hat Text Medium" w:eastAsia="微软雅黑" w:hAnsi="Red Hat Text Medium" w:cs="Red Hat Text Medium"/>
          <w:lang w:eastAsia="zh-CN"/>
        </w:rPr>
        <w:t>检查（看到问题</w:t>
      </w:r>
      <w:r w:rsidRPr="004333A9">
        <w:rPr>
          <w:rFonts w:ascii="Red Hat Text Medium" w:eastAsia="微软雅黑" w:hAnsi="Red Hat Text Medium" w:cs="Red Hat Text Medium"/>
          <w:lang w:eastAsia="zh-CN"/>
        </w:rPr>
        <w:t>=</w:t>
      </w:r>
      <w:r w:rsidRPr="004333A9">
        <w:rPr>
          <w:rFonts w:ascii="Red Hat Text Medium" w:eastAsia="微软雅黑" w:hAnsi="Red Hat Text Medium" w:cs="Red Hat Text Medium"/>
          <w:lang w:eastAsia="zh-CN"/>
        </w:rPr>
        <w:t>降分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放弃）</w:t>
      </w:r>
      <w:bookmarkEnd w:id="25"/>
    </w:p>
    <w:p w14:paraId="544D7A58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密封圈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刮刀磨损是否严重（问更换成本）</w:t>
      </w:r>
    </w:p>
    <w:p w14:paraId="3B5B56D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泵回路（若有）是否漏气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漏液</w:t>
      </w:r>
      <w:proofErr w:type="spellEnd"/>
    </w:p>
    <w:p w14:paraId="3A202E6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轴承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搅拌是否异响</w:t>
      </w:r>
    </w:p>
    <w:p w14:paraId="7FA1289D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风扇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散热片是否堵灰（风冷机关键）</w:t>
      </w:r>
    </w:p>
    <w:p w14:paraId="64A01142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电路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报警历史（是否经常报错）</w:t>
      </w:r>
    </w:p>
    <w:p w14:paraId="6BC3057D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是否能稳定维持硬度（长时间开机测试）</w:t>
      </w:r>
    </w:p>
    <w:p w14:paraId="33B6778F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A15793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6" w:name="_Toc217697137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8.10 </w:t>
      </w:r>
      <w:r w:rsidRPr="004333A9">
        <w:rPr>
          <w:rFonts w:ascii="Red Hat Text Medium" w:eastAsia="微软雅黑" w:hAnsi="Red Hat Text Medium" w:cs="Red Hat Text Medium"/>
          <w:lang w:eastAsia="zh-CN"/>
        </w:rPr>
        <w:t>默认推荐配置（基于当前目标）</w:t>
      </w:r>
      <w:bookmarkEnd w:id="26"/>
    </w:p>
    <w:p w14:paraId="24D7619C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双缸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混合头（</w:t>
      </w:r>
      <w:r w:rsidRPr="004333A9">
        <w:rPr>
          <w:rFonts w:ascii="Red Hat Text Medium" w:hAnsi="Red Hat Text Medium" w:cs="Red Hat Text Medium"/>
          <w:lang w:eastAsia="zh-CN"/>
        </w:rPr>
        <w:t>twist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75C86D9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t>优先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Pump</w:t>
      </w:r>
    </w:p>
    <w:p w14:paraId="25223F56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条件允许优先水冷</w:t>
      </w:r>
    </w:p>
    <w:p w14:paraId="2DE48050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以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连续稳定性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恢复速度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优先于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宣传产量</w:t>
      </w:r>
      <w:r w:rsidRPr="004333A9">
        <w:rPr>
          <w:rFonts w:ascii="Red Hat Text Medium" w:hAnsi="Red Hat Text Medium" w:cs="Red Hat Text Medium"/>
          <w:lang w:eastAsia="zh-CN"/>
        </w:rPr>
        <w:t>"</w:t>
      </w:r>
    </w:p>
    <w:p w14:paraId="321B4E23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C915CB8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7" w:name="_Toc217697138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8.11 </w:t>
      </w:r>
      <w:r w:rsidRPr="004333A9">
        <w:rPr>
          <w:rFonts w:ascii="Red Hat Text Medium" w:eastAsia="微软雅黑" w:hAnsi="Red Hat Text Medium" w:cs="Red Hat Text Medium"/>
          <w:lang w:eastAsia="zh-CN"/>
        </w:rPr>
        <w:t>本章作业（跟着做，你就能下单而不被带节奏）</w:t>
      </w:r>
      <w:bookmarkEnd w:id="27"/>
    </w:p>
    <w:p w14:paraId="4F9EEE09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用第</w:t>
      </w:r>
      <w:r w:rsidRPr="004333A9">
        <w:rPr>
          <w:rFonts w:ascii="Red Hat Text Medium" w:hAnsi="Red Hat Text Medium" w:cs="Red Hat Text Medium"/>
          <w:lang w:eastAsia="zh-CN"/>
        </w:rPr>
        <w:t>8.7</w:t>
      </w:r>
      <w:r w:rsidRPr="004333A9">
        <w:rPr>
          <w:rFonts w:ascii="Red Hat Text Medium" w:hAnsi="Red Hat Text Medium" w:cs="Red Hat Text Medium"/>
          <w:lang w:eastAsia="zh-CN"/>
        </w:rPr>
        <w:t>节</w:t>
      </w:r>
      <w:r w:rsidRPr="004333A9">
        <w:rPr>
          <w:rFonts w:ascii="Red Hat Text Medium" w:hAnsi="Red Hat Text Medium" w:cs="Red Hat Text Medium"/>
          <w:lang w:eastAsia="zh-CN"/>
        </w:rPr>
        <w:t>"12</w:t>
      </w:r>
      <w:r w:rsidRPr="004333A9">
        <w:rPr>
          <w:rFonts w:ascii="Red Hat Text Medium" w:hAnsi="Red Hat Text Medium" w:cs="Red Hat Text Medium"/>
          <w:lang w:eastAsia="zh-CN"/>
        </w:rPr>
        <w:t>问</w:t>
      </w:r>
      <w:r w:rsidRPr="004333A9">
        <w:rPr>
          <w:rFonts w:ascii="Red Hat Text Medium" w:hAnsi="Red Hat Text Medium" w:cs="Red Hat Text Medium"/>
          <w:lang w:eastAsia="zh-CN"/>
        </w:rPr>
        <w:t>+6</w:t>
      </w:r>
      <w:r w:rsidRPr="004333A9">
        <w:rPr>
          <w:rFonts w:ascii="Red Hat Text Medium" w:hAnsi="Red Hat Text Medium" w:cs="Red Hat Text Medium"/>
          <w:lang w:eastAsia="zh-CN"/>
        </w:rPr>
        <w:t>资料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同时问</w:t>
      </w:r>
      <w:r w:rsidRPr="004333A9">
        <w:rPr>
          <w:rFonts w:ascii="Red Hat Text Medium" w:hAnsi="Red Hat Text Medium" w:cs="Red Hat Text Medium"/>
          <w:lang w:eastAsia="zh-CN"/>
        </w:rPr>
        <w:t xml:space="preserve"> 3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家供应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商（或</w:t>
      </w:r>
      <w:r w:rsidRPr="004333A9">
        <w:rPr>
          <w:rFonts w:ascii="Red Hat Text Medium" w:hAnsi="Red Hat Text Medium" w:cs="Red Hat Text Medium"/>
          <w:lang w:eastAsia="zh-CN"/>
        </w:rPr>
        <w:t xml:space="preserve"> 2 </w:t>
      </w:r>
      <w:r w:rsidRPr="004333A9">
        <w:rPr>
          <w:rFonts w:ascii="Red Hat Text Medium" w:hAnsi="Red Hat Text Medium" w:cs="Red Hat Text Medium"/>
          <w:lang w:eastAsia="zh-CN"/>
        </w:rPr>
        <w:t>新机</w:t>
      </w:r>
      <w:r w:rsidRPr="004333A9">
        <w:rPr>
          <w:rFonts w:ascii="Red Hat Text Medium" w:hAnsi="Red Hat Text Medium" w:cs="Red Hat Text Medium"/>
          <w:lang w:eastAsia="zh-CN"/>
        </w:rPr>
        <w:t xml:space="preserve"> + 1 </w:t>
      </w:r>
      <w:r w:rsidRPr="004333A9">
        <w:rPr>
          <w:rFonts w:ascii="Red Hat Text Medium" w:hAnsi="Red Hat Text Medium" w:cs="Red Hat Text Medium"/>
          <w:lang w:eastAsia="zh-CN"/>
        </w:rPr>
        <w:t>二手）</w:t>
      </w:r>
    </w:p>
    <w:p w14:paraId="1F1EBE64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每台机按第</w:t>
      </w:r>
      <w:r w:rsidRPr="004333A9">
        <w:rPr>
          <w:rFonts w:ascii="Red Hat Text Medium" w:hAnsi="Red Hat Text Medium" w:cs="Red Hat Text Medium"/>
        </w:rPr>
        <w:t>8.8</w:t>
      </w:r>
      <w:r w:rsidRPr="004333A9">
        <w:rPr>
          <w:rFonts w:ascii="Red Hat Text Medium" w:hAnsi="Red Hat Text Medium" w:cs="Red Hat Text Medium"/>
        </w:rPr>
        <w:t>节打分，形成</w:t>
      </w:r>
      <w:r w:rsidRPr="004333A9">
        <w:rPr>
          <w:rFonts w:ascii="Red Hat Text Medium" w:hAnsi="Red Hat Text Medium" w:cs="Red Hat Text Medium"/>
        </w:rPr>
        <w:t xml:space="preserve"> Top2</w:t>
      </w:r>
    </w:p>
    <w:p w14:paraId="797AC41D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lastRenderedPageBreak/>
        <w:t>对</w:t>
      </w:r>
      <w:r w:rsidRPr="004333A9">
        <w:rPr>
          <w:rFonts w:ascii="Red Hat Text Medium" w:hAnsi="Red Hat Text Medium" w:cs="Red Hat Text Medium"/>
        </w:rPr>
        <w:t xml:space="preserve"> Top2 </w:t>
      </w:r>
      <w:r w:rsidRPr="004333A9">
        <w:rPr>
          <w:rFonts w:ascii="Red Hat Text Medium" w:hAnsi="Red Hat Text Medium" w:cs="Red Hat Text Medium"/>
        </w:rPr>
        <w:t>执行第</w:t>
      </w:r>
      <w:r w:rsidRPr="004333A9">
        <w:rPr>
          <w:rFonts w:ascii="Red Hat Text Medium" w:hAnsi="Red Hat Text Medium" w:cs="Red Hat Text Medium"/>
        </w:rPr>
        <w:t>8.6</w:t>
      </w:r>
      <w:r w:rsidRPr="004333A9">
        <w:rPr>
          <w:rFonts w:ascii="Red Hat Text Medium" w:hAnsi="Red Hat Text Medium" w:cs="Red Hat Text Medium"/>
        </w:rPr>
        <w:t>节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现场验收脚本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（至少做</w:t>
      </w:r>
      <w:r w:rsidRPr="004333A9">
        <w:rPr>
          <w:rFonts w:ascii="Red Hat Text Medium" w:hAnsi="Red Hat Text Medium" w:cs="Red Hat Text Medium"/>
        </w:rPr>
        <w:t xml:space="preserve"> Test A + E</w:t>
      </w:r>
      <w:r w:rsidRPr="004333A9">
        <w:rPr>
          <w:rFonts w:ascii="Red Hat Text Medium" w:hAnsi="Red Hat Text Medium" w:cs="Red Hat Text Medium"/>
        </w:rPr>
        <w:t>）</w:t>
      </w:r>
    </w:p>
    <w:p w14:paraId="75C278CE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输出一页结论：型号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价格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优缺点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风险点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你最终选择</w:t>
      </w:r>
    </w:p>
    <w:p w14:paraId="40A162CF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A586F4D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8" w:name="_Toc217697139"/>
      <w:r w:rsidRPr="004333A9">
        <w:rPr>
          <w:rFonts w:ascii="Red Hat Text Medium" w:eastAsia="微软雅黑" w:hAnsi="Red Hat Text Medium" w:cs="Red Hat Text Medium"/>
          <w:lang w:eastAsia="zh-CN"/>
        </w:rPr>
        <w:t xml:space="preserve">8.12 </w:t>
      </w:r>
      <w:r w:rsidRPr="004333A9">
        <w:rPr>
          <w:rFonts w:ascii="Red Hat Text Medium" w:eastAsia="微软雅黑" w:hAnsi="Red Hat Text Medium" w:cs="Red Hat Text Medium"/>
          <w:lang w:eastAsia="zh-CN"/>
        </w:rPr>
        <w:t>可能存在的口径差异（对立观点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可选路线）</w:t>
      </w:r>
      <w:bookmarkEnd w:id="28"/>
    </w:p>
    <w:p w14:paraId="7DB2971D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风冷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vs </w:t>
      </w:r>
      <w:r w:rsidRPr="004333A9">
        <w:rPr>
          <w:rFonts w:ascii="Red Hat Text Medium" w:hAnsi="Red Hat Text Medium" w:cs="Red Hat Text Medium"/>
          <w:b/>
          <w:lang w:eastAsia="zh-CN"/>
        </w:rPr>
        <w:t>水冷</w:t>
      </w:r>
      <w:r w:rsidRPr="004333A9">
        <w:rPr>
          <w:rFonts w:ascii="Red Hat Text Medium" w:hAnsi="Red Hat Text Medium" w:cs="Red Hat Text Medium"/>
          <w:lang w:eastAsia="zh-CN"/>
        </w:rPr>
        <w:t>：风冷更省事，但在马德里夏季与高峰更容易漂移；水冷更稳但受场地水路限制</w:t>
      </w:r>
    </w:p>
    <w:p w14:paraId="475C31F0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 xml:space="preserve">Pump vs </w:t>
      </w:r>
      <w:proofErr w:type="spellStart"/>
      <w:r w:rsidRPr="004333A9">
        <w:rPr>
          <w:rFonts w:ascii="Red Hat Text Medium" w:hAnsi="Red Hat Text Medium" w:cs="Red Hat Text Medium"/>
          <w:b/>
        </w:rPr>
        <w:t>Gravity</w:t>
      </w:r>
      <w:r w:rsidRPr="004333A9">
        <w:rPr>
          <w:rFonts w:ascii="Red Hat Text Medium" w:hAnsi="Red Hat Text Medium" w:cs="Red Hat Text Medium"/>
        </w:rPr>
        <w:t>：</w:t>
      </w:r>
      <w:r w:rsidRPr="004333A9">
        <w:rPr>
          <w:rFonts w:ascii="Red Hat Text Medium" w:hAnsi="Red Hat Text Medium" w:cs="Red Hat Text Medium"/>
        </w:rPr>
        <w:t>Pump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更容易做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轻口感</w:t>
      </w:r>
      <w:proofErr w:type="spellEnd"/>
      <w:r w:rsidRPr="004333A9">
        <w:rPr>
          <w:rFonts w:ascii="Red Hat Text Medium" w:hAnsi="Red Hat Text Medium" w:cs="Red Hat Text Medium"/>
        </w:rPr>
        <w:t xml:space="preserve"> + </w:t>
      </w:r>
      <w:proofErr w:type="spellStart"/>
      <w:r w:rsidRPr="004333A9">
        <w:rPr>
          <w:rFonts w:ascii="Red Hat Text Medium" w:hAnsi="Red Hat Text Medium" w:cs="Red Hat Text Medium"/>
        </w:rPr>
        <w:t>稳定</w:t>
      </w:r>
      <w:proofErr w:type="spellEnd"/>
      <w:r w:rsidRPr="004333A9">
        <w:rPr>
          <w:rFonts w:ascii="Red Hat Text Medium" w:hAnsi="Red Hat Text Medium" w:cs="Red Hat Text Medium"/>
        </w:rPr>
        <w:t xml:space="preserve"> Overrun"</w:t>
      </w:r>
      <w:r w:rsidRPr="004333A9">
        <w:rPr>
          <w:rFonts w:ascii="Red Hat Text Medium" w:hAnsi="Red Hat Text Medium" w:cs="Red Hat Text Medium"/>
        </w:rPr>
        <w:t>，但清洗更严格；</w:t>
      </w:r>
      <w:r w:rsidRPr="004333A9">
        <w:rPr>
          <w:rFonts w:ascii="Red Hat Text Medium" w:hAnsi="Red Hat Text Medium" w:cs="Red Hat Text Medium"/>
        </w:rPr>
        <w:t xml:space="preserve">Gravity </w:t>
      </w:r>
      <w:r w:rsidRPr="004333A9">
        <w:rPr>
          <w:rFonts w:ascii="Red Hat Text Medium" w:hAnsi="Red Hat Text Medium" w:cs="Red Hat Text Medium"/>
        </w:rPr>
        <w:t>省事但更吃配方与温控</w:t>
      </w:r>
    </w:p>
    <w:p w14:paraId="36F4AE83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3D7A7C3" w14:textId="77777777" w:rsidR="00017290" w:rsidRPr="004333A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29" w:name="_Toc217697140"/>
      <w:r w:rsidRPr="004333A9">
        <w:rPr>
          <w:rFonts w:ascii="Red Hat Text Medium" w:eastAsia="微软雅黑" w:hAnsi="Red Hat Text Medium" w:cs="Red Hat Text Medium"/>
          <w:lang w:eastAsia="zh-CN"/>
        </w:rPr>
        <w:t>第</w:t>
      </w:r>
      <w:r w:rsidRPr="004333A9">
        <w:rPr>
          <w:rFonts w:ascii="Red Hat Text Medium" w:eastAsia="微软雅黑" w:hAnsi="Red Hat Text Medium" w:cs="Red Hat Text Medium"/>
          <w:lang w:eastAsia="zh-CN"/>
        </w:rPr>
        <w:t>9</w:t>
      </w:r>
      <w:r w:rsidRPr="004333A9">
        <w:rPr>
          <w:rFonts w:ascii="Red Hat Text Medium" w:eastAsia="微软雅黑" w:hAnsi="Red Hat Text Medium" w:cs="Red Hat Text Medium"/>
          <w:lang w:eastAsia="zh-CN"/>
        </w:rPr>
        <w:t>章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Makro</w:t>
      </w:r>
      <w:r w:rsidRPr="004333A9">
        <w:rPr>
          <w:rFonts w:ascii="Red Hat Text Medium" w:eastAsia="微软雅黑" w:hAnsi="Red Hat Text Medium" w:cs="Red Hat Text Medium"/>
          <w:lang w:eastAsia="zh-CN"/>
        </w:rPr>
        <w:t>扫货与最小采购清单</w:t>
      </w:r>
      <w:bookmarkEnd w:id="29"/>
    </w:p>
    <w:p w14:paraId="634BCB50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本章包含：</w:t>
      </w:r>
    </w:p>
    <w:p w14:paraId="6DC3B658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- 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Makro/Metro </w:t>
      </w:r>
      <w:r w:rsidRPr="004333A9">
        <w:rPr>
          <w:rFonts w:ascii="Red Hat Text Medium" w:hAnsi="Red Hat Text Medium" w:cs="Red Hat Text Medium"/>
          <w:b/>
          <w:lang w:eastAsia="zh-CN"/>
        </w:rPr>
        <w:t>实物侦察任务卡（怎么找、怎么拍、怎么问）</w:t>
      </w:r>
    </w:p>
    <w:p w14:paraId="08373898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- </w:t>
      </w:r>
      <w:proofErr w:type="gramStart"/>
      <w:r w:rsidRPr="004333A9">
        <w:rPr>
          <w:rFonts w:ascii="Red Hat Text Medium" w:hAnsi="Red Hat Text Medium" w:cs="Red Hat Text Medium"/>
          <w:b/>
          <w:lang w:eastAsia="zh-CN"/>
        </w:rPr>
        <w:t>商品选品建议</w:t>
      </w:r>
      <w:proofErr w:type="gramEnd"/>
      <w:r w:rsidRPr="004333A9">
        <w:rPr>
          <w:rFonts w:ascii="Red Hat Text Medium" w:hAnsi="Red Hat Text Medium" w:cs="Red Hat Text Medium"/>
          <w:b/>
          <w:lang w:eastAsia="zh-CN"/>
        </w:rPr>
        <w:t>：优先买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4333A9">
        <w:rPr>
          <w:rFonts w:ascii="Red Hat Text Medium" w:hAnsi="Red Hat Text Medium" w:cs="Red Hat Text Medium"/>
          <w:b/>
          <w:lang w:eastAsia="zh-CN"/>
        </w:rPr>
        <w:t>可选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4333A9">
        <w:rPr>
          <w:rFonts w:ascii="Red Hat Text Medium" w:hAnsi="Red Hat Text Medium" w:cs="Red Hat Text Medium"/>
          <w:b/>
          <w:lang w:eastAsia="zh-CN"/>
        </w:rPr>
        <w:t>不建议</w:t>
      </w:r>
    </w:p>
    <w:p w14:paraId="4982E4FA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目标：用最少的钱把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底盘</w:t>
      </w:r>
      <w:proofErr w:type="spellEnd"/>
      <w:r w:rsidRPr="004333A9">
        <w:rPr>
          <w:rFonts w:ascii="Red Hat Text Medium" w:hAnsi="Red Hat Text Medium" w:cs="Red Hat Text Medium"/>
        </w:rPr>
        <w:t xml:space="preserve"> + </w:t>
      </w:r>
      <w:proofErr w:type="spellStart"/>
      <w:r w:rsidRPr="004333A9">
        <w:rPr>
          <w:rFonts w:ascii="Red Hat Text Medium" w:hAnsi="Red Hat Text Medium" w:cs="Red Hat Text Medium"/>
        </w:rPr>
        <w:t>糖工具</w:t>
      </w:r>
      <w:proofErr w:type="spellEnd"/>
      <w:r w:rsidRPr="004333A9">
        <w:rPr>
          <w:rFonts w:ascii="Red Hat Text Medium" w:hAnsi="Red Hat Text Medium" w:cs="Red Hat Text Medium"/>
        </w:rPr>
        <w:t xml:space="preserve"> + </w:t>
      </w:r>
      <w:r w:rsidRPr="004333A9">
        <w:rPr>
          <w:rFonts w:ascii="Red Hat Text Medium" w:hAnsi="Red Hat Text Medium" w:cs="Red Hat Text Medium"/>
        </w:rPr>
        <w:t>抹茶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巧克力路线</w:t>
      </w:r>
      <w:r w:rsidRPr="004333A9">
        <w:rPr>
          <w:rFonts w:ascii="Red Hat Text Medium" w:hAnsi="Red Hat Text Medium" w:cs="Red Hat Text Medium"/>
        </w:rPr>
        <w:t xml:space="preserve"> + toppings"</w:t>
      </w:r>
      <w:r w:rsidRPr="004333A9">
        <w:rPr>
          <w:rFonts w:ascii="Red Hat Text Medium" w:hAnsi="Red Hat Text Medium" w:cs="Red Hat Text Medium"/>
        </w:rPr>
        <w:t>跑通，口感走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中偏甜但不盖香的高级感</w:t>
      </w:r>
      <w:r w:rsidRPr="004333A9">
        <w:rPr>
          <w:rFonts w:ascii="Red Hat Text Medium" w:hAnsi="Red Hat Text Medium" w:cs="Red Hat Text Medium"/>
        </w:rPr>
        <w:t>。</w:t>
      </w:r>
    </w:p>
    <w:p w14:paraId="3D9728C8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B0451F3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0" w:name="_Toc217697141"/>
      <w:r w:rsidRPr="004333A9">
        <w:rPr>
          <w:rFonts w:ascii="Red Hat Text Medium" w:eastAsia="微软雅黑" w:hAnsi="Red Hat Text Medium" w:cs="Red Hat Text Medium"/>
        </w:rPr>
        <w:t xml:space="preserve">9.0 </w:t>
      </w:r>
      <w:r w:rsidRPr="004333A9">
        <w:rPr>
          <w:rFonts w:ascii="Red Hat Text Medium" w:eastAsia="微软雅黑" w:hAnsi="Red Hat Text Medium" w:cs="Red Hat Text Medium"/>
        </w:rPr>
        <w:t>你去</w:t>
      </w:r>
      <w:r w:rsidRPr="004333A9">
        <w:rPr>
          <w:rFonts w:ascii="Red Hat Text Medium" w:eastAsia="微软雅黑" w:hAnsi="Red Hat Text Medium" w:cs="Red Hat Text Medium"/>
        </w:rPr>
        <w:t xml:space="preserve"> Makro/Metro </w:t>
      </w:r>
      <w:r w:rsidRPr="004333A9">
        <w:rPr>
          <w:rFonts w:ascii="Red Hat Text Medium" w:eastAsia="微软雅黑" w:hAnsi="Red Hat Text Medium" w:cs="Red Hat Text Medium"/>
        </w:rPr>
        <w:t>的核心策略（别乱买）</w:t>
      </w:r>
      <w:bookmarkEnd w:id="30"/>
    </w:p>
    <w:p w14:paraId="1FC8DA8E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我们要用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b/>
          <w:lang w:eastAsia="zh-CN"/>
        </w:rPr>
        <w:t>配料表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b/>
          <w:lang w:eastAsia="zh-CN"/>
        </w:rPr>
        <w:t>营养表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b/>
          <w:lang w:eastAsia="zh-CN"/>
        </w:rPr>
        <w:t>用法说明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来判断能不能做出：</w:t>
      </w:r>
    </w:p>
    <w:p w14:paraId="7775360D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绵密无冰渣（冻结点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水绑定）</w:t>
      </w:r>
    </w:p>
    <w:p w14:paraId="66A780F7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挺立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出水（稳定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乳化）</w:t>
      </w:r>
    </w:p>
    <w:p w14:paraId="430B6177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香气穿透（抹茶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可可路线干净）</w:t>
      </w:r>
    </w:p>
    <w:p w14:paraId="26A6F4FD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E1150D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1" w:name="_Toc217697142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9.1 </w:t>
      </w:r>
      <w:r w:rsidRPr="004333A9">
        <w:rPr>
          <w:rFonts w:ascii="Red Hat Text Medium" w:eastAsia="微软雅黑" w:hAnsi="Red Hat Text Medium" w:cs="Red Hat Text Medium"/>
          <w:lang w:eastAsia="zh-CN"/>
        </w:rPr>
        <w:t>进店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任务卡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（照这个找、照这个拍）</w:t>
      </w:r>
      <w:bookmarkEnd w:id="31"/>
    </w:p>
    <w:p w14:paraId="295669FF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2" w:name="_Toc217697143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9.1.1 </w:t>
      </w:r>
      <w:r w:rsidRPr="004333A9">
        <w:rPr>
          <w:rFonts w:ascii="Red Hat Text Medium" w:eastAsia="微软雅黑" w:hAnsi="Red Hat Text Medium" w:cs="Red Hat Text Medium"/>
          <w:lang w:eastAsia="zh-CN"/>
        </w:rPr>
        <w:t>你进店后要问员工的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2 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句关键话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（省时间）</w:t>
      </w:r>
      <w:bookmarkEnd w:id="32"/>
    </w:p>
    <w:p w14:paraId="732D3014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"</w:t>
      </w:r>
      <w:proofErr w:type="spellStart"/>
      <w:r w:rsidRPr="004333A9">
        <w:rPr>
          <w:rFonts w:ascii="Red Hat Text Medium" w:hAnsi="Red Hat Text Medium" w:cs="Red Hat Text Medium"/>
        </w:rPr>
        <w:t>我在找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  <w:b/>
        </w:rPr>
        <w:t>dextrosa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和</w:t>
      </w:r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  <w:b/>
        </w:rPr>
        <w:t>sirope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de glucosa / azúcar invertido</w:t>
      </w:r>
      <w:r w:rsidRPr="004333A9">
        <w:rPr>
          <w:rFonts w:ascii="Red Hat Text Medium" w:hAnsi="Red Hat Text Medium" w:cs="Red Hat Text Medium"/>
        </w:rPr>
        <w:t>，在哪里？</w:t>
      </w:r>
      <w:r w:rsidRPr="004333A9">
        <w:rPr>
          <w:rFonts w:ascii="Red Hat Text Medium" w:hAnsi="Red Hat Text Medium" w:cs="Red Hat Text Medium"/>
        </w:rPr>
        <w:t>"</w:t>
      </w:r>
    </w:p>
    <w:p w14:paraId="279A644E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有没有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preparado para helado soft</w:t>
      </w:r>
      <w:r w:rsidRPr="004333A9">
        <w:rPr>
          <w:rFonts w:ascii="Red Hat Text Medium" w:hAnsi="Red Hat Text Medium" w:cs="Red Hat Text Medium"/>
        </w:rPr>
        <w:t>（粉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液体底）或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bases para helado</w:t>
      </w:r>
      <w:r w:rsidRPr="004333A9">
        <w:rPr>
          <w:rFonts w:ascii="Red Hat Text Medium" w:hAnsi="Red Hat Text Medium" w:cs="Red Hat Text Medium"/>
        </w:rPr>
        <w:t>？</w:t>
      </w:r>
      <w:r w:rsidRPr="004333A9">
        <w:rPr>
          <w:rFonts w:ascii="Red Hat Text Medium" w:hAnsi="Red Hat Text Medium" w:cs="Red Hat Text Medium"/>
        </w:rPr>
        <w:t>"</w:t>
      </w:r>
    </w:p>
    <w:p w14:paraId="6906D3AF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3" w:name="_Toc217697144"/>
      <w:r w:rsidRPr="004333A9">
        <w:rPr>
          <w:rFonts w:ascii="Red Hat Text Medium" w:eastAsia="微软雅黑" w:hAnsi="Red Hat Text Medium" w:cs="Red Hat Text Medium"/>
          <w:lang w:eastAsia="zh-CN"/>
        </w:rPr>
        <w:lastRenderedPageBreak/>
        <w:t xml:space="preserve">9.1.2 </w:t>
      </w:r>
      <w:r w:rsidRPr="004333A9">
        <w:rPr>
          <w:rFonts w:ascii="Red Hat Text Medium" w:eastAsia="微软雅黑" w:hAnsi="Red Hat Text Medium" w:cs="Red Hat Text Medium"/>
          <w:lang w:eastAsia="zh-CN"/>
        </w:rPr>
        <w:t>每个候选产品的拍照标准</w:t>
      </w:r>
      <w:bookmarkEnd w:id="33"/>
    </w:p>
    <w:p w14:paraId="45F3C820" w14:textId="77777777" w:rsidR="00017290" w:rsidRPr="004333A9" w:rsidRDefault="00000000">
      <w:pPr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t>推荐标准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4 </w:t>
      </w:r>
      <w:proofErr w:type="spellStart"/>
      <w:r w:rsidRPr="004333A9">
        <w:rPr>
          <w:rFonts w:ascii="Red Hat Text Medium" w:hAnsi="Red Hat Text Medium" w:cs="Red Hat Text Medium"/>
          <w:b/>
        </w:rPr>
        <w:t>张（最好</w:t>
      </w:r>
      <w:proofErr w:type="spellEnd"/>
      <w:r w:rsidRPr="004333A9">
        <w:rPr>
          <w:rFonts w:ascii="Red Hat Text Medium" w:hAnsi="Red Hat Text Medium" w:cs="Red Hat Text Medium"/>
          <w:b/>
        </w:rPr>
        <w:t>）</w:t>
      </w:r>
    </w:p>
    <w:p w14:paraId="34514E84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正面（品牌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品名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规格）</w:t>
      </w:r>
    </w:p>
    <w:p w14:paraId="2E3DDE18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配料表（</w:t>
      </w:r>
      <w:r w:rsidRPr="004333A9">
        <w:rPr>
          <w:rFonts w:ascii="Red Hat Text Medium" w:hAnsi="Red Hat Text Medium" w:cs="Red Hat Text Medium"/>
        </w:rPr>
        <w:t>Ingredientes</w:t>
      </w:r>
      <w:r w:rsidRPr="004333A9">
        <w:rPr>
          <w:rFonts w:ascii="Red Hat Text Medium" w:hAnsi="Red Hat Text Medium" w:cs="Red Hat Text Medium"/>
        </w:rPr>
        <w:t>）</w:t>
      </w:r>
    </w:p>
    <w:p w14:paraId="167E04C8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营养表（</w:t>
      </w:r>
      <w:r w:rsidRPr="004333A9">
        <w:rPr>
          <w:rFonts w:ascii="Red Hat Text Medium" w:hAnsi="Red Hat Text Medium" w:cs="Red Hat Text Medium"/>
        </w:rPr>
        <w:t>Información Nutricional</w:t>
      </w:r>
      <w:r w:rsidRPr="004333A9">
        <w:rPr>
          <w:rFonts w:ascii="Red Hat Text Medium" w:hAnsi="Red Hat Text Medium" w:cs="Red Hat Text Medium"/>
        </w:rPr>
        <w:t>）</w:t>
      </w:r>
    </w:p>
    <w:p w14:paraId="7B8A19C3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用法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比例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适用场景（如果有）</w:t>
      </w:r>
      <w:r w:rsidRPr="004333A9">
        <w:rPr>
          <w:rFonts w:ascii="Red Hat Text Medium" w:hAnsi="Red Hat Text Medium" w:cs="Red Hat Text Medium"/>
          <w:lang w:eastAsia="zh-CN"/>
        </w:rPr>
        <w:t xml:space="preserve">+ </w:t>
      </w:r>
      <w:r w:rsidRPr="004333A9">
        <w:rPr>
          <w:rFonts w:ascii="Red Hat Text Medium" w:hAnsi="Red Hat Text Medium" w:cs="Red Hat Text Medium"/>
          <w:lang w:eastAsia="zh-CN"/>
        </w:rPr>
        <w:t>价格牌</w:t>
      </w:r>
    </w:p>
    <w:p w14:paraId="7C0B3503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若时间赶：</w:t>
      </w:r>
      <w:r w:rsidRPr="004333A9">
        <w:rPr>
          <w:rFonts w:ascii="Red Hat Text Medium" w:hAnsi="Red Hat Text Medium" w:cs="Red Hat Text Medium"/>
          <w:b/>
          <w:lang w:eastAsia="zh-CN"/>
        </w:rPr>
        <w:t>至少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3 </w:t>
      </w:r>
      <w:r w:rsidRPr="004333A9">
        <w:rPr>
          <w:rFonts w:ascii="Red Hat Text Medium" w:hAnsi="Red Hat Text Medium" w:cs="Red Hat Text Medium"/>
          <w:b/>
          <w:lang w:eastAsia="zh-CN"/>
        </w:rPr>
        <w:t>张</w:t>
      </w:r>
      <w:r w:rsidRPr="004333A9">
        <w:rPr>
          <w:rFonts w:ascii="Red Hat Text Medium" w:hAnsi="Red Hat Text Medium" w:cs="Red Hat Text Medium"/>
          <w:lang w:eastAsia="zh-CN"/>
        </w:rPr>
        <w:t>（正面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配料表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营养表）。</w:t>
      </w:r>
    </w:p>
    <w:p w14:paraId="54FDB8F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4" w:name="_Toc217697145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9.1.3 </w:t>
      </w:r>
      <w:r w:rsidRPr="004333A9">
        <w:rPr>
          <w:rFonts w:ascii="Red Hat Text Medium" w:eastAsia="微软雅黑" w:hAnsi="Red Hat Text Medium" w:cs="Red Hat Text Medium"/>
          <w:lang w:eastAsia="zh-CN"/>
        </w:rPr>
        <w:t>你跑完回来给我发照片的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4 </w:t>
      </w:r>
      <w:r w:rsidRPr="004333A9">
        <w:rPr>
          <w:rFonts w:ascii="Red Hat Text Medium" w:eastAsia="微软雅黑" w:hAnsi="Red Hat Text Medium" w:cs="Red Hat Text Medium"/>
          <w:lang w:eastAsia="zh-CN"/>
        </w:rPr>
        <w:t>类文件夹</w:t>
      </w:r>
      <w:bookmarkEnd w:id="34"/>
    </w:p>
    <w:p w14:paraId="24ACAAFA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糖工具</w:t>
      </w:r>
      <w:proofErr w:type="spellEnd"/>
    </w:p>
    <w:p w14:paraId="0F27FFDB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可可与巧克力</w:t>
      </w:r>
    </w:p>
    <w:p w14:paraId="0C8F2F8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抹茶相关</w:t>
      </w:r>
    </w:p>
    <w:p w14:paraId="6C1F2602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toppings</w:t>
      </w:r>
    </w:p>
    <w:p w14:paraId="0201FE03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17A6021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5" w:name="_Toc217697146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9.2 </w:t>
      </w:r>
      <w:r w:rsidRPr="004333A9">
        <w:rPr>
          <w:rFonts w:ascii="Red Hat Text Medium" w:eastAsia="微软雅黑" w:hAnsi="Red Hat Text Medium" w:cs="Red Hat Text Medium"/>
          <w:lang w:eastAsia="zh-CN"/>
        </w:rPr>
        <w:t>必找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4333A9">
        <w:rPr>
          <w:rFonts w:ascii="Red Hat Text Medium" w:eastAsia="微软雅黑" w:hAnsi="Red Hat Text Medium" w:cs="Red Hat Text Medium"/>
          <w:lang w:eastAsia="zh-CN"/>
        </w:rPr>
        <w:t>｜技术糖工具（决定细腻与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高级感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）</w:t>
      </w:r>
      <w:bookmarkEnd w:id="35"/>
    </w:p>
    <w:p w14:paraId="6EC69DD1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目标：让口感更软更细，但不靠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加更多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蔗糖去变甜。</w:t>
      </w:r>
    </w:p>
    <w:p w14:paraId="54A144E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6" w:name="_Toc217697147"/>
      <w:r w:rsidRPr="004333A9">
        <w:rPr>
          <w:rFonts w:ascii="Red Hat Text Medium" w:eastAsia="微软雅黑" w:hAnsi="Red Hat Text Medium" w:cs="Red Hat Text Medium"/>
        </w:rPr>
        <w:t xml:space="preserve">9.2.1 </w:t>
      </w:r>
      <w:proofErr w:type="spellStart"/>
      <w:r w:rsidRPr="004333A9">
        <w:rPr>
          <w:rFonts w:ascii="Red Hat Text Medium" w:eastAsia="微软雅黑" w:hAnsi="Red Hat Text Medium" w:cs="Red Hat Text Medium"/>
        </w:rPr>
        <w:t>Dextrosa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/ </w:t>
      </w:r>
      <w:proofErr w:type="spellStart"/>
      <w:r w:rsidRPr="004333A9">
        <w:rPr>
          <w:rFonts w:ascii="Red Hat Text Medium" w:eastAsia="微软雅黑" w:hAnsi="Red Hat Text Medium" w:cs="Red Hat Text Medium"/>
        </w:rPr>
        <w:t>Dextrose</w:t>
      </w:r>
      <w:r w:rsidRPr="004333A9">
        <w:rPr>
          <w:rFonts w:ascii="Red Hat Text Medium" w:eastAsia="微软雅黑" w:hAnsi="Red Hat Text Medium" w:cs="Red Hat Text Medium"/>
        </w:rPr>
        <w:t>（葡萄糖粉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r w:rsidRPr="004333A9">
        <w:rPr>
          <w:rFonts w:ascii="Red Hat Text Medium" w:eastAsia="微软雅黑" w:hAnsi="Red Hat Text Medium" w:cs="Red Hat Text Medium"/>
        </w:rPr>
        <w:t>——</w:t>
      </w:r>
      <w:proofErr w:type="spellStart"/>
      <w:r w:rsidRPr="004333A9">
        <w:rPr>
          <w:rFonts w:ascii="Red Hat Text Medium" w:eastAsia="微软雅黑" w:hAnsi="Red Hat Text Medium" w:cs="Red Hat Text Medium"/>
        </w:rPr>
        <w:t>首选</w:t>
      </w:r>
      <w:bookmarkEnd w:id="36"/>
      <w:proofErr w:type="spellEnd"/>
    </w:p>
    <w:p w14:paraId="49DC193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关键词：</w:t>
      </w:r>
      <w:r w:rsidRPr="004333A9">
        <w:rPr>
          <w:rFonts w:ascii="Red Hat Text Medium" w:hAnsi="Red Hat Text Medium" w:cs="Red Hat Text Medium"/>
          <w:b/>
        </w:rPr>
        <w:t>Dextrosa Monohidratada</w:t>
      </w:r>
    </w:p>
    <w:p w14:paraId="1BC05D00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作用：降冻结点、提升顺滑与细腻（不是为了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更甜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，而是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更好吃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3DBC92CE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备注（来自现场观察）：</w:t>
      </w:r>
    </w:p>
    <w:p w14:paraId="0658BF75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</w:t>
      </w:r>
      <w:r w:rsidRPr="004333A9">
        <w:rPr>
          <w:rFonts w:ascii="Red Hat Text Medium" w:hAnsi="Red Hat Text Medium" w:cs="Red Hat Text Medium"/>
        </w:rPr>
        <w:t xml:space="preserve">- </w:t>
      </w:r>
      <w:r w:rsidRPr="004333A9">
        <w:rPr>
          <w:rFonts w:ascii="Red Hat Text Medium" w:hAnsi="Red Hat Text Medium" w:cs="Red Hat Text Medium"/>
        </w:rPr>
        <w:t>在</w:t>
      </w:r>
      <w:r w:rsidRPr="004333A9">
        <w:rPr>
          <w:rFonts w:ascii="Red Hat Text Medium" w:hAnsi="Red Hat Text Medium" w:cs="Red Hat Text Medium"/>
        </w:rPr>
        <w:t xml:space="preserve"> Sosa </w:t>
      </w:r>
      <w:proofErr w:type="spellStart"/>
      <w:r w:rsidRPr="004333A9">
        <w:rPr>
          <w:rFonts w:ascii="Red Hat Text Medium" w:hAnsi="Red Hat Text Medium" w:cs="Red Hat Text Medium"/>
        </w:rPr>
        <w:t>黑罐货架附近通常能找到</w:t>
      </w:r>
      <w:proofErr w:type="spellEnd"/>
      <w:r w:rsidRPr="004333A9">
        <w:rPr>
          <w:rFonts w:ascii="Red Hat Text Medium" w:hAnsi="Red Hat Text Medium" w:cs="Red Hat Text Medium"/>
        </w:rPr>
        <w:t xml:space="preserve"> "DEXTROSA / DEXTROSE"</w:t>
      </w:r>
    </w:p>
    <w:p w14:paraId="15B59E15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  - </w:t>
      </w:r>
      <w:r w:rsidRPr="004333A9">
        <w:rPr>
          <w:rFonts w:ascii="Red Hat Text Medium" w:hAnsi="Red Hat Text Medium" w:cs="Red Hat Text Medium"/>
        </w:rPr>
        <w:t>若没有：找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GLUCOSA DESHIDRATADA / ATOMIZADA</w:t>
      </w:r>
      <w:r w:rsidRPr="004333A9">
        <w:rPr>
          <w:rFonts w:ascii="Red Hat Text Medium" w:hAnsi="Red Hat Text Medium" w:cs="Red Hat Text Medium"/>
        </w:rPr>
        <w:t>（备选）</w:t>
      </w:r>
    </w:p>
    <w:p w14:paraId="737E5668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7" w:name="_Toc217697148"/>
      <w:r w:rsidRPr="004333A9">
        <w:rPr>
          <w:rFonts w:ascii="Red Hat Text Medium" w:eastAsia="微软雅黑" w:hAnsi="Red Hat Text Medium" w:cs="Red Hat Text Medium"/>
        </w:rPr>
        <w:t>9.2.2 Sirope de glucosa</w:t>
      </w:r>
      <w:r w:rsidRPr="004333A9">
        <w:rPr>
          <w:rFonts w:ascii="Red Hat Text Medium" w:eastAsia="微软雅黑" w:hAnsi="Red Hat Text Medium" w:cs="Red Hat Text Medium"/>
        </w:rPr>
        <w:t>（葡萄糖浆）</w:t>
      </w:r>
      <w:r w:rsidRPr="004333A9">
        <w:rPr>
          <w:rFonts w:ascii="Red Hat Text Medium" w:eastAsia="微软雅黑" w:hAnsi="Red Hat Text Medium" w:cs="Red Hat Text Medium"/>
        </w:rPr>
        <w:t>——</w:t>
      </w:r>
      <w:r w:rsidRPr="004333A9">
        <w:rPr>
          <w:rFonts w:ascii="Red Hat Text Medium" w:eastAsia="微软雅黑" w:hAnsi="Red Hat Text Medium" w:cs="Red Hat Text Medium"/>
        </w:rPr>
        <w:t>可选但建议看一眼</w:t>
      </w:r>
      <w:bookmarkEnd w:id="37"/>
    </w:p>
    <w:p w14:paraId="50C5B842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作用：增加稠度与顺滑、减少结晶、提高回温稳定性</w:t>
      </w:r>
    </w:p>
    <w:p w14:paraId="4C3AAC2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注意：看配料是否</w:t>
      </w:r>
      <w:r w:rsidRPr="004333A9">
        <w:rPr>
          <w:rFonts w:ascii="Red Hat Text Medium" w:hAnsi="Red Hat Text Medium" w:cs="Red Hat Text Medium"/>
        </w:rPr>
        <w:t>"glucosa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占比高</w:t>
      </w:r>
      <w:proofErr w:type="spellEnd"/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，</w:t>
      </w:r>
      <w:proofErr w:type="spellStart"/>
      <w:r w:rsidRPr="004333A9">
        <w:rPr>
          <w:rFonts w:ascii="Red Hat Text Medium" w:hAnsi="Red Hat Text Medium" w:cs="Red Hat Text Medium"/>
        </w:rPr>
        <w:t>避免蜂蜜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香精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水很多的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调味糖浆</w:t>
      </w:r>
      <w:proofErr w:type="spellEnd"/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。</w:t>
      </w:r>
    </w:p>
    <w:p w14:paraId="01EADE1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8" w:name="_Toc217697149"/>
      <w:r w:rsidRPr="004333A9">
        <w:rPr>
          <w:rFonts w:ascii="Red Hat Text Medium" w:eastAsia="微软雅黑" w:hAnsi="Red Hat Text Medium" w:cs="Red Hat Text Medium"/>
        </w:rPr>
        <w:lastRenderedPageBreak/>
        <w:t>9.2.3 Azúcar invertido</w:t>
      </w:r>
      <w:r w:rsidRPr="004333A9">
        <w:rPr>
          <w:rFonts w:ascii="Red Hat Text Medium" w:eastAsia="微软雅黑" w:hAnsi="Red Hat Text Medium" w:cs="Red Hat Text Medium"/>
        </w:rPr>
        <w:t>（转化糖）</w:t>
      </w:r>
      <w:r w:rsidRPr="004333A9">
        <w:rPr>
          <w:rFonts w:ascii="Red Hat Text Medium" w:eastAsia="微软雅黑" w:hAnsi="Red Hat Text Medium" w:cs="Red Hat Text Medium"/>
        </w:rPr>
        <w:t>——</w:t>
      </w:r>
      <w:r w:rsidRPr="004333A9">
        <w:rPr>
          <w:rFonts w:ascii="Red Hat Text Medium" w:eastAsia="微软雅黑" w:hAnsi="Red Hat Text Medium" w:cs="Red Hat Text Medium"/>
        </w:rPr>
        <w:t>看到了就拍</w:t>
      </w:r>
      <w:bookmarkEnd w:id="38"/>
    </w:p>
    <w:p w14:paraId="2A55BE64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作用：润泽、抗结晶；但用量要克制，避免拖尾甜腻。</w:t>
      </w:r>
    </w:p>
    <w:p w14:paraId="3675CD1C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9" w:name="_Toc217697150"/>
      <w:r w:rsidRPr="004333A9">
        <w:rPr>
          <w:rFonts w:ascii="Red Hat Text Medium" w:eastAsia="微软雅黑" w:hAnsi="Red Hat Text Medium" w:cs="Red Hat Text Medium"/>
        </w:rPr>
        <w:t xml:space="preserve">9.2.4 </w:t>
      </w:r>
      <w:proofErr w:type="spellStart"/>
      <w:r w:rsidRPr="004333A9">
        <w:rPr>
          <w:rFonts w:ascii="Red Hat Text Medium" w:eastAsia="微软雅黑" w:hAnsi="Red Hat Text Medium" w:cs="Red Hat Text Medium"/>
        </w:rPr>
        <w:t>Maltodextrina</w:t>
      </w:r>
      <w:r w:rsidRPr="004333A9">
        <w:rPr>
          <w:rFonts w:ascii="Red Hat Text Medium" w:eastAsia="微软雅黑" w:hAnsi="Red Hat Text Medium" w:cs="Red Hat Text Medium"/>
        </w:rPr>
        <w:t>（麦芽糊精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r w:rsidRPr="004333A9">
        <w:rPr>
          <w:rFonts w:ascii="Red Hat Text Medium" w:eastAsia="微软雅黑" w:hAnsi="Red Hat Text Medium" w:cs="Red Hat Text Medium"/>
        </w:rPr>
        <w:t>——</w:t>
      </w:r>
      <w:proofErr w:type="spellStart"/>
      <w:r w:rsidRPr="004333A9">
        <w:rPr>
          <w:rFonts w:ascii="Red Hat Text Medium" w:eastAsia="微软雅黑" w:hAnsi="Red Hat Text Medium" w:cs="Red Hat Text Medium"/>
        </w:rPr>
        <w:t>如果看到建议拍</w:t>
      </w:r>
      <w:bookmarkEnd w:id="39"/>
      <w:proofErr w:type="spellEnd"/>
    </w:p>
    <w:p w14:paraId="604A804A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作用：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提升稠感与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咬感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、减少冰渣（比单纯加糖更高级）</w:t>
      </w:r>
    </w:p>
    <w:p w14:paraId="25287DE9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D73241F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0" w:name="_Toc217697151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9.3 </w:t>
      </w:r>
      <w:r w:rsidRPr="004333A9">
        <w:rPr>
          <w:rFonts w:ascii="Red Hat Text Medium" w:eastAsia="微软雅黑" w:hAnsi="Red Hat Text Medium" w:cs="Red Hat Text Medium"/>
          <w:lang w:eastAsia="zh-CN"/>
        </w:rPr>
        <w:t>必找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2</w:t>
      </w:r>
      <w:r w:rsidRPr="004333A9">
        <w:rPr>
          <w:rFonts w:ascii="Red Hat Text Medium" w:eastAsia="微软雅黑" w:hAnsi="Red Hat Text Medium" w:cs="Red Hat Text Medium"/>
          <w:lang w:eastAsia="zh-CN"/>
        </w:rPr>
        <w:t>｜可可粉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4333A9">
        <w:rPr>
          <w:rFonts w:ascii="Red Hat Text Medium" w:eastAsia="微软雅黑" w:hAnsi="Red Hat Text Medium" w:cs="Red Hat Text Medium"/>
          <w:lang w:eastAsia="zh-CN"/>
        </w:rPr>
        <w:t>巧克力（决定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巧克力高级感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）</w:t>
      </w:r>
      <w:bookmarkEnd w:id="40"/>
    </w:p>
    <w:p w14:paraId="653D6FE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1" w:name="_Toc217697152"/>
      <w:r w:rsidRPr="004333A9">
        <w:rPr>
          <w:rFonts w:ascii="Red Hat Text Medium" w:eastAsia="微软雅黑" w:hAnsi="Red Hat Text Medium" w:cs="Red Hat Text Medium"/>
        </w:rPr>
        <w:t xml:space="preserve">9.3.1 </w:t>
      </w:r>
      <w:proofErr w:type="spellStart"/>
      <w:r w:rsidRPr="004333A9">
        <w:rPr>
          <w:rFonts w:ascii="Red Hat Text Medium" w:eastAsia="微软雅黑" w:hAnsi="Red Hat Text Medium" w:cs="Red Hat Text Medium"/>
        </w:rPr>
        <w:t>纯可可粉（</w:t>
      </w:r>
      <w:r w:rsidRPr="004333A9">
        <w:rPr>
          <w:rFonts w:ascii="Red Hat Text Medium" w:eastAsia="微软雅黑" w:hAnsi="Red Hat Text Medium" w:cs="Red Hat Text Medium"/>
        </w:rPr>
        <w:t>Cacao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puro / Cacao en polvo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41"/>
    </w:p>
    <w:p w14:paraId="00FA1AE8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你必须翻营养表：</w:t>
      </w:r>
    </w:p>
    <w:p w14:paraId="15E6D5A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Grasas</w:t>
      </w:r>
      <w:r w:rsidRPr="004333A9">
        <w:rPr>
          <w:rFonts w:ascii="Red Hat Text Medium" w:hAnsi="Red Hat Text Medium" w:cs="Red Hat Text Medium"/>
        </w:rPr>
        <w:t>（脂肪）：优先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Cambria Math" w:hAnsi="Cambria Math" w:cs="Cambria Math"/>
          <w:b/>
        </w:rPr>
        <w:t>≥</w:t>
      </w:r>
      <w:r w:rsidRPr="004333A9">
        <w:rPr>
          <w:rFonts w:ascii="Red Hat Text Medium" w:hAnsi="Red Hat Text Medium" w:cs="Red Hat Text Medium"/>
          <w:b/>
        </w:rPr>
        <w:t>20g/100g</w:t>
      </w:r>
      <w:r w:rsidRPr="004333A9">
        <w:rPr>
          <w:rFonts w:ascii="Red Hat Text Medium" w:hAnsi="Red Hat Text Medium" w:cs="Red Hat Text Medium"/>
        </w:rPr>
        <w:t>（常见</w:t>
      </w:r>
      <w:r w:rsidRPr="004333A9">
        <w:rPr>
          <w:rFonts w:ascii="Red Hat Text Medium" w:hAnsi="Red Hat Text Medium" w:cs="Red Hat Text Medium"/>
        </w:rPr>
        <w:t xml:space="preserve"> 22–24 </w:t>
      </w:r>
      <w:r w:rsidRPr="004333A9">
        <w:rPr>
          <w:rFonts w:ascii="Red Hat Text Medium" w:hAnsi="Red Hat Text Medium" w:cs="Red Hat Text Medium"/>
        </w:rPr>
        <w:t>更好）</w:t>
      </w:r>
    </w:p>
    <w:p w14:paraId="53A02BCF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配料表：必须只写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Cacao</w:t>
      </w:r>
    </w:p>
    <w:p w14:paraId="42BD8100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低脂粉（</w:t>
      </w:r>
      <w:r w:rsidRPr="004333A9">
        <w:rPr>
          <w:rFonts w:ascii="Red Hat Text Medium" w:hAnsi="Red Hat Text Medium" w:cs="Red Hat Text Medium"/>
          <w:lang w:eastAsia="zh-CN"/>
        </w:rPr>
        <w:t xml:space="preserve">10g </w:t>
      </w:r>
      <w:r w:rsidRPr="004333A9">
        <w:rPr>
          <w:rFonts w:ascii="Red Hat Text Medium" w:hAnsi="Red Hat Text Medium" w:cs="Red Hat Text Medium"/>
          <w:lang w:eastAsia="zh-CN"/>
        </w:rPr>
        <w:t>左右）可以拍下来备用，但优先高脂粉。</w:t>
      </w:r>
    </w:p>
    <w:p w14:paraId="7B0AA23B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推荐关注品牌（原文保留）：</w:t>
      </w:r>
    </w:p>
    <w:p w14:paraId="61FEAB5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Chocovic</w:t>
      </w:r>
      <w:proofErr w:type="spellEnd"/>
      <w:r w:rsidRPr="004333A9">
        <w:rPr>
          <w:rFonts w:ascii="Red Hat Text Medium" w:hAnsi="Red Hat Text Medium" w:cs="Red Hat Text Medium"/>
        </w:rPr>
        <w:t xml:space="preserve"> / Callebaut / Norte-Eurocao / Makro Chef </w:t>
      </w:r>
      <w:r w:rsidRPr="004333A9">
        <w:rPr>
          <w:rFonts w:ascii="Red Hat Text Medium" w:hAnsi="Red Hat Text Medium" w:cs="Red Hat Text Medium"/>
        </w:rPr>
        <w:t>专业装</w:t>
      </w:r>
    </w:p>
    <w:p w14:paraId="020016D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你照片里被判定更优的：</w:t>
      </w:r>
      <w:r w:rsidRPr="004333A9">
        <w:rPr>
          <w:rFonts w:ascii="Red Hat Text Medium" w:hAnsi="Red Hat Text Medium" w:cs="Red Hat Text Medium"/>
          <w:b/>
        </w:rPr>
        <w:t>Cacao Barry Extra Brute</w:t>
      </w:r>
      <w:r w:rsidRPr="004333A9">
        <w:rPr>
          <w:rFonts w:ascii="Red Hat Text Medium" w:hAnsi="Red Hat Text Medium" w:cs="Red Hat Text Medium"/>
        </w:rPr>
        <w:t>（专业级、稳、辨识度高）</w:t>
      </w:r>
    </w:p>
    <w:p w14:paraId="58787DE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性价比可选：</w:t>
      </w:r>
      <w:r w:rsidRPr="004333A9">
        <w:rPr>
          <w:rFonts w:ascii="Red Hat Text Medium" w:hAnsi="Red Hat Text Medium" w:cs="Red Hat Text Medium"/>
          <w:b/>
        </w:rPr>
        <w:t>Valor Cacao desgrasado / Cacao puro</w:t>
      </w:r>
      <w:r w:rsidRPr="004333A9">
        <w:rPr>
          <w:rFonts w:ascii="Red Hat Text Medium" w:hAnsi="Red Hat Text Medium" w:cs="Red Hat Text Medium"/>
        </w:rPr>
        <w:t>（无加糖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少添加）</w:t>
      </w:r>
    </w:p>
    <w:p w14:paraId="218324A6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  <w:b/>
        </w:rPr>
        <w:t>明确不建议：</w:t>
      </w:r>
    </w:p>
    <w:p w14:paraId="3F21A5FC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ColaCao Original</w:t>
      </w:r>
      <w:r w:rsidRPr="004333A9">
        <w:rPr>
          <w:rFonts w:ascii="Red Hat Text Medium" w:hAnsi="Red Hat Text Medium" w:cs="Red Hat Text Medium"/>
        </w:rPr>
        <w:t>：冲饮可可粉（糖多、可可弱），会破坏你对甜度与质构的控制。</w:t>
      </w:r>
    </w:p>
    <w:p w14:paraId="08E9787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2" w:name="_Toc217697153"/>
      <w:r w:rsidRPr="004333A9">
        <w:rPr>
          <w:rFonts w:ascii="Red Hat Text Medium" w:eastAsia="微软雅黑" w:hAnsi="Red Hat Text Medium" w:cs="Red Hat Text Medium"/>
        </w:rPr>
        <w:t xml:space="preserve">9.3.2 </w:t>
      </w:r>
      <w:r w:rsidRPr="004333A9">
        <w:rPr>
          <w:rFonts w:ascii="Red Hat Text Medium" w:eastAsia="微软雅黑" w:hAnsi="Red Hat Text Medium" w:cs="Red Hat Text Medium"/>
        </w:rPr>
        <w:t>巧克力</w:t>
      </w:r>
      <w:r w:rsidRPr="004333A9">
        <w:rPr>
          <w:rFonts w:ascii="Red Hat Text Medium" w:eastAsia="微软雅黑" w:hAnsi="Red Hat Text Medium" w:cs="Red Hat Text Medium"/>
        </w:rPr>
        <w:t xml:space="preserve"> cobertura / buttons / drops / chips</w:t>
      </w:r>
      <w:bookmarkEnd w:id="42"/>
    </w:p>
    <w:p w14:paraId="7FBE038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Metro Chef Dark Couverture 64% buttons</w:t>
      </w:r>
      <w:r w:rsidRPr="004333A9">
        <w:rPr>
          <w:rFonts w:ascii="Red Hat Text Medium" w:hAnsi="Red Hat Text Medium" w:cs="Red Hat Text Medium"/>
        </w:rPr>
        <w:t>：最通用（基底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脆皮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淋酱都好用）</w:t>
      </w:r>
    </w:p>
    <w:p w14:paraId="379A3DA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Metro Chef Dark Couverture 72% buttons</w:t>
      </w:r>
      <w:r w:rsidRPr="004333A9">
        <w:rPr>
          <w:rFonts w:ascii="Red Hat Text Medium" w:hAnsi="Red Hat Text Medium" w:cs="Red Hat Text Medium"/>
        </w:rPr>
        <w:t>：更苦更深（高级苦巧、做层次）</w:t>
      </w:r>
    </w:p>
    <w:p w14:paraId="333B9020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Metro Chef Dark Chocolate 50% chips</w:t>
      </w:r>
      <w:r w:rsidRPr="004333A9">
        <w:rPr>
          <w:rFonts w:ascii="Red Hat Text Medium" w:hAnsi="Red Hat Text Medium" w:cs="Red Hat Text Medium"/>
        </w:rPr>
        <w:t>：更甜更奶（大众口味颗粒感）</w:t>
      </w:r>
    </w:p>
    <w:p w14:paraId="0F14E36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  <w:b/>
        </w:rPr>
        <w:t>Valor 70% drops</w:t>
      </w:r>
      <w:r w:rsidRPr="004333A9">
        <w:rPr>
          <w:rFonts w:ascii="Red Hat Text Medium" w:hAnsi="Red Hat Text Medium" w:cs="Red Hat Text Medium"/>
        </w:rPr>
        <w:t>：成熟口味、做脆皮也好</w:t>
      </w:r>
    </w:p>
    <w:p w14:paraId="2F64E71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3" w:name="_Toc217697154"/>
      <w:r w:rsidRPr="004333A9">
        <w:rPr>
          <w:rFonts w:ascii="Red Hat Text Medium" w:eastAsia="微软雅黑" w:hAnsi="Red Hat Text Medium" w:cs="Red Hat Text Medium"/>
          <w:lang w:eastAsia="zh-CN"/>
        </w:rPr>
        <w:lastRenderedPageBreak/>
        <w:t xml:space="preserve">9.3.3 </w:t>
      </w:r>
      <w:r w:rsidRPr="004333A9">
        <w:rPr>
          <w:rFonts w:ascii="Red Hat Text Medium" w:eastAsia="微软雅黑" w:hAnsi="Red Hat Text Medium" w:cs="Red Hat Text Medium"/>
          <w:lang w:eastAsia="zh-CN"/>
        </w:rPr>
        <w:t>为什么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可可粉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4333A9">
        <w:rPr>
          <w:rFonts w:ascii="Red Hat Text Medium" w:eastAsia="微软雅黑" w:hAnsi="Red Hat Text Medium" w:cs="Red Hat Text Medium"/>
          <w:lang w:eastAsia="zh-CN"/>
        </w:rPr>
        <w:t>巧克力粒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要一起用（原文观点保留）</w:t>
      </w:r>
      <w:bookmarkEnd w:id="43"/>
    </w:p>
    <w:p w14:paraId="4D0172A8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只用可可粉：香气强，但可能偏干、粉、薄</w:t>
      </w:r>
    </w:p>
    <w:p w14:paraId="4B987E0F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只用巧克力粒：厚度够，但风味冲击可能不够、成本也高</w:t>
      </w:r>
    </w:p>
    <w:p w14:paraId="3428D5EC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两者一起：可可粉负责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香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与苦韵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，巧克力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粒负责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可可脂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的丝滑与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厚度</w:t>
      </w:r>
      <w:r w:rsidRPr="004333A9">
        <w:rPr>
          <w:rFonts w:ascii="Red Hat Text Medium" w:hAnsi="Red Hat Text Medium" w:cs="Red Hat Text Medium"/>
          <w:lang w:eastAsia="zh-CN"/>
        </w:rPr>
        <w:t xml:space="preserve">" </w:t>
      </w:r>
      <w:r w:rsidRPr="004333A9">
        <w:rPr>
          <w:rFonts w:ascii="Times New Roman" w:hAnsi="Times New Roman" w:cs="Times New Roman"/>
          <w:lang w:eastAsia="zh-CN"/>
        </w:rPr>
        <w:t>→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更像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吃起来更贵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。</w:t>
      </w:r>
    </w:p>
    <w:p w14:paraId="1DA39BB9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899CBA5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4" w:name="_Toc217697155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9.4 </w:t>
      </w:r>
      <w:r w:rsidRPr="004333A9">
        <w:rPr>
          <w:rFonts w:ascii="Red Hat Text Medium" w:eastAsia="微软雅黑" w:hAnsi="Red Hat Text Medium" w:cs="Red Hat Text Medium"/>
          <w:lang w:eastAsia="zh-CN"/>
        </w:rPr>
        <w:t>必找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4333A9">
        <w:rPr>
          <w:rFonts w:ascii="Red Hat Text Medium" w:eastAsia="微软雅黑" w:hAnsi="Red Hat Text Medium" w:cs="Red Hat Text Medium"/>
          <w:lang w:eastAsia="zh-CN"/>
        </w:rPr>
        <w:t>｜乳制品（基底的稳定性）</w:t>
      </w:r>
      <w:bookmarkEnd w:id="44"/>
    </w:p>
    <w:p w14:paraId="2F263EB3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5" w:name="_Toc217697156"/>
      <w:r w:rsidRPr="004333A9">
        <w:rPr>
          <w:rFonts w:ascii="Red Hat Text Medium" w:eastAsia="微软雅黑" w:hAnsi="Red Hat Text Medium" w:cs="Red Hat Text Medium"/>
        </w:rPr>
        <w:t xml:space="preserve">9.4.1 </w:t>
      </w:r>
      <w:proofErr w:type="spellStart"/>
      <w:r w:rsidRPr="004333A9">
        <w:rPr>
          <w:rFonts w:ascii="Red Hat Text Medium" w:eastAsia="微软雅黑" w:hAnsi="Red Hat Text Medium" w:cs="Red Hat Text Medium"/>
        </w:rPr>
        <w:t>牛奶（</w:t>
      </w:r>
      <w:r w:rsidRPr="004333A9">
        <w:rPr>
          <w:rFonts w:ascii="Red Hat Text Medium" w:eastAsia="微软雅黑" w:hAnsi="Red Hat Text Medium" w:cs="Red Hat Text Medium"/>
        </w:rPr>
        <w:t>Leche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4333A9">
        <w:rPr>
          <w:rFonts w:ascii="Red Hat Text Medium" w:eastAsia="微软雅黑" w:hAnsi="Red Hat Text Medium" w:cs="Red Hat Text Medium"/>
        </w:rPr>
        <w:t>Entera</w:t>
      </w:r>
      <w:r w:rsidRPr="004333A9">
        <w:rPr>
          <w:rFonts w:ascii="Red Hat Text Medium" w:eastAsia="微软雅黑" w:hAnsi="Red Hat Text Medium" w:cs="Red Hat Text Medium"/>
        </w:rPr>
        <w:t>｜</w:t>
      </w:r>
      <w:r w:rsidRPr="004333A9">
        <w:rPr>
          <w:rFonts w:ascii="Red Hat Text Medium" w:eastAsia="微软雅黑" w:hAnsi="Red Hat Text Medium" w:cs="Red Hat Text Medium"/>
        </w:rPr>
        <w:t>UHT</w:t>
      </w:r>
      <w:proofErr w:type="spellEnd"/>
      <w:r w:rsidRPr="004333A9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4333A9">
        <w:rPr>
          <w:rFonts w:ascii="Red Hat Text Medium" w:eastAsia="微软雅黑" w:hAnsi="Red Hat Text Medium" w:cs="Red Hat Text Medium"/>
        </w:rPr>
        <w:t>全脂</w:t>
      </w:r>
      <w:proofErr w:type="spellEnd"/>
      <w:r w:rsidRPr="004333A9">
        <w:rPr>
          <w:rFonts w:ascii="Red Hat Text Medium" w:eastAsia="微软雅黑" w:hAnsi="Red Hat Text Medium" w:cs="Red Hat Text Medium"/>
        </w:rPr>
        <w:t>）</w:t>
      </w:r>
      <w:bookmarkEnd w:id="45"/>
    </w:p>
    <w:p w14:paraId="694036FC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Central Lechera Asturiana Leche Entera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6x1.5L</w:t>
      </w:r>
      <w:r w:rsidRPr="004333A9">
        <w:rPr>
          <w:rFonts w:ascii="Red Hat Text Medium" w:hAnsi="Red Hat Text Medium" w:cs="Red Hat Text Medium"/>
        </w:rPr>
        <w:t>）：更稳、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奶味正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，更适合做高质感</w:t>
      </w:r>
    </w:p>
    <w:p w14:paraId="5F8A593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Président Leche Entera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6x1L</w:t>
      </w:r>
      <w:r w:rsidRPr="004333A9">
        <w:rPr>
          <w:rFonts w:ascii="Red Hat Text Medium" w:hAnsi="Red Hat Text Medium" w:cs="Red Hat Text Medium"/>
        </w:rPr>
        <w:t>）：性价比路线，稳定好用</w:t>
      </w:r>
    </w:p>
    <w:p w14:paraId="598D232A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6" w:name="_Toc217697157"/>
      <w:r w:rsidRPr="004333A9">
        <w:rPr>
          <w:rFonts w:ascii="Red Hat Text Medium" w:eastAsia="微软雅黑" w:hAnsi="Red Hat Text Medium" w:cs="Red Hat Text Medium"/>
        </w:rPr>
        <w:t xml:space="preserve">9.4.2 </w:t>
      </w:r>
      <w:r w:rsidRPr="004333A9">
        <w:rPr>
          <w:rFonts w:ascii="Red Hat Text Medium" w:eastAsia="微软雅黑" w:hAnsi="Red Hat Text Medium" w:cs="Red Hat Text Medium"/>
        </w:rPr>
        <w:t>奶油（</w:t>
      </w:r>
      <w:r w:rsidRPr="004333A9">
        <w:rPr>
          <w:rFonts w:ascii="Red Hat Text Medium" w:eastAsia="微软雅黑" w:hAnsi="Red Hat Text Medium" w:cs="Red Hat Text Medium"/>
        </w:rPr>
        <w:t>Nata para montar 35%±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46"/>
    </w:p>
    <w:p w14:paraId="168AE51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Aro Nata para montar 35%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1L</w:t>
      </w:r>
      <w:r w:rsidRPr="004333A9">
        <w:rPr>
          <w:rFonts w:ascii="Red Hat Text Medium" w:hAnsi="Red Hat Text Medium" w:cs="Red Hat Text Medium"/>
        </w:rPr>
        <w:t>）：性价比首选</w:t>
      </w:r>
    </w:p>
    <w:p w14:paraId="69836D3C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Metro Chef Nata para montar 35%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1.5L</w:t>
      </w:r>
      <w:r w:rsidRPr="004333A9">
        <w:rPr>
          <w:rFonts w:ascii="Red Hat Text Medium" w:hAnsi="Red Hat Text Medium" w:cs="Red Hat Text Medium"/>
        </w:rPr>
        <w:t>）：大包装省事</w:t>
      </w:r>
    </w:p>
    <w:p w14:paraId="72027461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Asturiana Nata 38% SIN aditivos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1L</w:t>
      </w:r>
      <w:r w:rsidRPr="004333A9">
        <w:rPr>
          <w:rFonts w:ascii="Red Hat Text Medium" w:hAnsi="Red Hat Text Medium" w:cs="Red Hat Text Medium"/>
        </w:rPr>
        <w:t>）：更厚更香（成本更高；偏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浓厚版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）</w:t>
      </w:r>
    </w:p>
    <w:p w14:paraId="6337A86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7" w:name="_Toc217697158"/>
      <w:r w:rsidRPr="004333A9">
        <w:rPr>
          <w:rFonts w:ascii="Red Hat Text Medium" w:eastAsia="微软雅黑" w:hAnsi="Red Hat Text Medium" w:cs="Red Hat Text Medium"/>
        </w:rPr>
        <w:t xml:space="preserve">9.4.3 </w:t>
      </w:r>
      <w:r w:rsidRPr="004333A9">
        <w:rPr>
          <w:rFonts w:ascii="Red Hat Text Medium" w:eastAsia="微软雅黑" w:hAnsi="Red Hat Text Medium" w:cs="Red Hat Text Medium"/>
        </w:rPr>
        <w:t>脱脂奶粉（</w:t>
      </w:r>
      <w:r w:rsidRPr="004333A9">
        <w:rPr>
          <w:rFonts w:ascii="Red Hat Text Medium" w:eastAsia="微软雅黑" w:hAnsi="Red Hat Text Medium" w:cs="Red Hat Text Medium"/>
        </w:rPr>
        <w:t>Leche en Polvo Desnatada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47"/>
    </w:p>
    <w:p w14:paraId="69450263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关键任务：拍营养表，蛋白质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  <w:b/>
          <w:lang w:eastAsia="zh-CN"/>
        </w:rPr>
        <w:t>Proteínas</w:t>
      </w:r>
      <w:proofErr w:type="spellEnd"/>
      <w:r w:rsidRPr="004333A9">
        <w:rPr>
          <w:rFonts w:ascii="Red Hat Text Medium" w:hAnsi="Red Hat Text Medium" w:cs="Red Hat Text Medium"/>
          <w:b/>
          <w:lang w:eastAsia="zh-CN"/>
        </w:rPr>
        <w:t xml:space="preserve"> 34–36g/100g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更理想。</w:t>
      </w:r>
    </w:p>
    <w:p w14:paraId="177970E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原文强提醒（保留</w:t>
      </w:r>
      <w:proofErr w:type="spellEnd"/>
      <w:r w:rsidRPr="004333A9">
        <w:rPr>
          <w:rFonts w:ascii="Red Hat Text Medium" w:hAnsi="Red Hat Text Medium" w:cs="Red Hat Text Medium"/>
        </w:rPr>
        <w:t>）：</w:t>
      </w:r>
    </w:p>
    <w:p w14:paraId="28EDE939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  - </w:t>
      </w: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唯一选择：</w:t>
      </w:r>
      <w:r w:rsidRPr="004333A9">
        <w:rPr>
          <w:rFonts w:ascii="Red Hat Text Medium" w:hAnsi="Red Hat Text Medium" w:cs="Red Hat Text Medium"/>
          <w:b/>
        </w:rPr>
        <w:t>绿包（</w:t>
      </w:r>
      <w:r w:rsidRPr="004333A9">
        <w:rPr>
          <w:rFonts w:ascii="Red Hat Text Medium" w:hAnsi="Red Hat Text Medium" w:cs="Red Hat Text Medium"/>
          <w:b/>
        </w:rPr>
        <w:t>Leche en Polvo Desnatada</w:t>
      </w:r>
      <w:r w:rsidRPr="004333A9">
        <w:rPr>
          <w:rFonts w:ascii="Red Hat Text Medium" w:hAnsi="Red Hat Text Medium" w:cs="Red Hat Text Medium"/>
          <w:b/>
        </w:rPr>
        <w:t>）</w:t>
      </w:r>
    </w:p>
    <w:p w14:paraId="4A19013B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  -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绝对不要买：</w:t>
      </w:r>
      <w:r w:rsidRPr="004333A9">
        <w:rPr>
          <w:rFonts w:ascii="Red Hat Text Medium" w:hAnsi="Red Hat Text Medium" w:cs="Red Hat Text Medium"/>
          <w:b/>
        </w:rPr>
        <w:t>红包（</w:t>
      </w:r>
      <w:r w:rsidRPr="004333A9">
        <w:rPr>
          <w:rFonts w:ascii="Red Hat Text Medium" w:hAnsi="Red Hat Text Medium" w:cs="Red Hat Text Medium"/>
          <w:b/>
        </w:rPr>
        <w:t>Leche en Polvo Entera</w:t>
      </w:r>
      <w:r w:rsidRPr="004333A9">
        <w:rPr>
          <w:rFonts w:ascii="Red Hat Text Medium" w:hAnsi="Red Hat Text Medium" w:cs="Red Hat Text Medium"/>
          <w:b/>
        </w:rPr>
        <w:t>）</w:t>
      </w:r>
    </w:p>
    <w:p w14:paraId="3C50FFE3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  -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再次确认：红色</w:t>
      </w:r>
      <w:r w:rsidRPr="004333A9">
        <w:rPr>
          <w:rFonts w:ascii="Red Hat Text Medium" w:hAnsi="Red Hat Text Medium" w:cs="Red Hat Text Medium"/>
        </w:rPr>
        <w:t xml:space="preserve"> Asturiana </w:t>
      </w:r>
      <w:r w:rsidRPr="004333A9">
        <w:rPr>
          <w:rFonts w:ascii="Red Hat Text Medium" w:hAnsi="Red Hat Text Medium" w:cs="Red Hat Text Medium"/>
        </w:rPr>
        <w:t>奶粉是雷（出现多次图号提醒）</w:t>
      </w:r>
    </w:p>
    <w:p w14:paraId="0A757DF0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86D04D4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8" w:name="_Toc217697159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9.5 </w:t>
      </w:r>
      <w:r w:rsidRPr="004333A9">
        <w:rPr>
          <w:rFonts w:ascii="Red Hat Text Medium" w:eastAsia="微软雅黑" w:hAnsi="Red Hat Text Medium" w:cs="Red Hat Text Medium"/>
          <w:lang w:eastAsia="zh-CN"/>
        </w:rPr>
        <w:t>必找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4</w:t>
      </w:r>
      <w:r w:rsidRPr="004333A9">
        <w:rPr>
          <w:rFonts w:ascii="Red Hat Text Medium" w:eastAsia="微软雅黑" w:hAnsi="Red Hat Text Medium" w:cs="Red Hat Text Medium"/>
          <w:lang w:eastAsia="zh-CN"/>
        </w:rPr>
        <w:t>｜稳定剂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乳化剂：你最容易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差点买错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的区</w:t>
      </w:r>
      <w:bookmarkEnd w:id="48"/>
    </w:p>
    <w:p w14:paraId="695F0C09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你看到</w:t>
      </w:r>
      <w:r w:rsidRPr="004333A9">
        <w:rPr>
          <w:rFonts w:ascii="Red Hat Text Medium" w:hAnsi="Red Hat Text Medium" w:cs="Red Hat Text Medium"/>
          <w:lang w:eastAsia="zh-CN"/>
        </w:rPr>
        <w:t xml:space="preserve"> "Sosa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黑罐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 xml:space="preserve">" </w:t>
      </w:r>
      <w:r w:rsidRPr="004333A9">
        <w:rPr>
          <w:rFonts w:ascii="Red Hat Text Medium" w:hAnsi="Red Hat Text Medium" w:cs="Red Hat Text Medium"/>
          <w:lang w:eastAsia="zh-CN"/>
        </w:rPr>
        <w:t>不代表就是冰淇淋稳定剂。</w:t>
      </w:r>
    </w:p>
    <w:p w14:paraId="7E5D98FF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原文</w:t>
      </w:r>
      <w:r w:rsidRPr="004333A9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货架避坑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提醒（保留）：</w:t>
      </w:r>
    </w:p>
    <w:p w14:paraId="67C365C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lastRenderedPageBreak/>
        <w:t>🔍</w:t>
      </w:r>
      <w:r w:rsidRPr="004333A9">
        <w:rPr>
          <w:rFonts w:ascii="Red Hat Text Medium" w:hAnsi="Red Hat Text Medium" w:cs="Red Hat Text Medium"/>
        </w:rPr>
        <w:t xml:space="preserve"> Sosa </w:t>
      </w:r>
      <w:r w:rsidRPr="004333A9">
        <w:rPr>
          <w:rFonts w:ascii="Red Hat Text Medium" w:hAnsi="Red Hat Text Medium" w:cs="Red Hat Text Medium"/>
          <w:b/>
        </w:rPr>
        <w:t>PROESPUMA FRÍO</w:t>
      </w:r>
      <w:r w:rsidRPr="004333A9">
        <w:rPr>
          <w:rFonts w:ascii="Red Hat Text Medium" w:hAnsi="Red Hat Text Medium" w:cs="Red Hat Text Medium"/>
        </w:rPr>
        <w:t xml:space="preserve"> ——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差点买错（偏泡沫体系）</w:t>
      </w:r>
    </w:p>
    <w:p w14:paraId="4E242F93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🔍</w:t>
      </w:r>
      <w:r w:rsidRPr="004333A9">
        <w:rPr>
          <w:rFonts w:ascii="Red Hat Text Medium" w:hAnsi="Red Hat Text Medium" w:cs="Red Hat Text Medium"/>
        </w:rPr>
        <w:t xml:space="preserve"> Sosa </w:t>
      </w:r>
      <w:r w:rsidRPr="004333A9">
        <w:rPr>
          <w:rFonts w:ascii="Red Hat Text Medium" w:hAnsi="Red Hat Text Medium" w:cs="Red Hat Text Medium"/>
          <w:b/>
        </w:rPr>
        <w:t>CLORUR</w:t>
      </w:r>
      <w:r w:rsidRPr="004333A9">
        <w:rPr>
          <w:rFonts w:ascii="Red Hat Text Medium" w:hAnsi="Red Hat Text Medium" w:cs="Red Hat Text Medium"/>
        </w:rPr>
        <w:t xml:space="preserve"> ——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它是化学品</w:t>
      </w:r>
    </w:p>
    <w:p w14:paraId="5D4201A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🔍</w:t>
      </w:r>
      <w:r w:rsidRPr="004333A9">
        <w:rPr>
          <w:rFonts w:ascii="Red Hat Text Medium" w:hAnsi="Red Hat Text Medium" w:cs="Red Hat Text Medium"/>
        </w:rPr>
        <w:t xml:space="preserve"> Sosa </w:t>
      </w:r>
      <w:r w:rsidRPr="004333A9">
        <w:rPr>
          <w:rFonts w:ascii="Red Hat Text Medium" w:hAnsi="Red Hat Text Medium" w:cs="Red Hat Text Medium"/>
          <w:b/>
        </w:rPr>
        <w:t>INSTANGEL</w:t>
      </w:r>
      <w:r w:rsidRPr="004333A9">
        <w:rPr>
          <w:rFonts w:ascii="Red Hat Text Medium" w:hAnsi="Red Hat Text Medium" w:cs="Red Hat Text Medium"/>
        </w:rPr>
        <w:t xml:space="preserve"> ——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它是明胶</w:t>
      </w:r>
    </w:p>
    <w:p w14:paraId="4846490C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补充原文观点（保留）：</w:t>
      </w:r>
    </w:p>
    <w:p w14:paraId="4B6D21FB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Agar-agar / gelatin </w:t>
      </w:r>
      <w:proofErr w:type="spellStart"/>
      <w:r w:rsidRPr="004333A9">
        <w:rPr>
          <w:rFonts w:ascii="Red Hat Text Medium" w:hAnsi="Red Hat Text Medium" w:cs="Red Hat Text Medium"/>
        </w:rPr>
        <w:t>更偏凝胶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慕斯，不是典型软冰稳定体系</w:t>
      </w:r>
      <w:proofErr w:type="spellEnd"/>
    </w:p>
    <w:p w14:paraId="34BD851B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4333A9">
        <w:rPr>
          <w:rFonts w:ascii="Red Hat Text Medium" w:hAnsi="Red Hat Text Medium" w:cs="Red Hat Text Medium"/>
          <w:lang w:eastAsia="zh-CN"/>
        </w:rPr>
        <w:t>软冰更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常用：</w:t>
      </w:r>
      <w:r w:rsidRPr="004333A9">
        <w:rPr>
          <w:rFonts w:ascii="Red Hat Text Medium" w:hAnsi="Red Hat Text Medium" w:cs="Red Hat Text Medium"/>
          <w:b/>
          <w:lang w:eastAsia="zh-CN"/>
        </w:rPr>
        <w:t>瓜尔胶</w:t>
      </w:r>
      <w:r w:rsidRPr="004333A9">
        <w:rPr>
          <w:rFonts w:ascii="Red Hat Text Medium" w:hAnsi="Red Hat Text Medium" w:cs="Red Hat Text Medium"/>
          <w:b/>
          <w:lang w:eastAsia="zh-CN"/>
        </w:rPr>
        <w:t>/</w:t>
      </w:r>
      <w:r w:rsidRPr="004333A9">
        <w:rPr>
          <w:rFonts w:ascii="Red Hat Text Medium" w:hAnsi="Red Hat Text Medium" w:cs="Red Hat Text Medium"/>
          <w:b/>
          <w:lang w:eastAsia="zh-CN"/>
        </w:rPr>
        <w:t>槐豆胶</w:t>
      </w:r>
      <w:r w:rsidRPr="004333A9">
        <w:rPr>
          <w:rFonts w:ascii="Red Hat Text Medium" w:hAnsi="Red Hat Text Medium" w:cs="Red Hat Text Medium"/>
          <w:b/>
          <w:lang w:eastAsia="zh-CN"/>
        </w:rPr>
        <w:t>/</w:t>
      </w:r>
      <w:r w:rsidRPr="004333A9">
        <w:rPr>
          <w:rFonts w:ascii="Red Hat Text Medium" w:hAnsi="Red Hat Text Medium" w:cs="Red Hat Text Medium"/>
          <w:b/>
          <w:lang w:eastAsia="zh-CN"/>
        </w:rPr>
        <w:t>卡拉胶</w:t>
      </w:r>
      <w:r w:rsidRPr="004333A9">
        <w:rPr>
          <w:rFonts w:ascii="Red Hat Text Medium" w:hAnsi="Red Hat Text Medium" w:cs="Red Hat Text Medium"/>
          <w:b/>
          <w:lang w:eastAsia="zh-CN"/>
        </w:rPr>
        <w:t>/CMC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等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冰淇淋稳定剂复配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，用量小但关键</w:t>
      </w:r>
    </w:p>
    <w:p w14:paraId="65A83E5D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26D62A9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9" w:name="_Toc217697160"/>
      <w:r w:rsidRPr="004333A9">
        <w:rPr>
          <w:rFonts w:ascii="Red Hat Text Medium" w:eastAsia="微软雅黑" w:hAnsi="Red Hat Text Medium" w:cs="Red Hat Text Medium"/>
        </w:rPr>
        <w:t>9.6 toppings</w:t>
      </w:r>
      <w:r w:rsidRPr="004333A9">
        <w:rPr>
          <w:rFonts w:ascii="Red Hat Text Medium" w:eastAsia="微软雅黑" w:hAnsi="Red Hat Text Medium" w:cs="Red Hat Text Medium"/>
        </w:rPr>
        <w:t>（高端感来自</w:t>
      </w:r>
      <w:r w:rsidRPr="004333A9">
        <w:rPr>
          <w:rFonts w:ascii="Red Hat Text Medium" w:eastAsia="微软雅黑" w:hAnsi="Red Hat Text Medium" w:cs="Red Hat Text Medium"/>
        </w:rPr>
        <w:t>"</w:t>
      </w:r>
      <w:r w:rsidRPr="004333A9">
        <w:rPr>
          <w:rFonts w:ascii="Red Hat Text Medium" w:eastAsia="微软雅黑" w:hAnsi="Red Hat Text Medium" w:cs="Red Hat Text Medium"/>
        </w:rPr>
        <w:t>克制</w:t>
      </w:r>
      <w:r w:rsidRPr="004333A9">
        <w:rPr>
          <w:rFonts w:ascii="Red Hat Text Medium" w:eastAsia="微软雅黑" w:hAnsi="Red Hat Text Medium" w:cs="Red Hat Text Medium"/>
        </w:rPr>
        <w:t xml:space="preserve"> + </w:t>
      </w:r>
      <w:r w:rsidRPr="004333A9">
        <w:rPr>
          <w:rFonts w:ascii="Red Hat Text Medium" w:eastAsia="微软雅黑" w:hAnsi="Red Hat Text Medium" w:cs="Red Hat Text Medium"/>
        </w:rPr>
        <w:t>配料短</w:t>
      </w:r>
      <w:r w:rsidRPr="004333A9">
        <w:rPr>
          <w:rFonts w:ascii="Red Hat Text Medium" w:eastAsia="微软雅黑" w:hAnsi="Red Hat Text Medium" w:cs="Red Hat Text Medium"/>
        </w:rPr>
        <w:t xml:space="preserve"> + </w:t>
      </w:r>
      <w:r w:rsidRPr="004333A9">
        <w:rPr>
          <w:rFonts w:ascii="Red Hat Text Medium" w:eastAsia="微软雅黑" w:hAnsi="Red Hat Text Medium" w:cs="Red Hat Text Medium"/>
        </w:rPr>
        <w:t>器皿统一</w:t>
      </w:r>
      <w:r w:rsidRPr="004333A9">
        <w:rPr>
          <w:rFonts w:ascii="Red Hat Text Medium" w:eastAsia="微软雅黑" w:hAnsi="Red Hat Text Medium" w:cs="Red Hat Text Medium"/>
        </w:rPr>
        <w:t>"</w:t>
      </w:r>
      <w:r w:rsidRPr="004333A9">
        <w:rPr>
          <w:rFonts w:ascii="Red Hat Text Medium" w:eastAsia="微软雅黑" w:hAnsi="Red Hat Text Medium" w:cs="Red Hat Text Medium"/>
        </w:rPr>
        <w:t>）</w:t>
      </w:r>
      <w:bookmarkEnd w:id="49"/>
    </w:p>
    <w:p w14:paraId="396E9DF3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原文建议的分类：</w:t>
      </w:r>
    </w:p>
    <w:p w14:paraId="63AE41BA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脆类：</w:t>
      </w:r>
      <w:r w:rsidRPr="004333A9">
        <w:rPr>
          <w:rFonts w:ascii="Red Hat Text Medium" w:hAnsi="Red Hat Text Medium" w:cs="Red Hat Text Medium"/>
        </w:rPr>
        <w:t>cookie crumble</w:t>
      </w:r>
      <w:r w:rsidRPr="004333A9">
        <w:rPr>
          <w:rFonts w:ascii="Red Hat Text Medium" w:hAnsi="Red Hat Text Medium" w:cs="Red Hat Text Medium"/>
        </w:rPr>
        <w:t>、坚果碎、威化碎、谷物脆</w:t>
      </w:r>
    </w:p>
    <w:p w14:paraId="2F1C743B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巧克力类：巧克力碎、巧克力豆、脆壳酱</w:t>
      </w:r>
    </w:p>
    <w:p w14:paraId="71A3D858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"</w:t>
      </w:r>
      <w:proofErr w:type="spellStart"/>
      <w:r w:rsidRPr="004333A9">
        <w:rPr>
          <w:rFonts w:ascii="Red Hat Text Medium" w:hAnsi="Red Hat Text Medium" w:cs="Red Hat Text Medium"/>
        </w:rPr>
        <w:t>惊喜感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小料：</w:t>
      </w:r>
      <w:r w:rsidRPr="004333A9">
        <w:rPr>
          <w:rFonts w:ascii="Red Hat Text Medium" w:hAnsi="Red Hat Text Medium" w:cs="Red Hat Text Medium"/>
        </w:rPr>
        <w:t>Sosa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  <w:b/>
        </w:rPr>
        <w:t>peta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crispy </w:t>
      </w:r>
      <w:proofErr w:type="spellStart"/>
      <w:r w:rsidRPr="004333A9">
        <w:rPr>
          <w:rFonts w:ascii="Red Hat Text Medium" w:hAnsi="Red Hat Text Medium" w:cs="Red Hat Text Medium"/>
          <w:b/>
        </w:rPr>
        <w:t>neutro</w:t>
      </w:r>
      <w:r w:rsidRPr="004333A9">
        <w:rPr>
          <w:rFonts w:ascii="Red Hat Text Medium" w:hAnsi="Red Hat Text Medium" w:cs="Red Hat Text Medium"/>
        </w:rPr>
        <w:t>（跳跳糖口感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35AF8ACD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你拍到并被判定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可直接买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的爆款（保留）：</w:t>
      </w:r>
    </w:p>
    <w:p w14:paraId="2A6CA46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Oreo crumbs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400g</w:t>
      </w:r>
      <w:r w:rsidRPr="004333A9">
        <w:rPr>
          <w:rFonts w:ascii="Red Hat Text Medium" w:hAnsi="Red Hat Text Medium" w:cs="Red Hat Text Medium"/>
        </w:rPr>
        <w:t>）</w:t>
      </w:r>
    </w:p>
    <w:p w14:paraId="24ECCE2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Lotus Biscoff crumbs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750g</w:t>
      </w:r>
      <w:r w:rsidRPr="004333A9">
        <w:rPr>
          <w:rFonts w:ascii="Red Hat Text Medium" w:hAnsi="Red Hat Text Medium" w:cs="Red Hat Text Medium"/>
        </w:rPr>
        <w:t>）</w:t>
      </w:r>
    </w:p>
    <w:p w14:paraId="2BAD7ED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Carte d'Or Crunchy Topping Dark Chocolate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>vegan</w:t>
      </w:r>
      <w:r w:rsidRPr="004333A9">
        <w:rPr>
          <w:rFonts w:ascii="Red Hat Text Medium" w:hAnsi="Red Hat Text Medium" w:cs="Red Hat Text Medium"/>
        </w:rPr>
        <w:t>）</w:t>
      </w:r>
    </w:p>
    <w:p w14:paraId="39E8D62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Carte d'Or Chocolate flavour topping</w:t>
      </w:r>
      <w:r w:rsidRPr="004333A9">
        <w:rPr>
          <w:rFonts w:ascii="Red Hat Text Medium" w:hAnsi="Red Hat Text Medium" w:cs="Red Hat Text Medium"/>
        </w:rPr>
        <w:t>（巧克力淋酱）</w:t>
      </w:r>
    </w:p>
    <w:p w14:paraId="346D59C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Metro Chef Chocolate crujiente</w:t>
      </w:r>
      <w:r w:rsidRPr="004333A9">
        <w:rPr>
          <w:rFonts w:ascii="Red Hat Text Medium" w:hAnsi="Red Hat Text Medium" w:cs="Red Hat Text Medium"/>
        </w:rPr>
        <w:t>（脆脆巧克力类）</w:t>
      </w:r>
    </w:p>
    <w:p w14:paraId="621A3AE6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3528351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0" w:name="_Toc217697161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9.7 </w:t>
      </w:r>
      <w:r w:rsidRPr="004333A9">
        <w:rPr>
          <w:rFonts w:ascii="Red Hat Text Medium" w:eastAsia="微软雅黑" w:hAnsi="Red Hat Text Medium" w:cs="Red Hat Text Medium"/>
          <w:lang w:eastAsia="zh-CN"/>
        </w:rPr>
        <w:t>你可以买的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最小样品包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（不浪费钱）</w:t>
      </w:r>
      <w:bookmarkEnd w:id="50"/>
    </w:p>
    <w:p w14:paraId="2F847446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（</w:t>
      </w:r>
      <w:proofErr w:type="spellStart"/>
      <w:r w:rsidRPr="004333A9">
        <w:rPr>
          <w:rFonts w:ascii="Red Hat Text Medium" w:hAnsi="Red Hat Text Medium" w:cs="Red Hat Text Medium"/>
        </w:rPr>
        <w:t>原文保留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076D5D9A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dextrose</w:t>
      </w:r>
      <w:r w:rsidRPr="004333A9">
        <w:rPr>
          <w:rFonts w:ascii="Red Hat Text Medium" w:hAnsi="Red Hat Text Medium" w:cs="Red Hat Text Medium"/>
        </w:rPr>
        <w:t>：</w:t>
      </w:r>
      <w:r w:rsidRPr="004333A9">
        <w:rPr>
          <w:rFonts w:ascii="Red Hat Text Medium" w:hAnsi="Red Hat Text Medium" w:cs="Red Hat Text Medium"/>
        </w:rPr>
        <w:t xml:space="preserve">1 </w:t>
      </w:r>
      <w:r w:rsidRPr="004333A9">
        <w:rPr>
          <w:rFonts w:ascii="Red Hat Text Medium" w:hAnsi="Red Hat Text Medium" w:cs="Red Hat Text Medium"/>
        </w:rPr>
        <w:t>包（</w:t>
      </w:r>
      <w:r w:rsidRPr="004333A9">
        <w:rPr>
          <w:rFonts w:ascii="Red Hat Text Medium" w:hAnsi="Red Hat Text Medium" w:cs="Red Hat Text Medium"/>
        </w:rPr>
        <w:t xml:space="preserve">650g/600g </w:t>
      </w:r>
      <w:r w:rsidRPr="004333A9">
        <w:rPr>
          <w:rFonts w:ascii="Red Hat Text Medium" w:hAnsi="Red Hat Text Medium" w:cs="Red Hat Text Medium"/>
        </w:rPr>
        <w:t>这种就行）</w:t>
      </w:r>
    </w:p>
    <w:p w14:paraId="09AC8AF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可可粉：</w:t>
      </w:r>
      <w:r w:rsidRPr="004333A9">
        <w:rPr>
          <w:rFonts w:ascii="Red Hat Text Medium" w:hAnsi="Red Hat Text Medium" w:cs="Red Hat Text Medium"/>
        </w:rPr>
        <w:t>1kg</w:t>
      </w:r>
      <w:r w:rsidRPr="004333A9">
        <w:rPr>
          <w:rFonts w:ascii="Red Hat Text Medium" w:hAnsi="Red Hat Text Medium" w:cs="Red Hat Text Medium"/>
        </w:rPr>
        <w:t>（挑</w:t>
      </w:r>
      <w:r w:rsidRPr="004333A9">
        <w:rPr>
          <w:rFonts w:ascii="Red Hat Text Medium" w:hAnsi="Red Hat Text Medium" w:cs="Red Hat Text Medium"/>
        </w:rPr>
        <w:t xml:space="preserve"> 100% cacao </w:t>
      </w:r>
      <w:r w:rsidRPr="004333A9">
        <w:rPr>
          <w:rFonts w:ascii="Red Hat Text Medium" w:hAnsi="Red Hat Text Medium" w:cs="Red Hat Text Medium"/>
        </w:rPr>
        <w:t>的）</w:t>
      </w:r>
    </w:p>
    <w:p w14:paraId="3B5B7A5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巧克力</w:t>
      </w:r>
      <w:r w:rsidRPr="004333A9">
        <w:rPr>
          <w:rFonts w:ascii="Red Hat Text Medium" w:hAnsi="Red Hat Text Medium" w:cs="Red Hat Text Medium"/>
        </w:rPr>
        <w:t xml:space="preserve"> cobertura</w:t>
      </w:r>
      <w:r w:rsidRPr="004333A9">
        <w:rPr>
          <w:rFonts w:ascii="Red Hat Text Medium" w:hAnsi="Red Hat Text Medium" w:cs="Red Hat Text Medium"/>
        </w:rPr>
        <w:t>：</w:t>
      </w:r>
      <w:r w:rsidRPr="004333A9">
        <w:rPr>
          <w:rFonts w:ascii="Red Hat Text Medium" w:hAnsi="Red Hat Text Medium" w:cs="Red Hat Text Medium"/>
        </w:rPr>
        <w:t>1kg</w:t>
      </w:r>
      <w:r w:rsidRPr="004333A9">
        <w:rPr>
          <w:rFonts w:ascii="Red Hat Text Medium" w:hAnsi="Red Hat Text Medium" w:cs="Red Hat Text Medium"/>
        </w:rPr>
        <w:t>（任一通用款）</w:t>
      </w:r>
    </w:p>
    <w:p w14:paraId="3F717BA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脆壳酱：</w:t>
      </w:r>
      <w:r w:rsidRPr="004333A9">
        <w:rPr>
          <w:rFonts w:ascii="Red Hat Text Medium" w:hAnsi="Red Hat Text Medium" w:cs="Red Hat Text Medium"/>
        </w:rPr>
        <w:t xml:space="preserve">1 </w:t>
      </w:r>
      <w:r w:rsidRPr="004333A9">
        <w:rPr>
          <w:rFonts w:ascii="Red Hat Text Medium" w:hAnsi="Red Hat Text Medium" w:cs="Red Hat Text Medium"/>
        </w:rPr>
        <w:t>瓶（只为验证</w:t>
      </w:r>
      <w:r w:rsidRPr="004333A9">
        <w:rPr>
          <w:rFonts w:ascii="Red Hat Text Medium" w:hAnsi="Red Hat Text Medium" w:cs="Red Hat Text Medium"/>
        </w:rPr>
        <w:t xml:space="preserve"> topping </w:t>
      </w:r>
      <w:r w:rsidRPr="004333A9">
        <w:rPr>
          <w:rFonts w:ascii="Red Hat Text Medium" w:hAnsi="Red Hat Text Medium" w:cs="Red Hat Text Medium"/>
        </w:rPr>
        <w:t>体验）</w:t>
      </w:r>
    </w:p>
    <w:p w14:paraId="7FA18EE7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proofErr w:type="gramStart"/>
      <w:r w:rsidRPr="004333A9">
        <w:rPr>
          <w:rFonts w:ascii="Red Hat Text Medium" w:hAnsi="Red Hat Text Medium" w:cs="Red Hat Text Medium"/>
          <w:lang w:eastAsia="zh-CN"/>
        </w:rPr>
        <w:t>其余先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拍照不买，回来再挑。</w:t>
      </w:r>
    </w:p>
    <w:p w14:paraId="73F440EE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C6BE4F7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1" w:name="_Toc217697162"/>
      <w:r w:rsidRPr="004333A9">
        <w:rPr>
          <w:rFonts w:ascii="Red Hat Text Medium" w:eastAsia="微软雅黑" w:hAnsi="Red Hat Text Medium" w:cs="Red Hat Text Medium"/>
          <w:lang w:eastAsia="zh-CN"/>
        </w:rPr>
        <w:lastRenderedPageBreak/>
        <w:t xml:space="preserve">9.8 </w:t>
      </w:r>
      <w:r w:rsidRPr="004333A9">
        <w:rPr>
          <w:rFonts w:ascii="Red Hat Text Medium" w:eastAsia="微软雅黑" w:hAnsi="Red Hat Text Medium" w:cs="Red Hat Text Medium"/>
          <w:lang w:eastAsia="zh-CN"/>
        </w:rPr>
        <w:t>你这次照片里的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优先买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/ </w:t>
      </w:r>
      <w:r w:rsidRPr="004333A9">
        <w:rPr>
          <w:rFonts w:ascii="Red Hat Text Medium" w:eastAsia="微软雅黑" w:hAnsi="Red Hat Text Medium" w:cs="Red Hat Text Medium"/>
          <w:lang w:eastAsia="zh-CN"/>
        </w:rPr>
        <w:t>可选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/ </w:t>
      </w:r>
      <w:r w:rsidRPr="004333A9">
        <w:rPr>
          <w:rFonts w:ascii="Red Hat Text Medium" w:eastAsia="微软雅黑" w:hAnsi="Red Hat Text Medium" w:cs="Red Hat Text Medium"/>
          <w:lang w:eastAsia="zh-CN"/>
        </w:rPr>
        <w:t>不建议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（原文去重整合）</w:t>
      </w:r>
      <w:bookmarkEnd w:id="51"/>
    </w:p>
    <w:p w14:paraId="523BD755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2" w:name="_Toc217697163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9.8.1 </w:t>
      </w:r>
      <w:r w:rsidRPr="004333A9">
        <w:rPr>
          <w:rFonts w:ascii="Red Hat Text Medium" w:eastAsia="微软雅黑" w:hAnsi="Red Hat Text Medium" w:cs="Red Hat Text Medium"/>
          <w:lang w:eastAsia="zh-CN"/>
        </w:rPr>
        <w:t>你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必买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的四宝石（原文保留）</w:t>
      </w:r>
      <w:bookmarkEnd w:id="52"/>
    </w:p>
    <w:p w14:paraId="5CC0BE9B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牛奶（</w:t>
      </w:r>
      <w:r w:rsidRPr="004333A9">
        <w:rPr>
          <w:rFonts w:ascii="Red Hat Text Medium" w:hAnsi="Red Hat Text Medium" w:cs="Red Hat Text Medium"/>
        </w:rPr>
        <w:t>Leche</w:t>
      </w:r>
      <w:proofErr w:type="spellEnd"/>
      <w:r w:rsidRPr="004333A9">
        <w:rPr>
          <w:rFonts w:ascii="Red Hat Text Medium" w:hAnsi="Red Hat Text Medium" w:cs="Red Hat Text Medium"/>
        </w:rPr>
        <w:t xml:space="preserve"> Entera</w:t>
      </w:r>
      <w:r w:rsidRPr="004333A9">
        <w:rPr>
          <w:rFonts w:ascii="Red Hat Text Medium" w:hAnsi="Red Hat Text Medium" w:cs="Red Hat Text Medium"/>
        </w:rPr>
        <w:t>）</w:t>
      </w:r>
    </w:p>
    <w:p w14:paraId="695D1B45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奶油（</w:t>
      </w:r>
      <w:r w:rsidRPr="004333A9">
        <w:rPr>
          <w:rFonts w:ascii="Red Hat Text Medium" w:hAnsi="Red Hat Text Medium" w:cs="Red Hat Text Medium"/>
        </w:rPr>
        <w:t>Nata 35%</w:t>
      </w:r>
      <w:r w:rsidRPr="004333A9">
        <w:rPr>
          <w:rFonts w:ascii="Red Hat Text Medium" w:hAnsi="Red Hat Text Medium" w:cs="Red Hat Text Medium"/>
        </w:rPr>
        <w:t>）</w:t>
      </w:r>
    </w:p>
    <w:p w14:paraId="33EC138A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脱脂奶粉（</w:t>
      </w:r>
      <w:r w:rsidRPr="004333A9">
        <w:rPr>
          <w:rFonts w:ascii="Red Hat Text Medium" w:hAnsi="Red Hat Text Medium" w:cs="Red Hat Text Medium"/>
        </w:rPr>
        <w:t>Leche en Polvo Desnatada</w:t>
      </w:r>
      <w:r w:rsidRPr="004333A9">
        <w:rPr>
          <w:rFonts w:ascii="Red Hat Text Medium" w:hAnsi="Red Hat Text Medium" w:cs="Red Hat Text Medium"/>
        </w:rPr>
        <w:t>）</w:t>
      </w:r>
    </w:p>
    <w:p w14:paraId="02B65713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葡萄糖粉（</w:t>
      </w:r>
      <w:r w:rsidRPr="004333A9">
        <w:rPr>
          <w:rFonts w:ascii="Red Hat Text Medium" w:hAnsi="Red Hat Text Medium" w:cs="Red Hat Text Medium"/>
        </w:rPr>
        <w:t>Dextrosa Powder</w:t>
      </w:r>
      <w:r w:rsidRPr="004333A9">
        <w:rPr>
          <w:rFonts w:ascii="Red Hat Text Medium" w:hAnsi="Red Hat Text Medium" w:cs="Red Hat Text Medium"/>
        </w:rPr>
        <w:t>）</w:t>
      </w:r>
    </w:p>
    <w:p w14:paraId="28372163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原文到末尾有一句：</w:t>
      </w:r>
    </w:p>
    <w:p w14:paraId="66089042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"### </w:t>
      </w:r>
      <w:r w:rsidRPr="004333A9">
        <w:rPr>
          <w:rFonts w:ascii="Segoe UI Emoji" w:hAnsi="Segoe UI Emoji" w:cs="Segoe UI Emoji"/>
          <w:lang w:eastAsia="zh-CN"/>
        </w:rPr>
        <w:t>🛒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最终任务清单：</w:t>
      </w:r>
      <w:r w:rsidRPr="004333A9">
        <w:rPr>
          <w:rFonts w:ascii="Red Hat Text Medium" w:hAnsi="Red Hat Text Medium" w:cs="Red Hat Text Medium"/>
          <w:lang w:eastAsia="zh-CN"/>
        </w:rPr>
        <w:t>Cacao (</w:t>
      </w:r>
      <w:r w:rsidRPr="004333A9">
        <w:rPr>
          <w:rFonts w:ascii="Red Hat Text Medium" w:hAnsi="Red Hat Text Medium" w:cs="Red Hat Text Medium"/>
          <w:lang w:eastAsia="zh-CN"/>
        </w:rPr>
        <w:t>可可粉</w:t>
      </w:r>
      <w:r w:rsidRPr="004333A9">
        <w:rPr>
          <w:rFonts w:ascii="Red Hat Text Medium" w:hAnsi="Red Hat Text Medium" w:cs="Red Hat Text Medium"/>
          <w:lang w:eastAsia="zh-CN"/>
        </w:rPr>
        <w:t xml:space="preserve">) </w:t>
      </w:r>
      <w:r w:rsidRPr="004333A9">
        <w:rPr>
          <w:rFonts w:ascii="Red Hat Text Medium" w:hAnsi="Red Hat Text Medium" w:cs="Red Hat Text Medium"/>
          <w:lang w:eastAsia="zh-CN"/>
        </w:rPr>
        <w:t>找到了吗？您的购物车现在已经集齐了</w:t>
      </w:r>
      <w:r w:rsidRPr="004333A9">
        <w:rPr>
          <w:rFonts w:ascii="Red Hat Text Medium" w:hAnsi="Red Hat Text Medium" w:cs="Red Hat Text Medium"/>
          <w:lang w:eastAsia="zh-CN"/>
        </w:rPr>
        <w:t>……</w:t>
      </w:r>
      <w:r w:rsidRPr="004333A9">
        <w:rPr>
          <w:rFonts w:ascii="Red Hat Text Medium" w:hAnsi="Red Hat Text Medium" w:cs="Red Hat Text Medium"/>
          <w:lang w:eastAsia="zh-CN"/>
        </w:rPr>
        <w:t>（文本在原始记录处截断）</w:t>
      </w:r>
      <w:r w:rsidRPr="004333A9">
        <w:rPr>
          <w:rFonts w:ascii="Red Hat Text Medium" w:hAnsi="Red Hat Text Medium" w:cs="Red Hat Text Medium"/>
          <w:lang w:eastAsia="zh-CN"/>
        </w:rPr>
        <w:t>"</w:t>
      </w:r>
    </w:p>
    <w:p w14:paraId="719314C8" w14:textId="77777777" w:rsidR="00017290" w:rsidRPr="004333A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——</w:t>
      </w:r>
      <w:r w:rsidRPr="004333A9">
        <w:rPr>
          <w:rFonts w:ascii="Red Hat Text Medium" w:hAnsi="Red Hat Text Medium" w:cs="Red Hat Text Medium"/>
          <w:lang w:eastAsia="zh-CN"/>
        </w:rPr>
        <w:t>此处我保留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截断状态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，等待你补原始照片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内容后再补齐。</w:t>
      </w:r>
    </w:p>
    <w:p w14:paraId="32913092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3" w:name="_Toc217697164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9.8.2 </w:t>
      </w:r>
      <w:r w:rsidRPr="004333A9">
        <w:rPr>
          <w:rFonts w:ascii="Red Hat Text Medium" w:eastAsia="微软雅黑" w:hAnsi="Red Hat Text Medium" w:cs="Red Hat Text Medium"/>
          <w:lang w:eastAsia="zh-CN"/>
        </w:rPr>
        <w:t>糖与甜味相关（保留原文立场）</w:t>
      </w:r>
      <w:bookmarkEnd w:id="53"/>
    </w:p>
    <w:p w14:paraId="07012AE2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Aro White Sugar 5kg</w:t>
      </w:r>
      <w:r w:rsidRPr="004333A9">
        <w:rPr>
          <w:rFonts w:ascii="Red Hat Text Medium" w:hAnsi="Red Hat Text Medium" w:cs="Red Hat Text Medium"/>
        </w:rPr>
        <w:t>：基础原料</w:t>
      </w:r>
    </w:p>
    <w:p w14:paraId="52D6CB69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Segoe UI Emoji" w:hAnsi="Segoe UI Emoji" w:cs="Segoe UI Emoji"/>
          <w:lang w:eastAsia="zh-CN"/>
        </w:rPr>
        <w:t>✅</w:t>
      </w:r>
      <w:r w:rsidRPr="004333A9">
        <w:rPr>
          <w:rFonts w:ascii="Red Hat Text Medium" w:hAnsi="Red Hat Text Medium" w:cs="Red Hat Text Medium"/>
          <w:lang w:eastAsia="zh-CN"/>
        </w:rPr>
        <w:t xml:space="preserve"> Dextrose</w:t>
      </w:r>
      <w:r w:rsidRPr="004333A9">
        <w:rPr>
          <w:rFonts w:ascii="Red Hat Text Medium" w:hAnsi="Red Hat Text Medium" w:cs="Red Hat Text Medium"/>
          <w:lang w:eastAsia="zh-CN"/>
        </w:rPr>
        <w:t>：关键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细腻工具</w:t>
      </w:r>
      <w:r w:rsidRPr="004333A9">
        <w:rPr>
          <w:rFonts w:ascii="Red Hat Text Medium" w:hAnsi="Red Hat Text Medium" w:cs="Red Hat Text Medium"/>
          <w:lang w:eastAsia="zh-CN"/>
        </w:rPr>
        <w:t>"</w:t>
      </w:r>
    </w:p>
    <w:p w14:paraId="15465489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Glucose </w:t>
      </w:r>
      <w:proofErr w:type="spellStart"/>
      <w:r w:rsidRPr="004333A9">
        <w:rPr>
          <w:rFonts w:ascii="Red Hat Text Medium" w:hAnsi="Red Hat Text Medium" w:cs="Red Hat Text Medium"/>
        </w:rPr>
        <w:t>Syrup</w:t>
      </w:r>
      <w:r w:rsidRPr="004333A9">
        <w:rPr>
          <w:rFonts w:ascii="Red Hat Text Medium" w:hAnsi="Red Hat Text Medium" w:cs="Red Hat Text Medium"/>
        </w:rPr>
        <w:t>：增强稠度与顺滑、减少结晶</w:t>
      </w:r>
      <w:proofErr w:type="spellEnd"/>
    </w:p>
    <w:p w14:paraId="4625D9FF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Segoe UI Emoji" w:hAnsi="Segoe UI Emoji" w:cs="Segoe UI Emoji"/>
          <w:lang w:eastAsia="zh-CN"/>
        </w:rPr>
        <w:t>❌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液体甜味剂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代糖：收益小、回甘</w:t>
      </w:r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怪味风险大（不建议现在上）</w:t>
      </w:r>
    </w:p>
    <w:p w14:paraId="3528D764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4" w:name="_Toc217697165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9.8.3 </w:t>
      </w:r>
      <w:r w:rsidRPr="004333A9">
        <w:rPr>
          <w:rFonts w:ascii="Red Hat Text Medium" w:eastAsia="微软雅黑" w:hAnsi="Red Hat Text Medium" w:cs="Red Hat Text Medium"/>
          <w:lang w:eastAsia="zh-CN"/>
        </w:rPr>
        <w:t>炼乳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焦糖奶（保留原文：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可用但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副作用）</w:t>
      </w:r>
      <w:bookmarkEnd w:id="54"/>
    </w:p>
    <w:p w14:paraId="7ADBE34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Leche </w:t>
      </w:r>
      <w:proofErr w:type="spellStart"/>
      <w:r w:rsidRPr="004333A9">
        <w:rPr>
          <w:rFonts w:ascii="Red Hat Text Medium" w:hAnsi="Red Hat Text Medium" w:cs="Red Hat Text Medium"/>
        </w:rPr>
        <w:t>condensada</w:t>
      </w:r>
      <w:r w:rsidRPr="004333A9">
        <w:rPr>
          <w:rFonts w:ascii="Red Hat Text Medium" w:hAnsi="Red Hat Text Medium" w:cs="Red Hat Text Medium"/>
        </w:rPr>
        <w:t>（炼乳）</w:t>
      </w:r>
      <w:r w:rsidRPr="004333A9">
        <w:rPr>
          <w:rFonts w:ascii="Red Hat Text Medium" w:hAnsi="Red Hat Text Medium" w:cs="Red Hat Text Medium"/>
        </w:rPr>
        <w:t>Metro</w:t>
      </w:r>
      <w:proofErr w:type="spellEnd"/>
      <w:r w:rsidRPr="004333A9">
        <w:rPr>
          <w:rFonts w:ascii="Red Hat Text Medium" w:hAnsi="Red Hat Text Medium" w:cs="Red Hat Text Medium"/>
        </w:rPr>
        <w:t xml:space="preserve"> Chef</w:t>
      </w:r>
      <w:r w:rsidRPr="004333A9">
        <w:rPr>
          <w:rFonts w:ascii="Red Hat Text Medium" w:hAnsi="Red Hat Text Medium" w:cs="Red Hat Text Medium"/>
        </w:rPr>
        <w:t>：</w:t>
      </w:r>
      <w:r w:rsidRPr="004333A9">
        <w:rPr>
          <w:rFonts w:ascii="Red Hat Text Medium" w:hAnsi="Red Hat Text Medium" w:cs="Red Hat Text Medium"/>
        </w:rPr>
        <w:t xml:space="preserve">2.42kg </w:t>
      </w:r>
      <w:r w:rsidRPr="004333A9">
        <w:rPr>
          <w:rFonts w:ascii="Red Hat Text Medium" w:hAnsi="Red Hat Text Medium" w:cs="Red Hat Text Medium"/>
        </w:rPr>
        <w:t>罐</w:t>
      </w:r>
      <w:r w:rsidRPr="004333A9">
        <w:rPr>
          <w:rFonts w:ascii="Red Hat Text Medium" w:hAnsi="Red Hat Text Medium" w:cs="Red Hat Text Medium"/>
        </w:rPr>
        <w:t xml:space="preserve"> / 900g </w:t>
      </w:r>
      <w:r w:rsidRPr="004333A9">
        <w:rPr>
          <w:rFonts w:ascii="Red Hat Text Medium" w:hAnsi="Red Hat Text Medium" w:cs="Red Hat Text Medium"/>
        </w:rPr>
        <w:t>挤压瓶</w:t>
      </w:r>
    </w:p>
    <w:p w14:paraId="60AC083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Dulce de leche Alfajorero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 xml:space="preserve">2750g </w:t>
      </w:r>
      <w:r w:rsidRPr="004333A9">
        <w:rPr>
          <w:rFonts w:ascii="Red Hat Text Medium" w:hAnsi="Red Hat Text Medium" w:cs="Red Hat Text Medium"/>
        </w:rPr>
        <w:t>罐）：适合拌入基底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夹心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浓厚焦糖奶风味</w:t>
      </w:r>
    </w:p>
    <w:p w14:paraId="42C420F0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✅</w:t>
      </w:r>
      <w:r w:rsidRPr="004333A9">
        <w:rPr>
          <w:rFonts w:ascii="Red Hat Text Medium" w:hAnsi="Red Hat Text Medium" w:cs="Red Hat Text Medium"/>
        </w:rPr>
        <w:t xml:space="preserve"> Dulce de leche Topping</w:t>
      </w:r>
      <w:r w:rsidRPr="004333A9">
        <w:rPr>
          <w:rFonts w:ascii="Red Hat Text Medium" w:hAnsi="Red Hat Text Medium" w:cs="Red Hat Text Medium"/>
        </w:rPr>
        <w:t>（</w:t>
      </w:r>
      <w:r w:rsidRPr="004333A9">
        <w:rPr>
          <w:rFonts w:ascii="Red Hat Text Medium" w:hAnsi="Red Hat Text Medium" w:cs="Red Hat Text Medium"/>
        </w:rPr>
        <w:t xml:space="preserve">1.2kg </w:t>
      </w:r>
      <w:r w:rsidRPr="004333A9">
        <w:rPr>
          <w:rFonts w:ascii="Red Hat Text Medium" w:hAnsi="Red Hat Text Medium" w:cs="Red Hat Text Medium"/>
        </w:rPr>
        <w:t>挤压瓶）：适合淋面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拉花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出杯快</w:t>
      </w:r>
    </w:p>
    <w:p w14:paraId="793073CC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Segoe UI Emoji" w:hAnsi="Segoe UI Emoji" w:cs="Segoe UI Emoji"/>
          <w:lang w:eastAsia="zh-CN"/>
        </w:rPr>
        <w:t>⚠️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但要记住：炼乳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b/>
          <w:lang w:eastAsia="zh-CN"/>
        </w:rPr>
        <w:t>不能替代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  <w:b/>
          <w:lang w:eastAsia="zh-CN"/>
        </w:rPr>
        <w:t>Dextrosa</w:t>
      </w:r>
      <w:proofErr w:type="spellEnd"/>
      <w:r w:rsidRPr="004333A9">
        <w:rPr>
          <w:rFonts w:ascii="Red Hat Text Medium" w:hAnsi="Red Hat Text Medium" w:cs="Red Hat Text Medium"/>
          <w:lang w:eastAsia="zh-CN"/>
        </w:rPr>
        <w:t>；炼乳甜度极高，容易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一甜就过头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。</w:t>
      </w:r>
    </w:p>
    <w:p w14:paraId="52D7466E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5" w:name="_Toc217697166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9.8.4 </w:t>
      </w:r>
      <w:r w:rsidRPr="004333A9">
        <w:rPr>
          <w:rFonts w:ascii="Red Hat Text Medium" w:eastAsia="微软雅黑" w:hAnsi="Red Hat Text Medium" w:cs="Red Hat Text Medium"/>
          <w:lang w:eastAsia="zh-CN"/>
        </w:rPr>
        <w:t>乳脂替代品</w:t>
      </w:r>
      <w:r w:rsidRPr="004333A9">
        <w:rPr>
          <w:rFonts w:ascii="Red Hat Text Medium" w:eastAsia="微软雅黑" w:hAnsi="Red Hat Text Medium" w:cs="Red Hat Text Medium"/>
          <w:lang w:eastAsia="zh-CN"/>
        </w:rPr>
        <w:t>/</w:t>
      </w:r>
      <w:r w:rsidRPr="004333A9">
        <w:rPr>
          <w:rFonts w:ascii="Red Hat Text Medium" w:eastAsia="微软雅黑" w:hAnsi="Red Hat Text Medium" w:cs="Red Hat Text Medium"/>
          <w:lang w:eastAsia="zh-CN"/>
        </w:rPr>
        <w:t>植物奶油（原文多次强调不建议）</w:t>
      </w:r>
      <w:bookmarkEnd w:id="55"/>
    </w:p>
    <w:p w14:paraId="27B5C46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⚠️</w:t>
      </w:r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Debic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Natop</w:t>
      </w:r>
      <w:proofErr w:type="spellEnd"/>
      <w:r w:rsidRPr="004333A9">
        <w:rPr>
          <w:rFonts w:ascii="Red Hat Text Medium" w:hAnsi="Red Hat Text Medium" w:cs="Red Hat Text Medium"/>
        </w:rPr>
        <w:t xml:space="preserve"> / </w:t>
      </w:r>
      <w:proofErr w:type="spellStart"/>
      <w:r w:rsidRPr="004333A9">
        <w:rPr>
          <w:rFonts w:ascii="Red Hat Text Medium" w:hAnsi="Red Hat Text Medium" w:cs="Red Hat Text Medium"/>
        </w:rPr>
        <w:t>Vegetop</w:t>
      </w:r>
      <w:proofErr w:type="spellEnd"/>
      <w:r w:rsidRPr="004333A9">
        <w:rPr>
          <w:rFonts w:ascii="Red Hat Text Medium" w:hAnsi="Red Hat Text Medium" w:cs="Red Hat Text Medium"/>
        </w:rPr>
        <w:t>：</w:t>
      </w:r>
    </w:p>
    <w:p w14:paraId="033C601D" w14:textId="77777777" w:rsidR="00017290" w:rsidRPr="004333A9" w:rsidRDefault="00000000">
      <w:pPr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  - </w:t>
      </w: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r w:rsidRPr="004333A9">
        <w:rPr>
          <w:rFonts w:ascii="Red Hat Text Medium" w:hAnsi="Red Hat Text Medium" w:cs="Red Hat Text Medium"/>
        </w:rPr>
        <w:t>不推荐作为主体系</w:t>
      </w:r>
    </w:p>
    <w:p w14:paraId="3E3FF0F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Krona Pastelera / Debic VegéTop / Flora plant based </w:t>
      </w:r>
      <w:r w:rsidRPr="004333A9">
        <w:rPr>
          <w:rFonts w:ascii="Red Hat Text Medium" w:hAnsi="Red Hat Text Medium" w:cs="Red Hat Text Medium"/>
        </w:rPr>
        <w:t>等：不建议进机做核心用料</w:t>
      </w:r>
    </w:p>
    <w:p w14:paraId="360BB83B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lastRenderedPageBreak/>
        <w:t>❌</w:t>
      </w:r>
      <w:r w:rsidRPr="004333A9">
        <w:rPr>
          <w:rFonts w:ascii="Red Hat Text Medium" w:hAnsi="Red Hat Text Medium" w:cs="Red Hat Text Medium"/>
        </w:rPr>
        <w:t xml:space="preserve"> Pastoret Crème Fraîche</w:t>
      </w:r>
      <w:r w:rsidRPr="004333A9">
        <w:rPr>
          <w:rFonts w:ascii="Red Hat Text Medium" w:hAnsi="Red Hat Text Medium" w:cs="Red Hat Text Medium"/>
        </w:rPr>
        <w:t>：更偏酸感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发酵乳层次，不是基础必需（多次标为不推荐）</w:t>
      </w:r>
    </w:p>
    <w:p w14:paraId="7AA77603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6" w:name="_Toc217697167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9.8.5 </w:t>
      </w:r>
      <w:r w:rsidRPr="004333A9">
        <w:rPr>
          <w:rFonts w:ascii="Red Hat Text Medium" w:eastAsia="微软雅黑" w:hAnsi="Red Hat Text Medium" w:cs="Red Hat Text Medium"/>
          <w:lang w:eastAsia="zh-CN"/>
        </w:rPr>
        <w:t>图号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避坑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备忘（原文保留）</w:t>
      </w:r>
      <w:bookmarkEnd w:id="56"/>
    </w:p>
    <w:p w14:paraId="0567555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Krona </w:t>
      </w:r>
      <w:proofErr w:type="spellStart"/>
      <w:r w:rsidRPr="004333A9">
        <w:rPr>
          <w:rFonts w:ascii="Red Hat Text Medium" w:hAnsi="Red Hat Text Medium" w:cs="Red Hat Text Medium"/>
        </w:rPr>
        <w:t>Pastelera</w:t>
      </w:r>
      <w:r w:rsidRPr="004333A9">
        <w:rPr>
          <w:rFonts w:ascii="Red Hat Text Medium" w:hAnsi="Red Hat Text Medium" w:cs="Red Hat Text Medium"/>
        </w:rPr>
        <w:t>（蓝白盒</w:t>
      </w:r>
      <w:proofErr w:type="spellEnd"/>
      <w:r w:rsidRPr="004333A9">
        <w:rPr>
          <w:rFonts w:ascii="Red Hat Text Medium" w:hAnsi="Red Hat Text Medium" w:cs="Red Hat Text Medium"/>
        </w:rPr>
        <w:t>）</w:t>
      </w:r>
      <w:r w:rsidRPr="004333A9">
        <w:rPr>
          <w:rFonts w:ascii="Red Hat Text Medium" w:hAnsi="Red Hat Text Medium" w:cs="Red Hat Text Medium"/>
        </w:rPr>
        <w:t xml:space="preserve">- </w:t>
      </w:r>
      <w:r w:rsidRPr="004333A9">
        <w:rPr>
          <w:rFonts w:ascii="Red Hat Text Medium" w:hAnsi="Red Hat Text Medium" w:cs="Red Hat Text Medium"/>
        </w:rPr>
        <w:t>图</w:t>
      </w:r>
      <w:r w:rsidRPr="004333A9">
        <w:rPr>
          <w:rFonts w:ascii="Red Hat Text Medium" w:hAnsi="Red Hat Text Medium" w:cs="Red Hat Text Medium"/>
        </w:rPr>
        <w:t xml:space="preserve"> 72/75/77/79</w:t>
      </w:r>
    </w:p>
    <w:p w14:paraId="6841B502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Flora Professional</w:t>
      </w:r>
      <w:r w:rsidRPr="004333A9">
        <w:rPr>
          <w:rFonts w:ascii="Red Hat Text Medium" w:hAnsi="Red Hat Text Medium" w:cs="Red Hat Text Medium"/>
        </w:rPr>
        <w:t>（棕色盒）</w:t>
      </w:r>
      <w:r w:rsidRPr="004333A9">
        <w:rPr>
          <w:rFonts w:ascii="Red Hat Text Medium" w:hAnsi="Red Hat Text Medium" w:cs="Red Hat Text Medium"/>
        </w:rPr>
        <w:t xml:space="preserve">- </w:t>
      </w:r>
      <w:r w:rsidRPr="004333A9">
        <w:rPr>
          <w:rFonts w:ascii="Red Hat Text Medium" w:hAnsi="Red Hat Text Medium" w:cs="Red Hat Text Medium"/>
        </w:rPr>
        <w:t>图</w:t>
      </w:r>
      <w:r w:rsidRPr="004333A9">
        <w:rPr>
          <w:rFonts w:ascii="Red Hat Text Medium" w:hAnsi="Red Hat Text Medium" w:cs="Red Hat Text Medium"/>
        </w:rPr>
        <w:t xml:space="preserve"> 78</w:t>
      </w:r>
      <w:r w:rsidRPr="004333A9">
        <w:rPr>
          <w:rFonts w:ascii="Red Hat Text Medium" w:hAnsi="Red Hat Text Medium" w:cs="Red Hat Text Medium"/>
        </w:rPr>
        <w:t>（以及图</w:t>
      </w:r>
      <w:r w:rsidRPr="004333A9">
        <w:rPr>
          <w:rFonts w:ascii="Red Hat Text Medium" w:hAnsi="Red Hat Text Medium" w:cs="Red Hat Text Medium"/>
        </w:rPr>
        <w:t xml:space="preserve"> 90/92/94/95/97 </w:t>
      </w:r>
      <w:r w:rsidRPr="004333A9">
        <w:rPr>
          <w:rFonts w:ascii="Red Hat Text Medium" w:hAnsi="Red Hat Text Medium" w:cs="Red Hat Text Medium"/>
        </w:rPr>
        <w:t>等再次出现）</w:t>
      </w:r>
    </w:p>
    <w:p w14:paraId="3BC9F5BA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Pastoret Crème Fraîche</w:t>
      </w:r>
      <w:r w:rsidRPr="004333A9">
        <w:rPr>
          <w:rFonts w:ascii="Red Hat Text Medium" w:hAnsi="Red Hat Text Medium" w:cs="Red Hat Text Medium"/>
        </w:rPr>
        <w:t>（白色大桶）</w:t>
      </w:r>
      <w:r w:rsidRPr="004333A9">
        <w:rPr>
          <w:rFonts w:ascii="Red Hat Text Medium" w:hAnsi="Red Hat Text Medium" w:cs="Red Hat Text Medium"/>
        </w:rPr>
        <w:t xml:space="preserve">- </w:t>
      </w:r>
      <w:r w:rsidRPr="004333A9">
        <w:rPr>
          <w:rFonts w:ascii="Red Hat Text Medium" w:hAnsi="Red Hat Text Medium" w:cs="Red Hat Text Medium"/>
        </w:rPr>
        <w:t>图</w:t>
      </w:r>
      <w:r w:rsidRPr="004333A9">
        <w:rPr>
          <w:rFonts w:ascii="Red Hat Text Medium" w:hAnsi="Red Hat Text Medium" w:cs="Red Hat Text Medium"/>
        </w:rPr>
        <w:t xml:space="preserve"> 73/76/80/81</w:t>
      </w:r>
    </w:p>
    <w:p w14:paraId="4DE4BEE8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Segoe UI Emoji" w:hAnsi="Segoe UI Emoji" w:cs="Segoe UI Emoji"/>
          <w:lang w:eastAsia="zh-CN"/>
        </w:rPr>
        <w:t>❌</w:t>
      </w:r>
      <w:r w:rsidRPr="004333A9">
        <w:rPr>
          <w:rFonts w:ascii="Red Hat Text Medium" w:hAnsi="Red Hat Text Medium" w:cs="Red Hat Text Medium"/>
          <w:lang w:eastAsia="zh-CN"/>
        </w:rPr>
        <w:t xml:space="preserve"> </w:t>
      </w:r>
      <w:r w:rsidRPr="004333A9">
        <w:rPr>
          <w:rFonts w:ascii="Red Hat Text Medium" w:hAnsi="Red Hat Text Medium" w:cs="Red Hat Text Medium"/>
          <w:lang w:eastAsia="zh-CN"/>
        </w:rPr>
        <w:t>再次确认：红色罐子是雷（图</w:t>
      </w:r>
      <w:r w:rsidRPr="004333A9">
        <w:rPr>
          <w:rFonts w:ascii="Red Hat Text Medium" w:hAnsi="Red Hat Text Medium" w:cs="Red Hat Text Medium"/>
          <w:lang w:eastAsia="zh-CN"/>
        </w:rPr>
        <w:t xml:space="preserve"> 64</w:t>
      </w:r>
      <w:r w:rsidRPr="004333A9">
        <w:rPr>
          <w:rFonts w:ascii="Red Hat Text Medium" w:hAnsi="Red Hat Text Medium" w:cs="Red Hat Text Medium"/>
          <w:lang w:eastAsia="zh-CN"/>
        </w:rPr>
        <w:t>）</w:t>
      </w:r>
    </w:p>
    <w:p w14:paraId="5B7C980E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Segoe UI Emoji" w:hAnsi="Segoe UI Emoji" w:cs="Segoe UI Emoji"/>
        </w:rPr>
        <w:t>❌</w:t>
      </w:r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再次确认：红色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Asturiana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奶粉是雷（图</w:t>
      </w:r>
      <w:proofErr w:type="spellEnd"/>
      <w:r w:rsidRPr="004333A9">
        <w:rPr>
          <w:rFonts w:ascii="Red Hat Text Medium" w:hAnsi="Red Hat Text Medium" w:cs="Red Hat Text Medium"/>
        </w:rPr>
        <w:t xml:space="preserve"> 65 / </w:t>
      </w:r>
      <w:r w:rsidRPr="004333A9">
        <w:rPr>
          <w:rFonts w:ascii="Red Hat Text Medium" w:hAnsi="Red Hat Text Medium" w:cs="Red Hat Text Medium"/>
        </w:rPr>
        <w:t>图</w:t>
      </w:r>
      <w:r w:rsidRPr="004333A9">
        <w:rPr>
          <w:rFonts w:ascii="Red Hat Text Medium" w:hAnsi="Red Hat Text Medium" w:cs="Red Hat Text Medium"/>
        </w:rPr>
        <w:t xml:space="preserve"> 83</w:t>
      </w:r>
      <w:r w:rsidRPr="004333A9">
        <w:rPr>
          <w:rFonts w:ascii="Red Hat Text Medium" w:hAnsi="Red Hat Text Medium" w:cs="Red Hat Text Medium"/>
        </w:rPr>
        <w:t>）</w:t>
      </w:r>
    </w:p>
    <w:p w14:paraId="55E23FC1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3B4B3D1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7" w:name="_Toc217697168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9.9 </w:t>
      </w:r>
      <w:r w:rsidRPr="004333A9">
        <w:rPr>
          <w:rFonts w:ascii="Red Hat Text Medium" w:eastAsia="微软雅黑" w:hAnsi="Red Hat Text Medium" w:cs="Red Hat Text Medium"/>
          <w:lang w:eastAsia="zh-CN"/>
        </w:rPr>
        <w:t>回店后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立刻可做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的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2 </w:t>
      </w:r>
      <w:proofErr w:type="gramStart"/>
      <w:r w:rsidRPr="004333A9">
        <w:rPr>
          <w:rFonts w:ascii="Red Hat Text Medium" w:eastAsia="微软雅黑" w:hAnsi="Red Hat Text Medium" w:cs="Red Hat Text Medium"/>
          <w:lang w:eastAsia="zh-CN"/>
        </w:rPr>
        <w:t>组有效</w:t>
      </w:r>
      <w:proofErr w:type="gramEnd"/>
      <w:r w:rsidRPr="004333A9">
        <w:rPr>
          <w:rFonts w:ascii="Red Hat Text Medium" w:eastAsia="微软雅黑" w:hAnsi="Red Hat Text Medium" w:cs="Red Hat Text Medium"/>
          <w:lang w:eastAsia="zh-CN"/>
        </w:rPr>
        <w:t>实验（原文保留并整理）</w:t>
      </w:r>
      <w:bookmarkEnd w:id="57"/>
    </w:p>
    <w:p w14:paraId="26633790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8" w:name="_Toc217697169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9.9.1 </w:t>
      </w:r>
      <w:r w:rsidRPr="004333A9">
        <w:rPr>
          <w:rFonts w:ascii="Red Hat Text Medium" w:eastAsia="微软雅黑" w:hAnsi="Red Hat Text Medium" w:cs="Red Hat Text Medium"/>
          <w:lang w:eastAsia="zh-CN"/>
        </w:rPr>
        <w:t>奶粉微调实验（适用于你还没定：粉兑水</w:t>
      </w:r>
      <w:r w:rsidRPr="004333A9">
        <w:rPr>
          <w:rFonts w:ascii="Red Hat Text Medium" w:eastAsia="微软雅黑" w:hAnsi="Red Hat Text Medium" w:cs="Red Hat Text Medium"/>
          <w:lang w:eastAsia="zh-CN"/>
        </w:rPr>
        <w:t xml:space="preserve"> or </w:t>
      </w:r>
      <w:r w:rsidRPr="004333A9">
        <w:rPr>
          <w:rFonts w:ascii="Red Hat Text Medium" w:eastAsia="微软雅黑" w:hAnsi="Red Hat Text Medium" w:cs="Red Hat Text Medium"/>
          <w:lang w:eastAsia="zh-CN"/>
        </w:rPr>
        <w:t>桶装液体）</w:t>
      </w:r>
      <w:bookmarkEnd w:id="58"/>
    </w:p>
    <w:p w14:paraId="24A8B3E5" w14:textId="77777777" w:rsidR="00113531" w:rsidRDefault="00113531">
      <w:pPr>
        <w:rPr>
          <w:rFonts w:ascii="Red Hat Text Medium" w:hAnsi="Red Hat Text Medium" w:cs="Red Hat Text Medium"/>
          <w:lang w:eastAsia="zh-CN"/>
        </w:rPr>
        <w:sectPr w:rsidR="00113531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47575299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做</w:t>
      </w:r>
      <w:r w:rsidRPr="004333A9">
        <w:rPr>
          <w:rFonts w:ascii="Red Hat Text Medium" w:hAnsi="Red Hat Text Medium" w:cs="Red Hat Text Medium"/>
          <w:lang w:eastAsia="zh-CN"/>
        </w:rPr>
        <w:t xml:space="preserve"> 3 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小批次（同一基底、同一加水量）：</w:t>
      </w:r>
    </w:p>
    <w:p w14:paraId="7C0895C3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A</w:t>
      </w:r>
      <w:r w:rsidRPr="004333A9">
        <w:rPr>
          <w:rFonts w:ascii="Red Hat Text Medium" w:hAnsi="Red Hat Text Medium" w:cs="Red Hat Text Medium"/>
        </w:rPr>
        <w:t>：不加奶粉（对照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70666667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B</w:t>
      </w:r>
      <w:r w:rsidRPr="004333A9">
        <w:rPr>
          <w:rFonts w:ascii="Red Hat Text Medium" w:hAnsi="Red Hat Text Medium" w:cs="Red Hat Text Medium"/>
        </w:rPr>
        <w:t>：每升成品基底</w:t>
      </w:r>
      <w:r w:rsidRPr="004333A9">
        <w:rPr>
          <w:rFonts w:ascii="Red Hat Text Medium" w:hAnsi="Red Hat Text Medium" w:cs="Red Hat Text Medium"/>
        </w:rPr>
        <w:t xml:space="preserve"> +10g </w:t>
      </w:r>
      <w:r w:rsidRPr="004333A9">
        <w:rPr>
          <w:rFonts w:ascii="Red Hat Text Medium" w:hAnsi="Red Hat Text Medium" w:cs="Red Hat Text Medium"/>
        </w:rPr>
        <w:t>脱脂奶粉</w:t>
      </w:r>
    </w:p>
    <w:p w14:paraId="2373745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C</w:t>
      </w:r>
      <w:r w:rsidRPr="004333A9">
        <w:rPr>
          <w:rFonts w:ascii="Red Hat Text Medium" w:hAnsi="Red Hat Text Medium" w:cs="Red Hat Text Medium"/>
        </w:rPr>
        <w:t>：每升成品基底</w:t>
      </w:r>
      <w:r w:rsidRPr="004333A9">
        <w:rPr>
          <w:rFonts w:ascii="Red Hat Text Medium" w:hAnsi="Red Hat Text Medium" w:cs="Red Hat Text Medium"/>
        </w:rPr>
        <w:t xml:space="preserve"> +20g </w:t>
      </w:r>
      <w:r w:rsidRPr="004333A9">
        <w:rPr>
          <w:rFonts w:ascii="Red Hat Text Medium" w:hAnsi="Red Hat Text Medium" w:cs="Red Hat Text Medium"/>
        </w:rPr>
        <w:t>脱脂奶粉</w:t>
      </w:r>
    </w:p>
    <w:p w14:paraId="1F429E8C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只观察</w:t>
      </w:r>
      <w:r w:rsidRPr="004333A9">
        <w:rPr>
          <w:rFonts w:ascii="Red Hat Text Medium" w:hAnsi="Red Hat Text Medium" w:cs="Red Hat Text Medium"/>
          <w:lang w:eastAsia="zh-CN"/>
        </w:rPr>
        <w:t xml:space="preserve"> 4 </w:t>
      </w:r>
      <w:r w:rsidRPr="004333A9">
        <w:rPr>
          <w:rFonts w:ascii="Red Hat Text Medium" w:hAnsi="Red Hat Text Medium" w:cs="Red Hat Text Medium"/>
          <w:lang w:eastAsia="zh-CN"/>
        </w:rPr>
        <w:t>件事（原文保留）：</w:t>
      </w:r>
    </w:p>
    <w:p w14:paraId="59C9272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细腻度</w:t>
      </w:r>
      <w:proofErr w:type="spellEnd"/>
    </w:p>
    <w:p w14:paraId="14EF7875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出杯挺立</w:t>
      </w:r>
    </w:p>
    <w:p w14:paraId="41ECD4F4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融化速度</w:t>
      </w:r>
    </w:p>
    <w:p w14:paraId="35B2742D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口腔粉感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沙感</w:t>
      </w:r>
    </w:p>
    <w:p w14:paraId="770A0F30" w14:textId="77777777" w:rsidR="00113531" w:rsidRDefault="00113531">
      <w:pPr>
        <w:pStyle w:val="31"/>
        <w:rPr>
          <w:rFonts w:ascii="Red Hat Text Medium" w:eastAsia="微软雅黑" w:hAnsi="Red Hat Text Medium" w:cs="Red Hat Text Medium"/>
          <w:lang w:eastAsia="zh-CN"/>
        </w:rPr>
        <w:sectPr w:rsidR="00113531" w:rsidSect="00113531">
          <w:type w:val="continuous"/>
          <w:pgSz w:w="11906" w:h="16838"/>
          <w:pgMar w:top="1440" w:right="1797" w:bottom="1440" w:left="1797" w:header="720" w:footer="720" w:gutter="0"/>
          <w:cols w:num="2" w:space="720"/>
          <w:docGrid w:linePitch="360"/>
        </w:sectPr>
      </w:pPr>
    </w:p>
    <w:p w14:paraId="1A1FAC88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9" w:name="_Toc217697170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9.9.2 </w:t>
      </w:r>
      <w:r w:rsidRPr="004333A9">
        <w:rPr>
          <w:rFonts w:ascii="Red Hat Text Medium" w:eastAsia="微软雅黑" w:hAnsi="Red Hat Text Medium" w:cs="Red Hat Text Medium"/>
          <w:lang w:eastAsia="zh-CN"/>
        </w:rPr>
        <w:t>你的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副作用清单</w:t>
      </w:r>
      <w:r w:rsidRPr="004333A9">
        <w:rPr>
          <w:rFonts w:ascii="Red Hat Text Medium" w:eastAsia="微软雅黑" w:hAnsi="Red Hat Text Medium" w:cs="Red Hat Text Medium"/>
          <w:lang w:eastAsia="zh-CN"/>
        </w:rPr>
        <w:t>"</w:t>
      </w:r>
      <w:r w:rsidRPr="004333A9">
        <w:rPr>
          <w:rFonts w:ascii="Red Hat Text Medium" w:eastAsia="微软雅黑" w:hAnsi="Red Hat Text Medium" w:cs="Red Hat Text Medium"/>
          <w:lang w:eastAsia="zh-CN"/>
        </w:rPr>
        <w:t>（能用但要知道代价｜原文保留）</w:t>
      </w:r>
      <w:bookmarkEnd w:id="59"/>
    </w:p>
    <w:p w14:paraId="4C2A8A23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 xml:space="preserve">La </w:t>
      </w:r>
      <w:proofErr w:type="spellStart"/>
      <w:r w:rsidRPr="004333A9">
        <w:rPr>
          <w:rFonts w:ascii="Red Hat Text Medium" w:hAnsi="Red Hat Text Medium" w:cs="Red Hat Text Medium"/>
        </w:rPr>
        <w:t>Lechera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炼乳</w:t>
      </w:r>
      <w:proofErr w:type="spellEnd"/>
      <w:r w:rsidRPr="004333A9">
        <w:rPr>
          <w:rFonts w:ascii="Red Hat Text Medium" w:hAnsi="Red Hat Text Medium" w:cs="Red Hat Text Medium"/>
        </w:rPr>
        <w:t xml:space="preserve"> / Dulce de leche</w:t>
      </w:r>
      <w:r w:rsidRPr="004333A9">
        <w:rPr>
          <w:rFonts w:ascii="Red Hat Text Medium" w:hAnsi="Red Hat Text Medium" w:cs="Red Hat Text Medium"/>
        </w:rPr>
        <w:t>：快做焦糖奶风味，但甜度与乳固体不可控</w:t>
      </w:r>
    </w:p>
    <w:p w14:paraId="17024B6A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r w:rsidRPr="004333A9">
        <w:rPr>
          <w:rFonts w:ascii="Red Hat Text Medium" w:hAnsi="Red Hat Text Medium" w:cs="Red Hat Text Medium"/>
        </w:rPr>
        <w:t>Creme Fraiche 30%</w:t>
      </w:r>
      <w:r w:rsidRPr="004333A9">
        <w:rPr>
          <w:rFonts w:ascii="Red Hat Text Medium" w:hAnsi="Red Hat Text Medium" w:cs="Red Hat Text Medium"/>
        </w:rPr>
        <w:t>：适合做酸感</w:t>
      </w:r>
      <w:r w:rsidRPr="004333A9">
        <w:rPr>
          <w:rFonts w:ascii="Red Hat Text Medium" w:hAnsi="Red Hat Text Medium" w:cs="Red Hat Text Medium"/>
        </w:rPr>
        <w:t>/</w:t>
      </w:r>
      <w:r w:rsidRPr="004333A9">
        <w:rPr>
          <w:rFonts w:ascii="Red Hat Text Medium" w:hAnsi="Red Hat Text Medium" w:cs="Red Hat Text Medium"/>
        </w:rPr>
        <w:t>发酵乳层次，但不是基础必需</w:t>
      </w:r>
    </w:p>
    <w:p w14:paraId="4E13EE29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Isomalt</w:t>
      </w:r>
      <w:r w:rsidRPr="004333A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偏糖艺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无糖硬糖结构，不是你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巧克力软冰的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优先项</w:t>
      </w:r>
    </w:p>
    <w:p w14:paraId="6DA46DC3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</w:rPr>
        <w:t>明确不建议：</w:t>
      </w:r>
      <w:r w:rsidRPr="004333A9">
        <w:rPr>
          <w:rFonts w:ascii="Red Hat Text Medium" w:hAnsi="Red Hat Text Medium" w:cs="Red Hat Text Medium"/>
        </w:rPr>
        <w:t>ColaCao</w:t>
      </w:r>
      <w:r w:rsidRPr="004333A9">
        <w:rPr>
          <w:rFonts w:ascii="Red Hat Text Medium" w:hAnsi="Red Hat Text Medium" w:cs="Red Hat Text Medium"/>
        </w:rPr>
        <w:t>、香草糖、糖粉、液体甜味剂、植物脂奶油</w:t>
      </w:r>
      <w:proofErr w:type="spellEnd"/>
    </w:p>
    <w:p w14:paraId="5813CDFF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AD288BB" w14:textId="77777777" w:rsidR="00017290" w:rsidRPr="004333A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0" w:name="_Toc217697171"/>
      <w:r w:rsidRPr="004333A9">
        <w:rPr>
          <w:rFonts w:ascii="Red Hat Text Medium" w:eastAsia="微软雅黑" w:hAnsi="Red Hat Text Medium" w:cs="Red Hat Text Medium"/>
          <w:lang w:eastAsia="zh-CN"/>
        </w:rPr>
        <w:t xml:space="preserve">9.10 </w:t>
      </w:r>
      <w:r w:rsidRPr="004333A9">
        <w:rPr>
          <w:rFonts w:ascii="Red Hat Text Medium" w:eastAsia="微软雅黑" w:hAnsi="Red Hat Text Medium" w:cs="Red Hat Text Medium"/>
          <w:lang w:eastAsia="zh-CN"/>
        </w:rPr>
        <w:t>本章作业（跟内容绑定）</w:t>
      </w:r>
      <w:bookmarkEnd w:id="60"/>
    </w:p>
    <w:p w14:paraId="49D42049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t>跑一趟</w:t>
      </w:r>
      <w:proofErr w:type="spellEnd"/>
      <w:r w:rsidRPr="004333A9">
        <w:rPr>
          <w:rFonts w:ascii="Red Hat Text Medium" w:hAnsi="Red Hat Text Medium" w:cs="Red Hat Text Medium"/>
          <w:b/>
        </w:rPr>
        <w:t xml:space="preserve"> Makro/</w:t>
      </w:r>
      <w:proofErr w:type="spellStart"/>
      <w:r w:rsidRPr="004333A9">
        <w:rPr>
          <w:rFonts w:ascii="Red Hat Text Medium" w:hAnsi="Red Hat Text Medium" w:cs="Red Hat Text Medium"/>
          <w:b/>
        </w:rPr>
        <w:t>Metro</w:t>
      </w:r>
      <w:r w:rsidRPr="004333A9">
        <w:rPr>
          <w:rFonts w:ascii="Red Hat Text Medium" w:hAnsi="Red Hat Text Medium" w:cs="Red Hat Text Medium"/>
        </w:rPr>
        <w:t>：按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拍照标准</w:t>
      </w:r>
      <w:r w:rsidRPr="004333A9">
        <w:rPr>
          <w:rFonts w:ascii="Red Hat Text Medium" w:hAnsi="Red Hat Text Medium" w:cs="Red Hat Text Medium"/>
        </w:rPr>
        <w:t>"</w:t>
      </w:r>
      <w:r w:rsidRPr="004333A9">
        <w:rPr>
          <w:rFonts w:ascii="Red Hat Text Medium" w:hAnsi="Red Hat Text Medium" w:cs="Red Hat Text Medium"/>
        </w:rPr>
        <w:t>把</w:t>
      </w:r>
      <w:proofErr w:type="spellEnd"/>
      <w:r w:rsidRPr="004333A9">
        <w:rPr>
          <w:rFonts w:ascii="Red Hat Text Medium" w:hAnsi="Red Hat Text Medium" w:cs="Red Hat Text Medium"/>
        </w:rPr>
        <w:t xml:space="preserve"> 4 </w:t>
      </w:r>
      <w:proofErr w:type="spellStart"/>
      <w:r w:rsidRPr="004333A9">
        <w:rPr>
          <w:rFonts w:ascii="Red Hat Text Medium" w:hAnsi="Red Hat Text Medium" w:cs="Red Hat Text Medium"/>
        </w:rPr>
        <w:t>类照片拍齐（糖工具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可可与巧克力</w:t>
      </w:r>
      <w:proofErr w:type="spellEnd"/>
      <w:r w:rsidRPr="004333A9">
        <w:rPr>
          <w:rFonts w:ascii="Red Hat Text Medium" w:hAnsi="Red Hat Text Medium" w:cs="Red Hat Text Medium"/>
        </w:rPr>
        <w:t>/</w:t>
      </w:r>
      <w:proofErr w:type="spellStart"/>
      <w:r w:rsidRPr="004333A9">
        <w:rPr>
          <w:rFonts w:ascii="Red Hat Text Medium" w:hAnsi="Red Hat Text Medium" w:cs="Red Hat Text Medium"/>
        </w:rPr>
        <w:t>抹茶</w:t>
      </w:r>
      <w:proofErr w:type="spellEnd"/>
      <w:r w:rsidRPr="004333A9">
        <w:rPr>
          <w:rFonts w:ascii="Red Hat Text Medium" w:hAnsi="Red Hat Text Medium" w:cs="Red Hat Text Medium"/>
        </w:rPr>
        <w:t>/toppings</w:t>
      </w:r>
      <w:r w:rsidRPr="004333A9">
        <w:rPr>
          <w:rFonts w:ascii="Red Hat Text Medium" w:hAnsi="Red Hat Text Medium" w:cs="Red Hat Text Medium"/>
        </w:rPr>
        <w:t>）</w:t>
      </w:r>
    </w:p>
    <w:p w14:paraId="69E76CC1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按</w:t>
      </w:r>
      <w:r w:rsidRPr="004333A9">
        <w:rPr>
          <w:rFonts w:ascii="Red Hat Text Medium" w:hAnsi="Red Hat Text Medium" w:cs="Red Hat Text Medium"/>
          <w:b/>
          <w:lang w:eastAsia="zh-CN"/>
        </w:rPr>
        <w:t xml:space="preserve"> 9.9.1 </w:t>
      </w:r>
      <w:r w:rsidRPr="004333A9">
        <w:rPr>
          <w:rFonts w:ascii="Red Hat Text Medium" w:hAnsi="Red Hat Text Medium" w:cs="Red Hat Text Medium"/>
          <w:b/>
          <w:lang w:eastAsia="zh-CN"/>
        </w:rPr>
        <w:t>做奶粉三档实验</w:t>
      </w:r>
      <w:r w:rsidRPr="004333A9">
        <w:rPr>
          <w:rFonts w:ascii="Red Hat Text Medium" w:hAnsi="Red Hat Text Medium" w:cs="Red Hat Text Medium"/>
          <w:lang w:eastAsia="zh-CN"/>
        </w:rPr>
        <w:t>：</w:t>
      </w:r>
      <w:r w:rsidRPr="004333A9">
        <w:rPr>
          <w:rFonts w:ascii="Red Hat Text Medium" w:hAnsi="Red Hat Text Medium" w:cs="Red Hat Text Medium"/>
          <w:lang w:eastAsia="zh-CN"/>
        </w:rPr>
        <w:t xml:space="preserve">A/B/C </w:t>
      </w:r>
      <w:r w:rsidRPr="004333A9">
        <w:rPr>
          <w:rFonts w:ascii="Red Hat Text Medium" w:hAnsi="Red Hat Text Medium" w:cs="Red Hat Text Medium"/>
          <w:lang w:eastAsia="zh-CN"/>
        </w:rPr>
        <w:t>三杯都做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尖角测试</w:t>
      </w:r>
      <w:r w:rsidRPr="004333A9">
        <w:rPr>
          <w:rFonts w:ascii="Red Hat Text Medium" w:hAnsi="Red Hat Text Medium" w:cs="Red Hat Text Medium"/>
          <w:lang w:eastAsia="zh-CN"/>
        </w:rPr>
        <w:t xml:space="preserve"> + 10</w:t>
      </w:r>
      <w:r w:rsidRPr="004333A9">
        <w:rPr>
          <w:rFonts w:ascii="Red Hat Text Medium" w:hAnsi="Red Hat Text Medium" w:cs="Red Hat Text Medium"/>
          <w:lang w:eastAsia="zh-CN"/>
        </w:rPr>
        <w:t>分钟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，写一句结论</w:t>
      </w:r>
    </w:p>
    <w:p w14:paraId="6E4418F4" w14:textId="77777777" w:rsidR="00017290" w:rsidRPr="004333A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lastRenderedPageBreak/>
        <w:t>最小样品包</w:t>
      </w:r>
      <w:r w:rsidRPr="004333A9">
        <w:rPr>
          <w:rFonts w:ascii="Red Hat Text Medium" w:hAnsi="Red Hat Text Medium" w:cs="Red Hat Text Medium"/>
        </w:rPr>
        <w:t>：至少买到</w:t>
      </w:r>
      <w:proofErr w:type="spellEnd"/>
      <w:r w:rsidRPr="004333A9">
        <w:rPr>
          <w:rFonts w:ascii="Red Hat Text Medium" w:hAnsi="Red Hat Text Medium" w:cs="Red Hat Text Medium"/>
        </w:rPr>
        <w:t xml:space="preserve"> </w:t>
      </w:r>
      <w:proofErr w:type="spellStart"/>
      <w:r w:rsidRPr="004333A9">
        <w:rPr>
          <w:rFonts w:ascii="Red Hat Text Medium" w:hAnsi="Red Hat Text Medium" w:cs="Red Hat Text Medium"/>
        </w:rPr>
        <w:t>dextrosa</w:t>
      </w:r>
      <w:r w:rsidRPr="004333A9">
        <w:rPr>
          <w:rFonts w:ascii="Red Hat Text Medium" w:hAnsi="Red Hat Text Medium" w:cs="Red Hat Text Medium"/>
        </w:rPr>
        <w:t>（粉</w:t>
      </w:r>
      <w:proofErr w:type="spellEnd"/>
      <w:r w:rsidRPr="004333A9">
        <w:rPr>
          <w:rFonts w:ascii="Red Hat Text Medium" w:hAnsi="Red Hat Text Medium" w:cs="Red Hat Text Medium"/>
        </w:rPr>
        <w:t>）、</w:t>
      </w:r>
      <w:proofErr w:type="spellStart"/>
      <w:r w:rsidRPr="004333A9">
        <w:rPr>
          <w:rFonts w:ascii="Red Hat Text Medium" w:hAnsi="Red Hat Text Medium" w:cs="Red Hat Text Medium"/>
        </w:rPr>
        <w:t>可可粉、</w:t>
      </w:r>
      <w:r w:rsidRPr="004333A9">
        <w:rPr>
          <w:rFonts w:ascii="Red Hat Text Medium" w:hAnsi="Red Hat Text Medium" w:cs="Red Hat Text Medium"/>
        </w:rPr>
        <w:t>cobertura</w:t>
      </w:r>
      <w:r w:rsidRPr="004333A9">
        <w:rPr>
          <w:rFonts w:ascii="Red Hat Text Medium" w:hAnsi="Red Hat Text Medium" w:cs="Red Hat Text Medium"/>
        </w:rPr>
        <w:t>（三样</w:t>
      </w:r>
      <w:proofErr w:type="spellEnd"/>
      <w:r w:rsidRPr="004333A9">
        <w:rPr>
          <w:rFonts w:ascii="Red Hat Text Medium" w:hAnsi="Red Hat Text Medium" w:cs="Red Hat Text Medium"/>
        </w:rPr>
        <w:t>）</w:t>
      </w:r>
    </w:p>
    <w:p w14:paraId="457E379C" w14:textId="77777777" w:rsidR="00017290" w:rsidRPr="004333A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>（原文保留的选择题，不影响你继续执行）</w:t>
      </w:r>
    </w:p>
    <w:p w14:paraId="162835F7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 - A</w:t>
      </w:r>
      <w:r w:rsidRPr="004333A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软冰机现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打</w:t>
      </w:r>
      <w:r w:rsidRPr="004333A9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巧克力软冰本体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为主</w:t>
      </w:r>
    </w:p>
    <w:p w14:paraId="1FAAF37D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 - B</w:t>
      </w:r>
      <w:r w:rsidRPr="004333A9">
        <w:rPr>
          <w:rFonts w:ascii="Red Hat Text Medium" w:hAnsi="Red Hat Text Medium" w:cs="Red Hat Text Medium"/>
          <w:lang w:eastAsia="zh-CN"/>
        </w:rPr>
        <w:t>：</w:t>
      </w:r>
      <w:r w:rsidRPr="004333A9">
        <w:rPr>
          <w:rFonts w:ascii="Red Hat Text Medium" w:hAnsi="Red Hat Text Medium" w:cs="Red Hat Text Medium"/>
          <w:lang w:eastAsia="zh-CN"/>
        </w:rPr>
        <w:t>topping</w:t>
      </w:r>
      <w:r w:rsidRPr="004333A9">
        <w:rPr>
          <w:rFonts w:ascii="Red Hat Text Medium" w:hAnsi="Red Hat Text Medium" w:cs="Red Hat Text Medium"/>
          <w:lang w:eastAsia="zh-CN"/>
        </w:rPr>
        <w:t>（淋酱</w:t>
      </w:r>
      <w:r w:rsidRPr="004333A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脆粒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/</w:t>
      </w:r>
      <w:r w:rsidRPr="004333A9">
        <w:rPr>
          <w:rFonts w:ascii="Red Hat Text Medium" w:hAnsi="Red Hat Text Medium" w:cs="Red Hat Text Medium"/>
          <w:lang w:eastAsia="zh-CN"/>
        </w:rPr>
        <w:t>脆皮壳）为主</w:t>
      </w:r>
    </w:p>
    <w:p w14:paraId="7C4BC312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 </w:t>
      </w:r>
      <w:r w:rsidRPr="004333A9">
        <w:rPr>
          <w:rFonts w:ascii="Red Hat Text Medium" w:hAnsi="Red Hat Text Medium" w:cs="Red Hat Text Medium"/>
          <w:lang w:eastAsia="zh-CN"/>
        </w:rPr>
        <w:t>你回</w:t>
      </w:r>
      <w:r w:rsidRPr="004333A9">
        <w:rPr>
          <w:rFonts w:ascii="Red Hat Text Medium" w:hAnsi="Red Hat Text Medium" w:cs="Red Hat Text Medium"/>
          <w:lang w:eastAsia="zh-CN"/>
        </w:rPr>
        <w:t xml:space="preserve"> A/B</w:t>
      </w:r>
      <w:r w:rsidRPr="004333A9">
        <w:rPr>
          <w:rFonts w:ascii="Red Hat Text Medium" w:hAnsi="Red Hat Text Medium" w:cs="Red Hat Text Medium"/>
          <w:lang w:eastAsia="zh-CN"/>
        </w:rPr>
        <w:t>，我后续会把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买什么</w:t>
      </w:r>
      <w:r w:rsidRPr="004333A9">
        <w:rPr>
          <w:rFonts w:ascii="Red Hat Text Medium" w:hAnsi="Red Hat Text Medium" w:cs="Red Hat Text Medium"/>
          <w:lang w:eastAsia="zh-CN"/>
        </w:rPr>
        <w:t xml:space="preserve"> + </w:t>
      </w:r>
      <w:r w:rsidRPr="004333A9">
        <w:rPr>
          <w:rFonts w:ascii="Red Hat Text Medium" w:hAnsi="Red Hat Text Medium" w:cs="Red Hat Text Medium"/>
          <w:lang w:eastAsia="zh-CN"/>
        </w:rPr>
        <w:t>怎么配</w:t>
      </w:r>
      <w:r w:rsidRPr="004333A9">
        <w:rPr>
          <w:rFonts w:ascii="Red Hat Text Medium" w:hAnsi="Red Hat Text Medium" w:cs="Red Hat Text Medium"/>
          <w:lang w:eastAsia="zh-CN"/>
        </w:rPr>
        <w:t>"</w:t>
      </w:r>
      <w:r w:rsidRPr="004333A9">
        <w:rPr>
          <w:rFonts w:ascii="Red Hat Text Medium" w:hAnsi="Red Hat Text Medium" w:cs="Red Hat Text Medium"/>
          <w:lang w:eastAsia="zh-CN"/>
        </w:rPr>
        <w:t>的优先级再缩到最短路径。</w:t>
      </w:r>
    </w:p>
    <w:p w14:paraId="01878061" w14:textId="77777777" w:rsidR="00017290" w:rsidRPr="004333A9" w:rsidRDefault="00000000">
      <w:pPr>
        <w:jc w:val="center"/>
        <w:rPr>
          <w:rFonts w:ascii="Red Hat Text Medium" w:hAnsi="Red Hat Text Medium" w:cs="Red Hat Text Medium"/>
        </w:rPr>
      </w:pPr>
      <w:r w:rsidRPr="004333A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654C003" w14:textId="77777777" w:rsidR="00017290" w:rsidRPr="004333A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61" w:name="_Toc217697172"/>
      <w:r w:rsidRPr="004333A9">
        <w:rPr>
          <w:rFonts w:ascii="Red Hat Text Medium" w:eastAsia="微软雅黑" w:hAnsi="Red Hat Text Medium" w:cs="Red Hat Text Medium"/>
          <w:lang w:eastAsia="zh-CN"/>
        </w:rPr>
        <w:t>附录：手册内部交叉引用说明</w:t>
      </w:r>
      <w:bookmarkEnd w:id="61"/>
    </w:p>
    <w:p w14:paraId="3C570477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proofErr w:type="gramStart"/>
      <w:r w:rsidRPr="004333A9">
        <w:rPr>
          <w:rFonts w:ascii="Red Hat Text Medium" w:hAnsi="Red Hat Text Medium" w:cs="Red Hat Text Medium"/>
          <w:lang w:eastAsia="zh-CN"/>
        </w:rPr>
        <w:t>本设备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采购手册整合自原文档</w:t>
      </w:r>
      <w:r w:rsidRPr="004333A9">
        <w:rPr>
          <w:rFonts w:ascii="Red Hat Text Medium" w:hAnsi="Red Hat Text Medium" w:cs="Red Hat Text Medium"/>
          <w:lang w:eastAsia="zh-CN"/>
        </w:rPr>
        <w:t xml:space="preserve"> 08-09 </w:t>
      </w:r>
      <w:r w:rsidRPr="004333A9">
        <w:rPr>
          <w:rFonts w:ascii="Red Hat Text Medium" w:hAnsi="Red Hat Text Medium" w:cs="Red Hat Text Medium"/>
          <w:lang w:eastAsia="zh-CN"/>
        </w:rPr>
        <w:t>章节。文中涉及的其他手册引用对应关系如下：</w:t>
      </w:r>
    </w:p>
    <w:p w14:paraId="0760B913" w14:textId="77777777" w:rsidR="00113531" w:rsidRDefault="00113531">
      <w:pPr>
        <w:pStyle w:val="a0"/>
        <w:rPr>
          <w:rFonts w:ascii="Red Hat Text Medium" w:hAnsi="Red Hat Text Medium" w:cs="Red Hat Text Medium"/>
          <w:b/>
          <w:lang w:eastAsia="zh-CN"/>
        </w:rPr>
        <w:sectPr w:rsidR="00113531" w:rsidSect="00113531">
          <w:type w:val="continuous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71531235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手册第</w:t>
      </w:r>
      <w:r w:rsidRPr="004333A9">
        <w:rPr>
          <w:rFonts w:ascii="Red Hat Text Medium" w:hAnsi="Red Hat Text Medium" w:cs="Red Hat Text Medium"/>
          <w:b/>
          <w:lang w:eastAsia="zh-CN"/>
        </w:rPr>
        <w:t>1</w:t>
      </w:r>
      <w:r w:rsidRPr="004333A9">
        <w:rPr>
          <w:rFonts w:ascii="Red Hat Text Medium" w:hAnsi="Red Hat Text Medium" w:cs="Red Hat Text Medium"/>
          <w:b/>
          <w:lang w:eastAsia="zh-CN"/>
        </w:rPr>
        <w:t>卷</w:t>
      </w:r>
      <w:r w:rsidRPr="004333A9">
        <w:rPr>
          <w:rFonts w:ascii="Red Hat Text Medium" w:hAnsi="Red Hat Text Medium" w:cs="Red Hat Text Medium"/>
          <w:lang w:eastAsia="zh-CN"/>
        </w:rPr>
        <w:t>：技术培训手册</w:t>
      </w:r>
    </w:p>
    <w:p w14:paraId="1AEE7850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</w:t>
      </w:r>
      <w:r w:rsidRPr="004333A9">
        <w:rPr>
          <w:rFonts w:ascii="Red Hat Text Medium" w:hAnsi="Red Hat Text Medium" w:cs="Red Hat Text Medium"/>
          <w:lang w:eastAsia="zh-CN"/>
        </w:rPr>
        <w:t>章：软冰核心原理与参数窗口</w:t>
      </w:r>
    </w:p>
    <w:p w14:paraId="498A4EAF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2</w:t>
      </w:r>
      <w:r w:rsidRPr="004333A9">
        <w:rPr>
          <w:rFonts w:ascii="Red Hat Text Medium" w:hAnsi="Red Hat Text Medium" w:cs="Red Hat Text Medium"/>
          <w:lang w:eastAsia="zh-CN"/>
        </w:rPr>
        <w:t>章：原料体系与糖体系手册</w:t>
      </w:r>
    </w:p>
    <w:p w14:paraId="59F95D33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3</w:t>
      </w:r>
      <w:r w:rsidRPr="004333A9">
        <w:rPr>
          <w:rFonts w:ascii="Red Hat Text Medium" w:hAnsi="Red Hat Text Medium" w:cs="Red Hat Text Medium"/>
          <w:lang w:eastAsia="zh-CN"/>
        </w:rPr>
        <w:t>章：配方框架与工艺模板库</w:t>
      </w:r>
    </w:p>
    <w:p w14:paraId="4E794E42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4</w:t>
      </w:r>
      <w:r w:rsidRPr="004333A9">
        <w:rPr>
          <w:rFonts w:ascii="Red Hat Text Medium" w:hAnsi="Red Hat Text Medium" w:cs="Red Hat Text Medium"/>
          <w:lang w:eastAsia="zh-CN"/>
        </w:rPr>
        <w:t>章：抹茶专项</w:t>
      </w:r>
    </w:p>
    <w:p w14:paraId="1EBC26ED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5</w:t>
      </w:r>
      <w:r w:rsidRPr="004333A9">
        <w:rPr>
          <w:rFonts w:ascii="Red Hat Text Medium" w:hAnsi="Red Hat Text Medium" w:cs="Red Hat Text Medium"/>
          <w:lang w:eastAsia="zh-CN"/>
        </w:rPr>
        <w:t>章：巧克力专项</w:t>
      </w:r>
    </w:p>
    <w:p w14:paraId="332E099F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6</w:t>
      </w:r>
      <w:r w:rsidRPr="004333A9">
        <w:rPr>
          <w:rFonts w:ascii="Red Hat Text Medium" w:hAnsi="Red Hat Text Medium" w:cs="Red Hat Text Medium"/>
          <w:lang w:eastAsia="zh-CN"/>
        </w:rPr>
        <w:t>章：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调参旋钮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与排障树总表</w:t>
      </w:r>
    </w:p>
    <w:p w14:paraId="0833E318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7</w:t>
      </w:r>
      <w:r w:rsidRPr="004333A9">
        <w:rPr>
          <w:rFonts w:ascii="Red Hat Text Medium" w:hAnsi="Red Hat Text Medium" w:cs="Red Hat Text Medium"/>
          <w:lang w:eastAsia="zh-CN"/>
        </w:rPr>
        <w:t>章：研发记录与训练计划</w:t>
      </w:r>
    </w:p>
    <w:p w14:paraId="499BCA63" w14:textId="77777777" w:rsidR="00017290" w:rsidRPr="004333A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b/>
          <w:lang w:eastAsia="zh-CN"/>
        </w:rPr>
        <w:t>手册第</w:t>
      </w:r>
      <w:r w:rsidRPr="004333A9">
        <w:rPr>
          <w:rFonts w:ascii="Red Hat Text Medium" w:hAnsi="Red Hat Text Medium" w:cs="Red Hat Text Medium"/>
          <w:b/>
          <w:lang w:eastAsia="zh-CN"/>
        </w:rPr>
        <w:t>3</w:t>
      </w:r>
      <w:r w:rsidRPr="004333A9">
        <w:rPr>
          <w:rFonts w:ascii="Red Hat Text Medium" w:hAnsi="Red Hat Text Medium" w:cs="Red Hat Text Medium"/>
          <w:b/>
          <w:lang w:eastAsia="zh-CN"/>
        </w:rPr>
        <w:t>卷</w:t>
      </w:r>
      <w:r w:rsidRPr="004333A9">
        <w:rPr>
          <w:rFonts w:ascii="Red Hat Text Medium" w:hAnsi="Red Hat Text Medium" w:cs="Red Hat Text Medium"/>
          <w:lang w:eastAsia="zh-CN"/>
        </w:rPr>
        <w:t>：门店运营手册</w:t>
      </w:r>
    </w:p>
    <w:p w14:paraId="78B01A6B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10</w:t>
      </w:r>
      <w:r w:rsidRPr="004333A9">
        <w:rPr>
          <w:rFonts w:ascii="Red Hat Text Medium" w:hAnsi="Red Hat Text Medium" w:cs="Red Hat Text Medium"/>
          <w:lang w:eastAsia="zh-CN"/>
        </w:rPr>
        <w:t>章：西班牙受欢迎的冰淇淋酸奶冰连锁对标表</w:t>
      </w:r>
    </w:p>
    <w:p w14:paraId="16F26EA3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11</w:t>
      </w:r>
      <w:r w:rsidRPr="004333A9">
        <w:rPr>
          <w:rFonts w:ascii="Red Hat Text Medium" w:hAnsi="Red Hat Text Medium" w:cs="Red Hat Text Medium"/>
          <w:lang w:eastAsia="zh-CN"/>
        </w:rPr>
        <w:t>章：门店模型与动线翻台</w:t>
      </w:r>
    </w:p>
    <w:p w14:paraId="6D8B2F1D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12</w:t>
      </w:r>
      <w:r w:rsidRPr="004333A9">
        <w:rPr>
          <w:rFonts w:ascii="Red Hat Text Medium" w:hAnsi="Red Hat Text Medium" w:cs="Red Hat Text Medium"/>
          <w:lang w:eastAsia="zh-CN"/>
        </w:rPr>
        <w:t>章：项目总设计文件</w:t>
      </w:r>
    </w:p>
    <w:p w14:paraId="0F9B6BD1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13</w:t>
      </w:r>
      <w:r w:rsidRPr="004333A9">
        <w:rPr>
          <w:rFonts w:ascii="Red Hat Text Medium" w:hAnsi="Red Hat Text Medium" w:cs="Red Hat Text Medium"/>
          <w:lang w:eastAsia="zh-CN"/>
        </w:rPr>
        <w:t>章：预拌粉规格与代工厂交付包</w:t>
      </w:r>
    </w:p>
    <w:p w14:paraId="5883E334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14</w:t>
      </w:r>
      <w:r w:rsidRPr="004333A9">
        <w:rPr>
          <w:rFonts w:ascii="Red Hat Text Medium" w:hAnsi="Red Hat Text Medium" w:cs="Red Hat Text Medium"/>
          <w:lang w:eastAsia="zh-CN"/>
        </w:rPr>
        <w:t>章：门店</w:t>
      </w:r>
      <w:r w:rsidRPr="004333A9">
        <w:rPr>
          <w:rFonts w:ascii="Red Hat Text Medium" w:hAnsi="Red Hat Text Medium" w:cs="Red Hat Text Medium"/>
          <w:lang w:eastAsia="zh-CN"/>
        </w:rPr>
        <w:t>SOP</w:t>
      </w:r>
      <w:r w:rsidRPr="004333A9">
        <w:rPr>
          <w:rFonts w:ascii="Red Hat Text Medium" w:hAnsi="Red Hat Text Medium" w:cs="Red Hat Text Medium"/>
          <w:lang w:eastAsia="zh-CN"/>
        </w:rPr>
        <w:t>（一热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一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粉一冷｜</w:t>
      </w:r>
      <w:proofErr w:type="gramStart"/>
      <w:r w:rsidRPr="004333A9">
        <w:rPr>
          <w:rFonts w:ascii="Red Hat Text Medium" w:hAnsi="Red Hat Text Medium" w:cs="Red Hat Text Medium"/>
          <w:lang w:eastAsia="zh-CN"/>
        </w:rPr>
        <w:t>含前一晚</w:t>
      </w:r>
      <w:proofErr w:type="gramEnd"/>
      <w:r w:rsidRPr="004333A9">
        <w:rPr>
          <w:rFonts w:ascii="Red Hat Text Medium" w:hAnsi="Red Hat Text Medium" w:cs="Red Hat Text Medium"/>
          <w:lang w:eastAsia="zh-CN"/>
        </w:rPr>
        <w:t>备料）</w:t>
      </w:r>
    </w:p>
    <w:p w14:paraId="56B01728" w14:textId="77777777" w:rsidR="00017290" w:rsidRPr="004333A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4333A9">
        <w:rPr>
          <w:rFonts w:ascii="Red Hat Text Medium" w:hAnsi="Red Hat Text Medium" w:cs="Red Hat Text Medium"/>
          <w:b/>
        </w:rPr>
        <w:t>附录</w:t>
      </w:r>
      <w:proofErr w:type="spellEnd"/>
      <w:r w:rsidRPr="004333A9">
        <w:rPr>
          <w:rFonts w:ascii="Red Hat Text Medium" w:hAnsi="Red Hat Text Medium" w:cs="Red Hat Text Medium"/>
        </w:rPr>
        <w:t>：</w:t>
      </w:r>
    </w:p>
    <w:p w14:paraId="3C754E7F" w14:textId="77777777" w:rsidR="00017290" w:rsidRPr="004333A9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0</w:t>
      </w:r>
      <w:r w:rsidRPr="004333A9">
        <w:rPr>
          <w:rFonts w:ascii="Red Hat Text Medium" w:hAnsi="Red Hat Text Medium" w:cs="Red Hat Text Medium"/>
          <w:lang w:eastAsia="zh-CN"/>
        </w:rPr>
        <w:t>章：总索引与交付清单</w:t>
      </w:r>
    </w:p>
    <w:p w14:paraId="7B51265D" w14:textId="77777777" w:rsidR="00017290" w:rsidRDefault="00000000">
      <w:pPr>
        <w:rPr>
          <w:rFonts w:ascii="Red Hat Text Medium" w:hAnsi="Red Hat Text Medium" w:cs="Red Hat Text Medium"/>
          <w:lang w:eastAsia="zh-CN"/>
        </w:rPr>
      </w:pPr>
      <w:r w:rsidRPr="004333A9">
        <w:rPr>
          <w:rFonts w:ascii="Red Hat Text Medium" w:hAnsi="Red Hat Text Medium" w:cs="Red Hat Text Medium"/>
          <w:lang w:eastAsia="zh-CN"/>
        </w:rPr>
        <w:t xml:space="preserve">  - </w:t>
      </w:r>
      <w:r w:rsidRPr="004333A9">
        <w:rPr>
          <w:rFonts w:ascii="Red Hat Text Medium" w:hAnsi="Red Hat Text Medium" w:cs="Red Hat Text Medium"/>
          <w:lang w:eastAsia="zh-CN"/>
        </w:rPr>
        <w:t>第</w:t>
      </w:r>
      <w:r w:rsidRPr="004333A9">
        <w:rPr>
          <w:rFonts w:ascii="Red Hat Text Medium" w:hAnsi="Red Hat Text Medium" w:cs="Red Hat Text Medium"/>
          <w:lang w:eastAsia="zh-CN"/>
        </w:rPr>
        <w:t>99</w:t>
      </w:r>
      <w:r w:rsidRPr="004333A9">
        <w:rPr>
          <w:rFonts w:ascii="Red Hat Text Medium" w:hAnsi="Red Hat Text Medium" w:cs="Red Hat Text Medium"/>
          <w:lang w:eastAsia="zh-CN"/>
        </w:rPr>
        <w:t>章：口径差异与对立观点汇总</w:t>
      </w:r>
    </w:p>
    <w:p w14:paraId="714E81F1" w14:textId="77777777" w:rsidR="00113531" w:rsidRDefault="00113531">
      <w:pPr>
        <w:rPr>
          <w:rFonts w:ascii="Red Hat Text Medium" w:hAnsi="Red Hat Text Medium" w:cs="Red Hat Text Medium"/>
          <w:lang w:eastAsia="zh-CN"/>
        </w:rPr>
        <w:sectPr w:rsidR="00113531" w:rsidSect="00113531">
          <w:type w:val="continuous"/>
          <w:pgSz w:w="11906" w:h="16838"/>
          <w:pgMar w:top="1440" w:right="1797" w:bottom="1440" w:left="1797" w:header="720" w:footer="720" w:gutter="0"/>
          <w:cols w:num="2" w:space="720"/>
          <w:docGrid w:linePitch="360"/>
        </w:sectPr>
      </w:pPr>
    </w:p>
    <w:p w14:paraId="01D76613" w14:textId="77777777" w:rsidR="00113531" w:rsidRDefault="00113531">
      <w:pPr>
        <w:rPr>
          <w:rFonts w:ascii="Red Hat Text Medium" w:hAnsi="Red Hat Text Medium" w:cs="Red Hat Text Medium"/>
          <w:lang w:eastAsia="zh-CN"/>
        </w:rPr>
      </w:pPr>
    </w:p>
    <w:p w14:paraId="52E7968A" w14:textId="77777777" w:rsidR="00113531" w:rsidRDefault="00113531">
      <w:pPr>
        <w:rPr>
          <w:rFonts w:ascii="Red Hat Text Medium" w:hAnsi="Red Hat Text Medium" w:cs="Red Hat Text Medium"/>
          <w:lang w:eastAsia="zh-CN"/>
        </w:rPr>
      </w:pPr>
    </w:p>
    <w:p w14:paraId="3E94E629" w14:textId="77777777" w:rsidR="00113531" w:rsidRDefault="00113531">
      <w:pPr>
        <w:rPr>
          <w:rFonts w:ascii="Red Hat Text Medium" w:hAnsi="Red Hat Text Medium" w:cs="Red Hat Text Medium"/>
          <w:lang w:eastAsia="zh-CN"/>
        </w:rPr>
        <w:sectPr w:rsidR="00113531" w:rsidSect="00113531">
          <w:type w:val="continuous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6C02B2DE" w14:textId="77777777" w:rsidR="00113531" w:rsidRPr="004333A9" w:rsidRDefault="00113531">
      <w:pPr>
        <w:rPr>
          <w:rFonts w:ascii="Red Hat Text Medium" w:hAnsi="Red Hat Text Medium" w:cs="Red Hat Text Medium" w:hint="eastAsia"/>
          <w:lang w:eastAsia="zh-CN"/>
        </w:rPr>
      </w:pPr>
    </w:p>
    <w:sectPr w:rsidR="00113531" w:rsidRPr="004333A9" w:rsidSect="00113531">
      <w:type w:val="continuous"/>
      <w:pgSz w:w="11906" w:h="16838"/>
      <w:pgMar w:top="1440" w:right="1797" w:bottom="1440" w:left="1797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259B2" w14:textId="77777777" w:rsidR="00DD52FA" w:rsidRDefault="00DD52FA">
      <w:pPr>
        <w:spacing w:after="0" w:line="240" w:lineRule="auto"/>
      </w:pPr>
      <w:r>
        <w:separator/>
      </w:r>
    </w:p>
  </w:endnote>
  <w:endnote w:type="continuationSeparator" w:id="0">
    <w:p w14:paraId="030215C2" w14:textId="77777777" w:rsidR="00DD52FA" w:rsidRDefault="00DD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B343" w14:textId="77777777" w:rsidR="003A5E53" w:rsidRDefault="003A5E5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F8FB" w14:textId="4CCA137B" w:rsidR="00017290" w:rsidRDefault="003A5E53" w:rsidP="003A5E53">
    <w:pPr>
      <w:pStyle w:val="a7"/>
      <w:tabs>
        <w:tab w:val="right" w:pos="8312"/>
      </w:tabs>
    </w:pPr>
    <w:proofErr w:type="spellStart"/>
    <w:r w:rsidRPr="003A5E53">
      <w:t>设备采购手册</w:t>
    </w:r>
    <w:proofErr w:type="spellEnd"/>
    <w:r>
      <w:rPr>
        <w:rFonts w:hint="eastAsia"/>
        <w:lang w:eastAsia="zh-CN"/>
      </w:rPr>
      <w:t xml:space="preserve"> v1</w:t>
    </w:r>
    <w:r>
      <w:tab/>
    </w:r>
    <w:r>
      <w:tab/>
      <w:t xml:space="preserve">第 </w:t>
    </w:r>
    <w:r>
      <w:fldChar w:fldCharType="begin"/>
    </w:r>
    <w:r>
      <w:instrText>PAGE</w:instrText>
    </w:r>
    <w:r>
      <w:fldChar w:fldCharType="separate"/>
    </w:r>
    <w:r w:rsidR="004333A9">
      <w:rPr>
        <w:noProof/>
      </w:rPr>
      <w:t>1</w:t>
    </w:r>
    <w:r>
      <w:fldChar w:fldCharType="end"/>
    </w:r>
    <w: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439D" w14:textId="77777777" w:rsidR="003A5E53" w:rsidRDefault="003A5E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0820" w14:textId="77777777" w:rsidR="00DD52FA" w:rsidRDefault="00DD52FA">
      <w:pPr>
        <w:spacing w:after="0" w:line="240" w:lineRule="auto"/>
      </w:pPr>
      <w:r>
        <w:separator/>
      </w:r>
    </w:p>
  </w:footnote>
  <w:footnote w:type="continuationSeparator" w:id="0">
    <w:p w14:paraId="70A16FD3" w14:textId="77777777" w:rsidR="00DD52FA" w:rsidRDefault="00DD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9491" w14:textId="77777777" w:rsidR="003A5E53" w:rsidRDefault="003A5E5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FC4D" w14:textId="77777777" w:rsidR="003A5E53" w:rsidRDefault="003A5E5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9816" w14:textId="77777777" w:rsidR="003A5E53" w:rsidRDefault="003A5E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4544">
    <w:abstractNumId w:val="8"/>
  </w:num>
  <w:num w:numId="2" w16cid:durableId="2091273988">
    <w:abstractNumId w:val="6"/>
  </w:num>
  <w:num w:numId="3" w16cid:durableId="1333600768">
    <w:abstractNumId w:val="5"/>
  </w:num>
  <w:num w:numId="4" w16cid:durableId="59597707">
    <w:abstractNumId w:val="4"/>
  </w:num>
  <w:num w:numId="5" w16cid:durableId="1395473646">
    <w:abstractNumId w:val="7"/>
  </w:num>
  <w:num w:numId="6" w16cid:durableId="1316488589">
    <w:abstractNumId w:val="3"/>
  </w:num>
  <w:num w:numId="7" w16cid:durableId="1202671360">
    <w:abstractNumId w:val="2"/>
  </w:num>
  <w:num w:numId="8" w16cid:durableId="606234289">
    <w:abstractNumId w:val="1"/>
  </w:num>
  <w:num w:numId="9" w16cid:durableId="8966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90"/>
    <w:rsid w:val="00034616"/>
    <w:rsid w:val="0006063C"/>
    <w:rsid w:val="00113531"/>
    <w:rsid w:val="0015074B"/>
    <w:rsid w:val="001E05EB"/>
    <w:rsid w:val="0029639D"/>
    <w:rsid w:val="00326F90"/>
    <w:rsid w:val="003A5E53"/>
    <w:rsid w:val="004333A9"/>
    <w:rsid w:val="00A47A38"/>
    <w:rsid w:val="00AA1D8D"/>
    <w:rsid w:val="00B47730"/>
    <w:rsid w:val="00CB0664"/>
    <w:rsid w:val="00CE11E3"/>
    <w:rsid w:val="00D2616A"/>
    <w:rsid w:val="00DD5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F24E74"/>
  <w14:defaultImageDpi w14:val="300"/>
  <w15:docId w15:val="{779FC0E2-33A7-45BF-9D25-62F1F56D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3A5E53"/>
  </w:style>
  <w:style w:type="paragraph" w:styleId="TOC2">
    <w:name w:val="toc 2"/>
    <w:basedOn w:val="a1"/>
    <w:next w:val="a1"/>
    <w:autoRedefine/>
    <w:uiPriority w:val="39"/>
    <w:unhideWhenUsed/>
    <w:rsid w:val="003A5E5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A5E53"/>
    <w:pPr>
      <w:ind w:leftChars="400" w:left="840"/>
    </w:pPr>
  </w:style>
  <w:style w:type="character" w:styleId="aff9">
    <w:name w:val="Hyperlink"/>
    <w:basedOn w:val="a2"/>
    <w:uiPriority w:val="99"/>
    <w:unhideWhenUsed/>
    <w:rsid w:val="003A5E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5841</Words>
  <Characters>9348</Characters>
  <Application>Microsoft Office Word</Application>
  <DocSecurity>0</DocSecurity>
  <Lines>373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5</cp:revision>
  <dcterms:created xsi:type="dcterms:W3CDTF">2013-12-23T23:15:00Z</dcterms:created>
  <dcterms:modified xsi:type="dcterms:W3CDTF">2025-12-27T02:04:00Z</dcterms:modified>
  <cp:category/>
</cp:coreProperties>
</file>