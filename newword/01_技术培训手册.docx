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01_技术培训手册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01_技术培训手册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用途</w:t>
      </w:r>
      <w:r>
        <w:t>:本手册整合了软冰制作的全部技术知识,涵盖核心原理、原料体系、配方框架、抹茶与巧克力专项、调参排障和研发训练。适用于技术研发人员、培训师和质量管理人员。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使用指南</w:t>
      </w:r>
      <w:r>
        <w:t>:按章节顺序学习,每章配有实操作业。建议先完成基础原理(第1-2章),再进入专项训练(第3-6章),最后系统掌握研发方法(第7章)。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第1章 软冰核心原理与参数窗口</w:t>
      </w:r>
    </w:p>
    <w:p>
      <w:pPr>
        <w:pStyle w:val="Heading3"/>
      </w:pPr>
      <w:r>
        <w:t>1.0 总成功标准（所有动作都围绕它）</w:t>
      </w:r>
    </w:p>
    <w:p>
      <w:pPr>
        <w:pStyle w:val="ListNumber"/>
      </w:pPr>
      <w:r>
        <w:t>细腻：冰晶小、入口顺滑（无冰渣/无颗粒）</w:t>
      </w:r>
    </w:p>
    <w:p>
      <w:pPr>
        <w:pStyle w:val="ListNumber"/>
      </w:pPr>
      <w:r>
        <w:t>挺立：挤出后站得住、融化慢、少出水</w:t>
      </w:r>
    </w:p>
    <w:p>
      <w:pPr>
        <w:pStyle w:val="ListNumber"/>
      </w:pPr>
      <w:r>
        <w:t>风味清晰：抹茶香/可可香穿透，但不苦不腻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1.0.1 本项目 v1 已锁定的"执行硬口径"（与手册第3卷第12-14章完全一致）</w:t>
      </w:r>
    </w:p>
    <w:p>
      <w:pPr>
        <w:pStyle w:val="Quote"/>
        <w:pBdr>
          <w:left w:val="single" w:sz="12" w:space="4" w:color="2E74B5"/>
        </w:pBdr>
      </w:pPr>
      <w:r>
        <w:t>这部分是"落地执行用"的固定口径；其它区间/多口径讨论都退回知识库性质。</w:t>
      </w:r>
    </w:p>
    <w:p>
      <w:pPr>
        <w:pStyle w:val="ListBullet"/>
      </w:pPr>
      <w:r>
        <w:t>设备：</w:t>
      </w:r>
      <w:r>
        <w:rPr>
          <w:b/>
        </w:rPr>
        <w:t>泵机（Pump）</w:t>
      </w:r>
      <w:r/>
    </w:p>
    <w:p>
      <w:pPr>
        <w:pStyle w:val="ListBullet"/>
      </w:pPr>
      <w:r>
        <w:t>Overrun 目标：</w:t>
      </w:r>
      <w:r>
        <w:rPr>
          <w:b/>
        </w:rPr>
        <w:t>40–60%</w:t>
      </w:r>
      <w:r>
        <w:t>（用空气做"绵密感 + 高塔造型"）</w:t>
      </w:r>
    </w:p>
    <w:p>
      <w:pPr>
        <w:pStyle w:val="ListBullet"/>
      </w:pPr>
      <w:r>
        <w:t>原料体系：</w:t>
      </w:r>
      <w:r>
        <w:rPr>
          <w:b/>
        </w:rPr>
        <w:t>总部/代工预拌粉（袋装 SKU）</w:t>
      </w:r>
      <w:r>
        <w:t>，门店只做"傻瓜混合"</w:t>
      </w:r>
    </w:p>
    <w:p>
      <w:pPr>
        <w:pStyle w:val="ListBullet"/>
      </w:pPr>
      <w:r>
        <w:t>工艺：</w:t>
      </w:r>
      <w:r>
        <w:rPr>
          <w:b/>
        </w:rPr>
        <w:t>Warm Mix（最低限度热配）</w:t>
      </w:r>
      <w:r/>
    </w:p>
    <w:p>
      <w:r>
        <w:t xml:space="preserve">  - 巧克力：可用 </w:t>
      </w:r>
      <w:r>
        <w:rPr>
          <w:b/>
        </w:rPr>
        <w:t>&gt;60°C 热水</w:t>
      </w:r>
      <w:r>
        <w:t>帮助可可水化</w:t>
      </w:r>
    </w:p>
    <w:p>
      <w:r>
        <w:t xml:space="preserve">  - 抹茶：用 </w:t>
      </w:r>
      <w:r>
        <w:rPr>
          <w:b/>
        </w:rPr>
        <w:t>40–50°C 温牛奶</w:t>
      </w:r>
      <w:r>
        <w:t>（浓郁但不苦、偏甜有茶香；减少发灰/青腥）</w:t>
      </w:r>
    </w:p>
    <w:p>
      <w:pPr>
        <w:pStyle w:val="ListBullet"/>
      </w:pPr>
      <w:r>
        <w:t xml:space="preserve">进机温度：奶浆必须 </w:t>
      </w:r>
      <w:r>
        <w:rPr>
          <w:b/>
        </w:rPr>
        <w:t>≤4°C</w:t>
      </w:r>
      <w:r>
        <w:t xml:space="preserve"> 才能入机（不达标禁止入机）</w:t>
      </w:r>
    </w:p>
    <w:p>
      <w:pPr>
        <w:pStyle w:val="ListBullet"/>
      </w:pPr>
      <w:r>
        <w:t>熟化：</w:t>
      </w:r>
      <w:r>
        <w:rPr>
          <w:b/>
        </w:rPr>
        <w:t>2–4°C 冷藏 8–12h（前一晚备料过夜）</w:t>
      </w:r>
      <w:r>
        <w:t>；上机前再均质 20–30 秒</w:t>
      </w:r>
    </w:p>
    <w:p>
      <w:pPr>
        <w:pStyle w:val="ListBullet"/>
      </w:pPr>
      <w:r>
        <w:t>快速 QC：</w:t>
      </w:r>
      <w:r>
        <w:rPr>
          <w:b/>
        </w:rPr>
        <w:t>尖角测试 + 10 分钟融化盘</w:t>
      </w:r>
      <w:r>
        <w:t>（每天必做）</w:t>
      </w:r>
    </w:p>
    <w:p>
      <w:pPr>
        <w:pStyle w:val="Quote"/>
        <w:pBdr>
          <w:left w:val="single" w:sz="12" w:space="4" w:color="2E74B5"/>
        </w:pBdr>
      </w:pPr>
      <w:r>
        <w:t>备注：按当前 v1 配方（见手册第3卷第13/14章），最终奶浆结构大致为：</w:t>
      </w:r>
    </w:p>
    <w:p>
      <w:pPr>
        <w:pStyle w:val="Quote"/>
        <w:pBdr>
          <w:left w:val="single" w:sz="12" w:space="4" w:color="2E74B5"/>
        </w:pBdr>
      </w:pPr>
      <w:r>
        <w:t xml:space="preserve">- 巧克力：总固形物约 </w:t>
      </w:r>
      <w:r>
        <w:rPr>
          <w:b/>
        </w:rPr>
        <w:t>36%</w:t>
      </w:r>
      <w:r>
        <w:t xml:space="preserve">、脂肪约 </w:t>
      </w:r>
      <w:r>
        <w:rPr>
          <w:b/>
        </w:rPr>
        <w:t>5.6%</w:t>
      </w:r>
      <w:r>
        <w:t>（含可可脂）</w:t>
      </w:r>
    </w:p>
    <w:p>
      <w:pPr>
        <w:pStyle w:val="Quote"/>
        <w:pBdr>
          <w:left w:val="single" w:sz="12" w:space="4" w:color="2E74B5"/>
        </w:pBdr>
      </w:pPr>
      <w:r>
        <w:t xml:space="preserve">- 抹茶：总固形物约 </w:t>
      </w:r>
      <w:r>
        <w:rPr>
          <w:b/>
        </w:rPr>
        <w:t>35%</w:t>
      </w:r>
      <w:r>
        <w:t xml:space="preserve">、脂肪约 </w:t>
      </w:r>
      <w:r>
        <w:rPr>
          <w:b/>
        </w:rPr>
        <w:t>5.4%</w:t>
      </w:r>
      <w:r>
        <w:t>（按 1.5L 温牛奶 Warm Mix 口径）</w:t>
      </w:r>
    </w:p>
    <w:p>
      <w:pPr>
        <w:pStyle w:val="Heading3"/>
      </w:pPr>
      <w:r>
        <w:t>1.1 软冰本质：你在设计一个"可控的冻结泡沫体系"</w:t>
      </w:r>
    </w:p>
    <w:p>
      <w:r>
        <w:t>你同时在控制：</w:t>
      </w:r>
    </w:p>
    <w:p>
      <w:pPr>
        <w:pStyle w:val="ListBullet"/>
      </w:pPr>
      <w:r>
        <w:t>水（决定冰渣与融化）</w:t>
      </w:r>
    </w:p>
    <w:p>
      <w:pPr>
        <w:pStyle w:val="ListBullet"/>
      </w:pPr>
      <w:r>
        <w:t>糖体系（甜度 + 冻结点/软硬窗口）</w:t>
      </w:r>
    </w:p>
    <w:p>
      <w:pPr>
        <w:pStyle w:val="ListBullet"/>
      </w:pPr>
      <w:r>
        <w:t>脂肪体系（顺滑/奶香/挂口；过高会腻/油/塌）</w:t>
      </w:r>
    </w:p>
    <w:p>
      <w:pPr>
        <w:pStyle w:val="ListBullet"/>
      </w:pPr>
      <w:r>
        <w:t>乳固形物/蛋白（MSNF）（body/结构；过高会砂感/乳糖结晶风险）</w:t>
      </w:r>
    </w:p>
    <w:p>
      <w:pPr>
        <w:pStyle w:val="ListBullet"/>
      </w:pPr>
      <w:r>
        <w:t>稳定剂（控融化、控出水、控冰晶长大）</w:t>
      </w:r>
    </w:p>
    <w:p>
      <w:pPr>
        <w:pStyle w:val="ListBullet"/>
      </w:pPr>
      <w:r>
        <w:t>乳化剂（让脂肪"部分聚集"成骨架，提升干爽与挺立）</w:t>
      </w:r>
    </w:p>
    <w:p>
      <w:pPr>
        <w:pStyle w:val="ListBullet"/>
      </w:pPr>
      <w:r>
        <w:t>空气（Overrun）（轻盈与"淡/浓"的权衡）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1.2 产品设计的"三个瞬间"（顾客不懂参数，只懂体验）</w:t>
      </w:r>
    </w:p>
    <w:p>
      <w:pPr>
        <w:pStyle w:val="Heading3"/>
      </w:pPr>
      <w:r>
        <w:t>1.2.1 视觉瞬间：挺拔与干爽</w:t>
      </w:r>
    </w:p>
    <w:p>
      <w:r>
        <w:t>目标：像"雕塑"一样高塔，表面哑光、干爽；湿亮/滴水会被认为"不高级"</w:t>
      </w:r>
    </w:p>
    <w:p>
      <w:r>
        <w:t>关键杠杆：</w:t>
      </w:r>
    </w:p>
    <w:p>
      <w:pPr>
        <w:pStyle w:val="ListBullet"/>
      </w:pPr>
      <w:r>
        <w:t>乳化质量（如 E471 等乳化剂让脂肪部分破裂形成网状）</w:t>
      </w:r>
    </w:p>
    <w:p>
      <w:pPr>
        <w:pStyle w:val="ListBullet"/>
      </w:pPr>
      <w:r>
        <w:t>Overrun（常见 40%–60%）</w:t>
      </w:r>
    </w:p>
    <w:p>
      <w:pPr>
        <w:pStyle w:val="ListBullet"/>
      </w:pPr>
      <w:r>
        <w:t>总固形物（一般 ≥32% 更容易站得住）</w:t>
      </w:r>
    </w:p>
    <w:p>
      <w:pPr>
        <w:pStyle w:val="Heading3"/>
      </w:pPr>
      <w:r>
        <w:t>1.2.2 触觉瞬间：温度与绵密</w:t>
      </w:r>
    </w:p>
    <w:p>
      <w:r>
        <w:t>目标：入口"软、细、绵密"，不冰牙</w:t>
      </w:r>
    </w:p>
    <w:p>
      <w:r>
        <w:t>关键杠杆：</w:t>
      </w:r>
    </w:p>
    <w:p>
      <w:pPr>
        <w:pStyle w:val="ListBullet"/>
      </w:pPr>
      <w:r>
        <w:t>PAC（冻结点/软硬窗口）与糖体系</w:t>
      </w:r>
    </w:p>
    <w:p>
      <w:pPr>
        <w:pStyle w:val="ListBullet"/>
      </w:pPr>
      <w:r>
        <w:t>水的"被抓住程度"（水合/熟化/稳定剂）</w:t>
      </w:r>
    </w:p>
    <w:p>
      <w:pPr>
        <w:pStyle w:val="ListBullet"/>
      </w:pPr>
      <w:r>
        <w:t>出杯温度窗口（温度漂=口感漂）</w:t>
      </w:r>
    </w:p>
    <w:p>
      <w:pPr>
        <w:pStyle w:val="Heading3"/>
      </w:pPr>
      <w:r>
        <w:t>1.2.3 味觉瞬间：风味清晰 + 干净收尾</w:t>
      </w:r>
    </w:p>
    <w:p>
      <w:r>
        <w:t>目标：抹茶/可可香穿透，不苦不腻；吃完口腔残留要"干净"</w:t>
      </w:r>
    </w:p>
    <w:p>
      <w:r>
        <w:t>关键杠杆：</w:t>
      </w:r>
    </w:p>
    <w:p>
      <w:pPr>
        <w:pStyle w:val="ListBullet"/>
      </w:pPr>
      <w:r>
        <w:t>甜度结构（入口甜明显，但后段快速收尾）</w:t>
      </w:r>
    </w:p>
    <w:p>
      <w:pPr>
        <w:pStyle w:val="ListBullet"/>
      </w:pPr>
      <w:r>
        <w:t>脂肪与乳化（太高/乳化失控会"喉咙挂油"）</w:t>
      </w:r>
    </w:p>
    <w:p>
      <w:pPr>
        <w:pStyle w:val="ListBullet"/>
      </w:pPr>
      <w:r>
        <w:t>糖选择（甜冲/拖尾/发干）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1.3 v1 已锁定的"执行硬指标窗口"（与手册第3卷第12-14章完全对齐）</w:t>
      </w:r>
    </w:p>
    <w:p>
      <w:pPr>
        <w:pStyle w:val="Quote"/>
        <w:pBdr>
          <w:left w:val="single" w:sz="12" w:space="4" w:color="2E74B5"/>
        </w:pBdr>
      </w:pPr>
      <w:r>
        <w:t>本项目已完成口径统一，以下为 v1 执行标准。不同应用场景的详细讨论见手册附录第99章。</w:t>
      </w:r>
    </w:p>
    <w:p>
      <w:pPr>
        <w:pStyle w:val="Heading3"/>
      </w:pPr>
      <w:r>
        <w:t>1.3.1 配方侧窗口（v1 执行标准）</w:t>
      </w:r>
    </w:p>
    <w:p>
      <w:pPr>
        <w:pStyle w:val="ListBullet"/>
      </w:pPr>
      <w:r/>
      <w:r>
        <w:rPr>
          <w:b/>
        </w:rPr>
        <w:t>总固形物 Total Solids：34–40%</w:t>
      </w:r>
      <w:r>
        <w:t>（浓厚高级感，需配合黏度与机器负荷）</w:t>
      </w:r>
    </w:p>
    <w:p>
      <w:pPr>
        <w:pStyle w:val="ListBullet"/>
      </w:pPr>
      <w:r/>
      <w:r>
        <w:rPr>
          <w:b/>
        </w:rPr>
        <w:t>脂肪：6–8%</w:t>
      </w:r>
      <w:r>
        <w:t>（足以挂住抹茶/可可香气，但需防止油感与热天塌陷）</w:t>
      </w:r>
    </w:p>
    <w:p>
      <w:pPr>
        <w:pStyle w:val="ListBullet"/>
      </w:pPr>
      <w:r/>
      <w:r>
        <w:rPr>
          <w:b/>
        </w:rPr>
        <w:t>糖（总甜味固形物）：14–18%</w:t>
      </w:r>
      <w:r>
        <w:t>（中偏甜但不齁甜的稳定窗口）</w:t>
      </w:r>
    </w:p>
    <w:p>
      <w:pPr>
        <w:pStyle w:val="ListBullet"/>
      </w:pPr>
      <w:r/>
      <w:r>
        <w:rPr>
          <w:b/>
        </w:rPr>
        <w:t>MSNF：8–12%</w:t>
      </w:r>
      <w:r>
        <w:t>（提供结构与body，但需防止砂感风险）</w:t>
      </w:r>
    </w:p>
    <w:p>
      <w:pPr>
        <w:pStyle w:val="ListBullet"/>
      </w:pPr>
      <w:r/>
      <w:r>
        <w:rPr>
          <w:b/>
        </w:rPr>
        <w:t>稳定剂（复配）：0.25–0.45%</w:t>
      </w:r>
      <w:r>
        <w:t>（按门店复配粉投料量口径）</w:t>
      </w:r>
    </w:p>
    <w:p>
      <w:pPr>
        <w:pStyle w:val="ListBullet"/>
      </w:pPr>
      <w:r/>
      <w:r>
        <w:rPr>
          <w:b/>
        </w:rPr>
        <w:t>乳化剂：0.05–0.20%</w:t>
      </w:r>
      <w:r>
        <w:t>（通常包含在复配粉中）</w:t>
      </w:r>
    </w:p>
    <w:p>
      <w:pPr>
        <w:pStyle w:val="Heading3"/>
      </w:pPr>
      <w:r>
        <w:t>1.3.2 机器侧目标窗口（v1 执行标准）</w:t>
      </w:r>
    </w:p>
    <w:p>
      <w:pPr>
        <w:pStyle w:val="ListBullet"/>
      </w:pPr>
      <w:r/>
      <w:r>
        <w:rPr>
          <w:b/>
        </w:rPr>
        <w:t>出杯/出料温度：-4°C ~ -7°C</w:t>
      </w:r>
      <w:r/>
    </w:p>
    <w:p>
      <w:pPr>
        <w:pStyle w:val="ListBullet"/>
      </w:pPr>
      <w:r/>
      <w:r>
        <w:rPr>
          <w:b/>
        </w:rPr>
        <w:t>Overrun：40–60%</w:t>
      </w:r>
      <w:r>
        <w:t>（用空气做"绵密感 + 高塔造型"）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1.4 两条研发路线（先定底盘，再谈上限）</w:t>
      </w:r>
    </w:p>
    <w:p>
      <w:pPr>
        <w:pStyle w:val="Heading3"/>
      </w:pPr>
      <w:r>
        <w:t>路线 A：预拌液研发（最稳、最快）</w:t>
      </w:r>
    </w:p>
    <w:p>
      <w:pPr>
        <w:pStyle w:val="ListBullet"/>
      </w:pPr>
      <w:r>
        <w:t>风味必须上机前完成：混匀 → 过滤/消泡 → 冷藏老化 → 上机</w:t>
      </w:r>
    </w:p>
    <w:p>
      <w:pPr>
        <w:pStyle w:val="ListBullet"/>
      </w:pPr>
      <w:r>
        <w:t>进机温度尽量稳定在 2–4°C（温度波动=口感漂）</w:t>
      </w:r>
    </w:p>
    <w:p>
      <w:pPr>
        <w:pStyle w:val="ListBullet"/>
      </w:pPr>
      <w:r>
        <w:t>不要在机器里临时加粉/加酱（前后杯漂移、堵机风险）</w:t>
      </w:r>
    </w:p>
    <w:p>
      <w:pPr>
        <w:pStyle w:val="Heading3"/>
      </w:pPr>
      <w:r>
        <w:t>路线 B：从零自制料液（更专业，但品控要求高）</w:t>
      </w:r>
    </w:p>
    <w:p>
      <w:pPr>
        <w:pStyle w:val="ListBullet"/>
      </w:pPr>
      <w:r>
        <w:t>需要：巴氏/加热杀菌、均质条件、快速冷却能力</w:t>
      </w:r>
    </w:p>
    <w:p>
      <w:pPr>
        <w:pStyle w:val="ListBullet"/>
      </w:pPr>
      <w:r>
        <w:t>价值：口感上限更高、更可做"独家"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1.5 微观"杀手"（决定你会不会翻车）</w:t>
      </w:r>
    </w:p>
    <w:p>
      <w:pPr>
        <w:pStyle w:val="Heading3"/>
      </w:pPr>
      <w:r>
        <w:t>1.5.1 自由水太多 → 冰渣</w:t>
      </w:r>
    </w:p>
    <w:p>
      <w:r>
        <w:t>现象：配方没变却突然出冰渣</w:t>
      </w:r>
    </w:p>
    <w:p>
      <w:r>
        <w:t>原因：粉体未充分水合、熟化不足、温度波动导致冰晶长大</w:t>
      </w:r>
    </w:p>
    <w:p>
      <w:r>
        <w:t>方向：更好的水化（热配/更长熟化）+ 更合适稳定体系</w:t>
      </w:r>
    </w:p>
    <w:p>
      <w:pPr>
        <w:pStyle w:val="Heading3"/>
      </w:pPr>
      <w:r>
        <w:t>1.5.2 脂肪聚结失控 → 油感/蜡感</w:t>
      </w:r>
    </w:p>
    <w:p>
      <w:r>
        <w:t>现象：巧克力有时顺滑，有时像"嘴里一层蜡"</w:t>
      </w:r>
    </w:p>
    <w:p>
      <w:r>
        <w:t>原因：搅拌过度/周转太慢，脂肪球被打烂重新聚成大油滴</w:t>
      </w:r>
    </w:p>
    <w:p>
      <w:r>
        <w:t>方向：控制黏度与乳化、提高周转、别让同一缸料长时间空转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1.6 入门排障清单（先查什么先改什么：简版）</w:t>
      </w:r>
    </w:p>
    <w:p>
      <w:pPr>
        <w:pStyle w:val="Quote"/>
        <w:pBdr>
          <w:left w:val="single" w:sz="12" w:space="4" w:color="2E74B5"/>
        </w:pBdr>
      </w:pPr>
      <w:r>
        <w:t>完整"故障树 + 旋钮总表"在本章第6节。</w:t>
      </w:r>
    </w:p>
    <w:p>
      <w:pPr>
        <w:pStyle w:val="Heading3"/>
      </w:pPr>
      <w:r>
        <w:t>口感类</w:t>
      </w:r>
    </w:p>
    <w:p>
      <w:pPr>
        <w:pStyle w:val="ListBullet"/>
      </w:pPr>
      <w:r>
        <w:t>冰渣/粗糙：固形物低/自由水多/稳定剂不足/熟化不够/温度波动</w:t>
      </w:r>
    </w:p>
    <w:p>
      <w:pPr>
        <w:pStyle w:val="ListBullet"/>
      </w:pPr>
      <w:r>
        <w:t>粉感/颗粒：分散失败（抹茶/可可）/干粉没先混/剪切不足</w:t>
      </w:r>
    </w:p>
    <w:p>
      <w:pPr>
        <w:pStyle w:val="ListBullet"/>
      </w:pPr>
      <w:r>
        <w:t>砂感：乳糖结晶（MSNF过高、温度波动、熟化过久）</w:t>
      </w:r>
    </w:p>
    <w:p>
      <w:pPr>
        <w:pStyle w:val="Heading3"/>
      </w:pPr>
      <w:r>
        <w:t>结构/融化类</w:t>
      </w:r>
    </w:p>
    <w:p>
      <w:pPr>
        <w:pStyle w:val="ListBullet"/>
      </w:pPr>
      <w:r>
        <w:t>一挤就塌：稳定剂不足/乳化骨架弱/固形物低/Overrun过高</w:t>
      </w:r>
    </w:p>
    <w:p>
      <w:pPr>
        <w:pStyle w:val="ListBullet"/>
      </w:pPr>
      <w:r>
        <w:t>出水：稳定体系弱/熟化不足/油水分离前兆</w:t>
      </w:r>
    </w:p>
    <w:p>
      <w:pPr>
        <w:pStyle w:val="Heading3"/>
      </w:pPr>
      <w:r>
        <w:t>工艺/机器类</w:t>
      </w:r>
    </w:p>
    <w:p>
      <w:pPr>
        <w:pStyle w:val="ListBullet"/>
      </w:pPr>
      <w:r>
        <w:t>堵机：固形物过高、粉没分散、巧克力黏度过大、乱加酱造成结构崩</w:t>
      </w:r>
    </w:p>
    <w:p>
      <w:pPr>
        <w:pStyle w:val="ListBullet"/>
      </w:pPr>
      <w:r>
        <w:t>前后杯漂：上机前没混匀、没过滤消泡、进机温度不稳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1.7 本章作业（跟着本章内容走）</w:t>
      </w:r>
    </w:p>
    <w:p>
      <w:pPr>
        <w:pStyle w:val="Heading3"/>
      </w:pPr>
      <w:r>
        <w:t>作业 1｜"产品标准"15 分钟定稿（写 3 句话即可）</w:t>
      </w:r>
    </w:p>
    <w:p>
      <w:pPr>
        <w:pStyle w:val="ListNumber"/>
      </w:pPr>
      <w:r>
        <w:t>你要做的软冰是：轻盈还是浓厚？</w:t>
      </w:r>
    </w:p>
    <w:p>
      <w:pPr>
        <w:pStyle w:val="ListNumber"/>
      </w:pPr>
      <w:r>
        <w:t>你要的"甜度定位"是：中甜/中偏甜/偏甜？</w:t>
      </w:r>
    </w:p>
    <w:p>
      <w:pPr>
        <w:pStyle w:val="ListNumber"/>
      </w:pPr>
      <w:r>
        <w:t>你要的"差异点"是：抹茶更香？巧克力更浓？还是旋风更强？</w:t>
      </w:r>
    </w:p>
    <w:p>
      <w:pPr>
        <w:pStyle w:val="Heading3"/>
      </w:pPr>
      <w:r>
        <w:t>作业 2｜验证题</w:t>
      </w:r>
    </w:p>
    <w:p>
      <w:r>
        <w:t>场景：顾客说"味道浓郁，但吃完嘴里很渴，喉咙像有一层油洗不掉"</w:t>
      </w:r>
    </w:p>
    <w:p>
      <w:pPr>
        <w:pStyle w:val="ListNumber"/>
      </w:pPr>
      <w:r>
        <w:t>"嘴里很渴"可能是哪类糖/甜度结构导致？</w:t>
      </w:r>
    </w:p>
    <w:p>
      <w:pPr>
        <w:pStyle w:val="ListNumber"/>
      </w:pPr>
      <w:r>
        <w:t>"喉咙有油"更可能是脂肪/乳化哪一侧失控？</w:t>
      </w:r>
    </w:p>
    <w:p>
      <w:pPr>
        <w:pStyle w:val="Heading3"/>
      </w:pPr>
      <w:r>
        <w:t>作业 3｜替换推演</w:t>
      </w:r>
    </w:p>
    <w:p>
      <w:r>
        <w:t>把抹茶配方里的抹茶粉换成可可粉（可可更吸水且自带脂肪）</w:t>
      </w:r>
    </w:p>
    <w:p>
      <w:r>
        <w:t>思考：会更干还是更稀？会更硬还是更软？你优先调整哪个旋钮？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第2章 原料体系与糖体系手册</w:t>
      </w:r>
    </w:p>
    <w:p>
      <w:pPr>
        <w:pStyle w:val="Heading3"/>
      </w:pPr>
      <w:r>
        <w:t>2.0 结论：起步只需要"最少 8 个 SKU"</w:t>
      </w:r>
    </w:p>
    <w:p>
      <w:r>
        <w:t>目标：先把"结构稳定 + 风味清晰"练出来，再扩品类。</w:t>
      </w:r>
    </w:p>
    <w:p>
      <w:r>
        <w:t>最少 SKU 清单（8 个就能开练）：</w:t>
      </w:r>
    </w:p>
    <w:p>
      <w:pPr>
        <w:pStyle w:val="ListNumber"/>
      </w:pPr>
      <w:r>
        <w:t>全脂牛奶（UHT/巴氏都行）</w:t>
      </w:r>
    </w:p>
    <w:p>
      <w:pPr>
        <w:pStyle w:val="ListNumber"/>
      </w:pPr>
      <w:r>
        <w:t>稀奶油 35%</w:t>
      </w:r>
    </w:p>
    <w:p>
      <w:pPr>
        <w:pStyle w:val="ListNumber"/>
      </w:pPr>
      <w:r>
        <w:t>脱脂奶粉 SMP（Leche en Polvo Desnatada）</w:t>
      </w:r>
    </w:p>
    <w:p>
      <w:pPr>
        <w:pStyle w:val="ListNumber"/>
      </w:pPr>
      <w:r>
        <w:t>白砂糖（蔗糖）</w:t>
      </w:r>
    </w:p>
    <w:p>
      <w:pPr>
        <w:pStyle w:val="ListNumber"/>
      </w:pPr>
      <w:r>
        <w:t>dextrose（葡萄糖粉）或葡萄糖系工具（二选一）</w:t>
      </w:r>
    </w:p>
    <w:p>
      <w:pPr>
        <w:pStyle w:val="ListNumber"/>
      </w:pPr>
      <w:r>
        <w:t>稳定剂/乳化剂复配粉（Neutro 类）</w:t>
      </w:r>
    </w:p>
    <w:p>
      <w:pPr>
        <w:pStyle w:val="ListNumber"/>
      </w:pPr>
      <w:r>
        <w:t>抹茶粉</w:t>
      </w:r>
    </w:p>
    <w:p>
      <w:pPr>
        <w:pStyle w:val="ListNumber"/>
      </w:pPr>
      <w:r>
        <w:t>可可粉（Cacao en Polvo）</w:t>
      </w:r>
    </w:p>
    <w:p>
      <w:pPr>
        <w:pStyle w:val="Quote"/>
        <w:pBdr>
          <w:left w:val="single" w:sz="12" w:space="4" w:color="2E74B5"/>
        </w:pBdr>
      </w:pPr>
      <w:r>
        <w:t>起步阶段不建议直接引入"巧克力酱/榛子酱等含脂含糖增稠酱料"做核心（结构更容易乱、清洗更难）。先把粉路线跑稳。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2.0.5 v1 执行口径（与手册第3卷第12-14章完全一致｜只加不删）</w:t>
      </w:r>
    </w:p>
    <w:p>
      <w:pPr>
        <w:pStyle w:val="Quote"/>
        <w:pBdr>
          <w:left w:val="single" w:sz="12" w:space="4" w:color="2E74B5"/>
        </w:pBdr>
      </w:pPr>
      <w:r>
        <w:t>本手册主体仍是"原料与糖体系知识库"，但从 v1_1 起补一段</w:t>
      </w:r>
      <w:r>
        <w:rPr>
          <w:b/>
        </w:rPr>
        <w:t>执行级默认口径</w:t>
      </w:r>
      <w:r>
        <w:t>，避免你在采购与研发时口径漂移。</w:t>
      </w:r>
    </w:p>
    <w:p>
      <w:r/>
      <w:r>
        <w:rPr>
          <w:b/>
        </w:rPr>
        <w:t>商业效率路径（已锁定）</w:t>
      </w:r>
      <w:r/>
    </w:p>
    <w:p>
      <w:pPr>
        <w:pStyle w:val="ListBullet"/>
      </w:pPr>
      <w:r>
        <w:t>设备：</w:t>
      </w:r>
      <w:r>
        <w:rPr>
          <w:b/>
        </w:rPr>
        <w:t>泵机 Pump</w:t>
      </w:r>
      <w:r>
        <w:t xml:space="preserve">（目标 Overrun </w:t>
      </w:r>
      <w:r>
        <w:rPr>
          <w:b/>
        </w:rPr>
        <w:t>40–60%</w:t>
      </w:r>
      <w:r>
        <w:t>）</w:t>
      </w:r>
    </w:p>
    <w:p>
      <w:pPr>
        <w:pStyle w:val="ListBullet"/>
      </w:pPr>
      <w:r>
        <w:t>组织：</w:t>
      </w:r>
      <w:r>
        <w:rPr>
          <w:b/>
        </w:rPr>
        <w:t>总部/代工预拌粉（按袋对应一缸）</w:t>
      </w:r>
      <w:r>
        <w:t>，门店只做傻瓜操作</w:t>
      </w:r>
    </w:p>
    <w:p>
      <w:pPr>
        <w:pStyle w:val="ListBullet"/>
      </w:pPr>
      <w:r>
        <w:t>工艺：</w:t>
      </w:r>
      <w:r>
        <w:rPr>
          <w:b/>
        </w:rPr>
        <w:t>Warm Mix（最低限度热配） + 快速降温 ≤4°C + 过夜熟化 8–12h</w:t>
      </w:r>
      <w:r/>
    </w:p>
    <w:p>
      <w:pPr>
        <w:pStyle w:val="ListBullet"/>
      </w:pPr>
      <w:r>
        <w:t>目标体验：</w:t>
      </w:r>
      <w:r>
        <w:rPr>
          <w:b/>
        </w:rPr>
        <w:t>Mercadona 体验策略</w:t>
      </w:r>
      <w:r>
        <w:t>——靠结构与工艺放大"高级感"，不是盲目堆料</w:t>
      </w:r>
    </w:p>
    <w:p>
      <w:r/>
      <w:r>
        <w:rPr>
          <w:b/>
        </w:rPr>
        <w:t>Warm Mix 温度口径</w:t>
      </w:r>
      <w:r/>
    </w:p>
    <w:p>
      <w:pPr>
        <w:pStyle w:val="ListBullet"/>
      </w:pPr>
      <w:r>
        <w:t xml:space="preserve">巧克力：可用 </w:t>
      </w:r>
      <w:r>
        <w:rPr>
          <w:b/>
        </w:rPr>
        <w:t>&gt;60°C 热水</w:t>
      </w:r>
      <w:r>
        <w:t>帮助可可水化</w:t>
      </w:r>
    </w:p>
    <w:p>
      <w:pPr>
        <w:pStyle w:val="ListBullet"/>
      </w:pPr>
      <w:r>
        <w:t xml:space="preserve">抹茶：用 </w:t>
      </w:r>
      <w:r>
        <w:rPr>
          <w:b/>
        </w:rPr>
        <w:t>40–50°C 温牛奶</w:t>
      </w:r>
      <w:r>
        <w:t>（少苦少灰、香更干净）</w:t>
      </w:r>
    </w:p>
    <w:p>
      <w:r/>
      <w:r>
        <w:rPr>
          <w:b/>
        </w:rPr>
        <w:t>糖策略（你当前定位的落地版）</w:t>
      </w:r>
      <w:r/>
    </w:p>
    <w:p>
      <w:pPr>
        <w:pStyle w:val="ListBullet"/>
      </w:pPr>
      <w:r>
        <w:t>甜度：</w:t>
      </w:r>
      <w:r>
        <w:rPr>
          <w:b/>
        </w:rPr>
        <w:t>中偏甜但不齁</w:t>
      </w:r>
      <w:r>
        <w:t>（入口甜感明显，后段收尾干净）</w:t>
      </w:r>
    </w:p>
    <w:p>
      <w:pPr>
        <w:pStyle w:val="ListBullet"/>
      </w:pPr>
      <w:r>
        <w:t>工具糖：</w:t>
      </w:r>
      <w:r>
        <w:rPr>
          <w:b/>
        </w:rPr>
        <w:t>Dextrosa</w:t>
      </w:r>
      <w:r>
        <w:t xml:space="preserve"> 用来"更软更细更绵密"，不是为了更甜</w:t>
      </w:r>
    </w:p>
    <w:p>
      <w:pPr>
        <w:pStyle w:val="ListBullet"/>
      </w:pPr>
      <w:r>
        <w:t>风险项：果糖/高比例转化糖更易"甜冲/发干/拖尾"，v1 不作为主策略（可留作后期实验）</w:t>
      </w:r>
    </w:p>
    <w:p>
      <w:r/>
      <w:r>
        <w:rPr>
          <w:b/>
        </w:rPr>
        <w:t>稳定/乳化体系提示</w:t>
      </w:r>
      <w:r/>
    </w:p>
    <w:p>
      <w:pPr>
        <w:pStyle w:val="ListBullet"/>
      </w:pPr>
      <w:r>
        <w:t>你当前使用的 "Base 50 Soft" 可能是：</w:t>
      </w:r>
    </w:p>
    <w:p>
      <w:r>
        <w:t xml:space="preserve">  - A 类：稳定/乳化复配粉（常见 0.2–0.5%）</w:t>
      </w:r>
    </w:p>
    <w:p>
      <w:r>
        <w:t xml:space="preserve">  - B 类：基底粉（常见 2–5%）</w:t>
      </w:r>
    </w:p>
    <w:p>
      <w:pPr>
        <w:pStyle w:val="ListBullet"/>
      </w:pPr>
      <w:r>
        <w:t>未落锤前：以包装推荐用量为准，并在手册第3卷第13章中完成判别与定版。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2.1 起步参数范围（记区间，不背公式）</w:t>
      </w:r>
    </w:p>
    <w:p>
      <w:pPr>
        <w:pStyle w:val="ListBullet"/>
      </w:pPr>
      <w:r>
        <w:t>脂肪：6–10%（太低薄/冰渣；太高腻/热天塌）</w:t>
      </w:r>
    </w:p>
    <w:p>
      <w:pPr>
        <w:pStyle w:val="ListBullet"/>
      </w:pPr>
      <w:r>
        <w:t>糖（总甜味固形物）：14–18%（太低硬；太高黏、甜齁）</w:t>
      </w:r>
    </w:p>
    <w:p>
      <w:pPr>
        <w:pStyle w:val="ListBullet"/>
      </w:pPr>
      <w:r>
        <w:t>总固形物：34–40%（太低水；太高糊口/机器吃力）</w:t>
      </w:r>
    </w:p>
    <w:p>
      <w:pPr>
        <w:pStyle w:val="ListBullet"/>
      </w:pPr>
      <w:r>
        <w:t>稳定剂复配粉：0.25–0.45%（太少塌/出水；太多胶感）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乳制品体系（软冰"结构底盘"）</w:t>
      </w:r>
    </w:p>
    <w:p>
      <w:pPr>
        <w:pStyle w:val="Heading3"/>
      </w:pPr>
      <w:r>
        <w:t>2.2.1 牛奶（Leche）</w:t>
      </w:r>
    </w:p>
    <w:p>
      <w:pPr>
        <w:pStyle w:val="ListBullet"/>
      </w:pPr>
      <w:r>
        <w:t>作用：提供水相 + 乳蛋白 + 乳糖（结构与body）</w:t>
      </w:r>
    </w:p>
    <w:p>
      <w:pPr>
        <w:pStyle w:val="ListBullet"/>
      </w:pPr>
      <w:r>
        <w:t>建议：Leche Entera（全脂）优先；UHT/巴氏均可起步</w:t>
      </w:r>
    </w:p>
    <w:p>
      <w:pPr>
        <w:pStyle w:val="Heading3"/>
      </w:pPr>
      <w:r>
        <w:t>2.2.2 稀奶油（Nata 35%）</w:t>
      </w:r>
    </w:p>
    <w:p>
      <w:pPr>
        <w:pStyle w:val="ListBullet"/>
      </w:pPr>
      <w:r>
        <w:t>作用：脂肪是"香气抓手"和"顺滑来源"</w:t>
      </w:r>
    </w:p>
    <w:p>
      <w:pPr>
        <w:pStyle w:val="ListBullet"/>
      </w:pPr>
      <w:r>
        <w:t>建议：Para Montar（常见 35%）</w:t>
      </w:r>
    </w:p>
    <w:p>
      <w:pPr>
        <w:pStyle w:val="Heading3"/>
      </w:pPr>
      <w:r>
        <w:t>2.2.3 脱脂奶粉 SMP</w:t>
      </w:r>
    </w:p>
    <w:p>
      <w:r>
        <w:t>一句话：糖是装饰，奶粉（蛋白质）是水泥和钢筋。</w:t>
      </w:r>
    </w:p>
    <w:p>
      <w:pPr>
        <w:pStyle w:val="ListBullet"/>
      </w:pPr>
      <w:r>
        <w:t>作用1：吸水锁水（减少自由水→冰晶更小）</w:t>
      </w:r>
    </w:p>
    <w:p>
      <w:pPr>
        <w:pStyle w:val="ListBullet"/>
      </w:pPr>
      <w:r>
        <w:t>作用2：帮助形成气泡膜（Overrun 更稳定→更挺）</w:t>
      </w:r>
    </w:p>
    <w:p>
      <w:pPr>
        <w:pStyle w:val="ListBullet"/>
      </w:pPr>
      <w:r>
        <w:t>风险：过高会砂感（乳糖结晶）与糊口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稳定剂 / 乳化剂（决定"挺立、干爽、抗出水"）</w:t>
      </w:r>
    </w:p>
    <w:p>
      <w:pPr>
        <w:pStyle w:val="Heading3"/>
      </w:pPr>
      <w:r>
        <w:t>2.3.1 乳化剂（Emulsionantes）</w:t>
      </w:r>
    </w:p>
    <w:p>
      <w:pPr>
        <w:pStyle w:val="ListBullet"/>
      </w:pPr>
      <w:r>
        <w:t>常见：E471（Mono- y diglicéridos…）</w:t>
      </w:r>
    </w:p>
    <w:p>
      <w:pPr>
        <w:pStyle w:val="ListBullet"/>
      </w:pPr>
      <w:r>
        <w:t>贡献：干爽（哑光）、挺立（堆高不塌）、顺滑</w:t>
      </w:r>
    </w:p>
    <w:p>
      <w:pPr>
        <w:pStyle w:val="Heading3"/>
      </w:pPr>
      <w:r>
        <w:t>2.3.2 稳定剂（Estabilizantes）</w:t>
      </w:r>
    </w:p>
    <w:p>
      <w:r>
        <w:t>常见：</w:t>
      </w:r>
    </w:p>
    <w:p>
      <w:pPr>
        <w:pStyle w:val="ListBullet"/>
      </w:pPr>
      <w:r>
        <w:t>瓜尔胶 E412（冷水可溶）</w:t>
      </w:r>
    </w:p>
    <w:p>
      <w:pPr>
        <w:pStyle w:val="ListBullet"/>
      </w:pPr>
      <w:r>
        <w:t>槐豆胶 E410（常需加热激活，奶油感强）</w:t>
      </w:r>
    </w:p>
    <w:p>
      <w:pPr>
        <w:pStyle w:val="ListBullet"/>
      </w:pPr>
      <w:r>
        <w:t>卡拉胶 E407（软冰常用关键）</w:t>
      </w:r>
    </w:p>
    <w:p>
      <w:r>
        <w:t>作用：</w:t>
      </w:r>
    </w:p>
    <w:p>
      <w:pPr>
        <w:pStyle w:val="ListBullet"/>
      </w:pPr>
      <w:r>
        <w:t>抓住自由水、抑制冰晶长大</w:t>
      </w:r>
    </w:p>
    <w:p>
      <w:pPr>
        <w:pStyle w:val="ListBullet"/>
      </w:pPr>
      <w:r>
        <w:t>抗温度波动劣化（减少反复融化再结冻造成的粗糙）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糖体系：不仅是甜味，更是"冻结点/质地工程"</w:t>
      </w:r>
    </w:p>
    <w:p>
      <w:r>
        <w:t>糖在冰淇淋里有 5 个作用：</w:t>
      </w:r>
    </w:p>
    <w:p>
      <w:pPr>
        <w:pStyle w:val="ListNumber"/>
      </w:pPr>
      <w:r>
        <w:t>甜味（POD）</w:t>
      </w:r>
    </w:p>
    <w:p>
      <w:pPr>
        <w:pStyle w:val="ListNumber"/>
      </w:pPr>
      <w:r>
        <w:t>降低冻结点（PAC）→ 决定软硬/细腻</w:t>
      </w:r>
    </w:p>
    <w:p>
      <w:pPr>
        <w:pStyle w:val="ListNumber"/>
      </w:pPr>
      <w:r>
        <w:t>影响黏度与"润泽感/咀嚼感"</w:t>
      </w:r>
    </w:p>
    <w:p>
      <w:pPr>
        <w:pStyle w:val="ListNumber"/>
      </w:pPr>
      <w:r>
        <w:t>影响融化形态（融化后是水还是仍然稠）</w:t>
      </w:r>
    </w:p>
    <w:p>
      <w:pPr>
        <w:pStyle w:val="ListNumber"/>
      </w:pPr>
      <w:r>
        <w:t>影响风味释放与收尾（拖尾/甜冲/发干）</w:t>
      </w:r>
    </w:p>
    <w:p>
      <w:pPr>
        <w:pStyle w:val="Heading3"/>
      </w:pPr>
      <w:r>
        <w:t>2.4.1 各糖种与用法（保留"能用/怎么用/踩坑点"）</w:t>
      </w:r>
    </w:p>
    <w:p>
      <w:pPr>
        <w:pStyle w:val="ListBullet"/>
      </w:pPr>
      <w:r>
        <w:t>蔗糖：主甜味骨架，干净；冷配要注意溶解与沉底</w:t>
      </w:r>
    </w:p>
    <w:p>
      <w:pPr>
        <w:pStyle w:val="ListBullet"/>
      </w:pPr>
      <w:r>
        <w:t>细砂糖：本质仍蔗糖，但更易溶，适合冷配</w:t>
      </w:r>
    </w:p>
    <w:p>
      <w:pPr>
        <w:pStyle w:val="ListBullet"/>
      </w:pPr>
      <w:r>
        <w:t>褐糖：焦香点缀；不建议用在抹茶主线（易脏色、闷香）</w:t>
      </w:r>
    </w:p>
    <w:p>
      <w:pPr>
        <w:pStyle w:val="ListBullet"/>
      </w:pPr>
      <w:r>
        <w:t>dextrose（葡萄糖粉）：重要"软细工具"（提高 PAC），不靠更甜来变好吃</w:t>
      </w:r>
    </w:p>
    <w:p>
      <w:pPr>
        <w:pStyle w:val="ListBullet"/>
      </w:pPr>
      <w:r>
        <w:t>转化糖（invert）：润泽、抗结晶；用量克制避免拖尾</w:t>
      </w:r>
    </w:p>
    <w:p>
      <w:pPr>
        <w:pStyle w:val="ListBullet"/>
      </w:pPr>
      <w:r>
        <w:t>风味糖浆：当风味，不当结构</w:t>
      </w:r>
    </w:p>
    <w:p>
      <w:pPr>
        <w:pStyle w:val="ListBullet"/>
      </w:pPr>
      <w:r>
        <w:t>果糖：甜度高、PAC 强但风险大（甜冲/发干/拖尾），不建议当主工具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2.5 结果导向选糖：我想要 X → 用什么？</w:t>
      </w:r>
    </w:p>
    <w:p>
      <w:pPr>
        <w:pStyle w:val="ListBullet"/>
      </w:pPr>
      <w:r>
        <w:t>更软更细、但不明显更甜：dextrose</w:t>
      </w:r>
    </w:p>
    <w:p>
      <w:pPr>
        <w:pStyle w:val="ListBullet"/>
      </w:pPr>
      <w:r>
        <w:t>融化后仍稠、少出水：少量葡萄糖浆/转化糖 +（结构一起配合）</w:t>
      </w:r>
    </w:p>
    <w:p>
      <w:pPr>
        <w:pStyle w:val="ListBullet"/>
      </w:pPr>
      <w:r>
        <w:t>焦糖/黑糖风味：少量褐糖/风味糖浆（当风味）</w:t>
      </w:r>
    </w:p>
    <w:p>
      <w:pPr>
        <w:pStyle w:val="ListBullet"/>
      </w:pPr>
      <w:r>
        <w:t>甜冲：果糖（通常不建议在软冰里追）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2.6 "中偏甜但不盖香"的糖策略（你的定位可执行版）</w:t>
      </w:r>
    </w:p>
    <w:p>
      <w:r>
        <w:t>目标：入口甜感明显，但后段快速干净收尾；不靠糖浆感/胶感闷住香气。</w:t>
      </w:r>
    </w:p>
    <w:p>
      <w:r>
        <w:t>推荐思路（糖类总量内部角色分配）：</w:t>
      </w:r>
    </w:p>
    <w:p>
      <w:pPr>
        <w:pStyle w:val="ListNumber"/>
      </w:pPr>
      <w:r>
        <w:t>蔗糖：60%–70%（主甜味骨架）</w:t>
      </w:r>
    </w:p>
    <w:p>
      <w:pPr>
        <w:pStyle w:val="ListNumber"/>
      </w:pPr>
      <w:r>
        <w:t>dextrose：10%–20%（软细工具）</w:t>
      </w:r>
    </w:p>
    <w:p>
      <w:pPr>
        <w:pStyle w:val="ListNumber"/>
      </w:pPr>
      <w:r>
        <w:t>麦芽糊精：10%–15%（增厚与挺立，不甜）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2.7 抹茶/巧克力的门店处理要点（必须做）</w:t>
      </w:r>
    </w:p>
    <w:p>
      <w:pPr>
        <w:pStyle w:val="Heading3"/>
      </w:pPr>
      <w:r>
        <w:t>2.7.1 抹茶</w:t>
      </w:r>
    </w:p>
    <w:p>
      <w:pPr>
        <w:pStyle w:val="ListBullet"/>
      </w:pPr>
      <w:r>
        <w:t>风险：分散不好→颗粒/沉底/前后杯漂；氧化→发灰；苦涩失控</w:t>
      </w:r>
    </w:p>
    <w:p>
      <w:pPr>
        <w:pStyle w:val="ListBullet"/>
      </w:pPr>
      <w:r>
        <w:t>基本原则：过筛 + 预分散成浆 + 熟化</w:t>
      </w:r>
    </w:p>
    <w:p>
      <w:pPr>
        <w:pStyle w:val="Heading3"/>
      </w:pPr>
      <w:r>
        <w:t>2.7.2 巧克力</w:t>
      </w:r>
    </w:p>
    <w:p>
      <w:pPr>
        <w:pStyle w:val="ListBullet"/>
      </w:pPr>
      <w:r>
        <w:t>记住：高级感来自可可香与厚度，不来自更甜</w:t>
      </w:r>
    </w:p>
    <w:p>
      <w:pPr>
        <w:pStyle w:val="ListBullet"/>
      </w:pPr>
      <w:r>
        <w:t>可可粉先与糖干混，再入液体高速搅拌；必要时过筛 + 熟化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2.8 工艺路线（原料视角的最小结论）</w:t>
      </w:r>
    </w:p>
    <w:p>
      <w:pPr>
        <w:pStyle w:val="ListBullet"/>
      </w:pPr>
      <w:r>
        <w:t>冷配：快、设备少；但更依赖"可冷溶复配粉 + 充分熟化"</w:t>
      </w:r>
    </w:p>
    <w:p>
      <w:pPr>
        <w:pStyle w:val="ListBullet"/>
      </w:pPr>
      <w:r>
        <w:t>热配：更细、更香；但设备与流程复杂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2.9 toppings 损耗控制（必须提前封住的 4 个来源）</w:t>
      </w:r>
    </w:p>
    <w:p>
      <w:pPr>
        <w:pStyle w:val="ListNumber"/>
      </w:pPr>
      <w:r>
        <w:t>手抖：标准勺/夹，固定克重</w:t>
      </w:r>
    </w:p>
    <w:p>
      <w:pPr>
        <w:pStyle w:val="ListNumber"/>
      </w:pPr>
      <w:r>
        <w:t>顾客"多一点"：设置加量价</w:t>
      </w:r>
    </w:p>
    <w:p>
      <w:pPr>
        <w:pStyle w:val="ListNumber"/>
      </w:pPr>
      <w:r>
        <w:t>水果切配浪费：起步少做水果；做也要每日限量</w:t>
      </w:r>
    </w:p>
    <w:p>
      <w:pPr>
        <w:pStyle w:val="ListNumber"/>
      </w:pPr>
      <w:r>
        <w:t>高峰混乱：台面只摆当班够用量，后备密封冷藏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2.10 本章作业（跟内容绑定）</w:t>
      </w:r>
    </w:p>
    <w:p>
      <w:pPr>
        <w:pStyle w:val="ListNumber"/>
      </w:pPr>
      <w:r>
        <w:t>奶粉验货：拍成分表 + 营养表，核对 Proteínas 是否接近 34g/100g</w:t>
      </w:r>
    </w:p>
    <w:p>
      <w:pPr>
        <w:pStyle w:val="ListNumber"/>
      </w:pPr>
      <w:r>
        <w:t>找到 dextrosa（粉末），避免买错成葡萄糖浆/喷雾干燥葡萄糖来替代新手用法</w:t>
      </w:r>
    </w:p>
    <w:p>
      <w:pPr>
        <w:pStyle w:val="ListNumber"/>
      </w:pPr>
      <w:r>
        <w:t>抹茶粉拍 4 个信息：产地/等级描述、净含量与包装、成分表、保质期与批次</w:t>
      </w:r>
    </w:p>
    <w:p>
      <w:pPr>
        <w:pStyle w:val="ListNumber"/>
      </w:pPr>
      <w:r>
        <w:t>toppings 起步最小组合（不扩）：脆4/软2/果2/酱3（按你店定位再细化）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第3章 配方框架与工艺模板库</w:t>
      </w:r>
    </w:p>
    <w:p>
      <w:pPr>
        <w:pStyle w:val="Quote"/>
        <w:pBdr>
          <w:left w:val="single" w:sz="12" w:space="4" w:color="2E74B5"/>
        </w:pBdr>
      </w:pPr>
      <w:r>
        <w:t>用途：把"可落地的门店级配方框架 + 工艺 SOP + 记录模板"做成一套工具箱。</w:t>
      </w:r>
    </w:p>
    <w:p>
      <w:pPr>
        <w:pStyle w:val="Quote"/>
        <w:pBdr>
          <w:left w:val="single" w:sz="12" w:space="4" w:color="2E74B5"/>
        </w:pBdr>
      </w:pPr>
      <w:r>
        <w:t>说明：本章是</w:t>
      </w:r>
      <w:r>
        <w:rPr>
          <w:b/>
        </w:rPr>
        <w:t>配方与工艺模板库</w:t>
      </w:r>
      <w:r>
        <w:t>；最终执行口径以手册第3卷第12/13/14章为准（本章已同步对齐）。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3.0 你要的产品标准（再次对齐）</w:t>
      </w:r>
    </w:p>
    <w:p>
      <w:pPr>
        <w:pStyle w:val="ListBullet"/>
      </w:pPr>
      <w:r>
        <w:t>目标口感：</w:t>
      </w:r>
      <w:r>
        <w:rPr>
          <w:b/>
        </w:rPr>
        <w:t>浓厚、绵密、无冰渣颗粒感</w:t>
      </w:r>
      <w:r/>
    </w:p>
    <w:p>
      <w:pPr>
        <w:pStyle w:val="ListBullet"/>
      </w:pPr>
      <w:r>
        <w:t>但要求：</w:t>
      </w:r>
      <w:r>
        <w:rPr>
          <w:b/>
        </w:rPr>
        <w:t>不盖住巧克力和抹茶的香味</w:t>
      </w:r>
      <w:r/>
    </w:p>
    <w:p>
      <w:pPr>
        <w:pStyle w:val="ListBullet"/>
      </w:pPr>
      <w:r>
        <w:t>抹茶：</w:t>
      </w:r>
      <w:r>
        <w:rPr>
          <w:b/>
        </w:rPr>
        <w:t>浓郁但不苦，偏甜但有茶香</w:t>
      </w:r>
      <w:r/>
    </w:p>
    <w:p>
      <w:pPr>
        <w:pStyle w:val="ListBullet"/>
      </w:pPr>
      <w:r>
        <w:t>甜度总体：</w:t>
      </w:r>
      <w:r>
        <w:rPr>
          <w:b/>
        </w:rPr>
        <w:t>中偏甜（比中甜高一点，但不齁甜）</w:t>
      </w:r>
      <w:r/>
    </w:p>
    <w:p>
      <w:pPr>
        <w:pStyle w:val="ListBullet"/>
      </w:pPr>
      <w:r>
        <w:t>生产一致性：</w:t>
      </w:r>
      <w:r>
        <w:rPr>
          <w:b/>
        </w:rPr>
        <w:t>总部/代工预拌粉 + 门店傻瓜 SOP</w:t>
      </w:r>
      <w:r>
        <w:t>（核心）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 v1 已锁定的"落地硬口径"（做成连锁复制的关键）</w:t>
      </w:r>
    </w:p>
    <w:p>
      <w:pPr>
        <w:pStyle w:val="ListBullet"/>
      </w:pPr>
      <w:r>
        <w:t>机器：</w:t>
      </w:r>
      <w:r>
        <w:rPr>
          <w:b/>
        </w:rPr>
        <w:t>泵机（Pump）</w:t>
      </w:r>
      <w:r/>
    </w:p>
    <w:p>
      <w:pPr>
        <w:pStyle w:val="ListBullet"/>
      </w:pPr>
      <w:r>
        <w:t>Overrun：</w:t>
      </w:r>
      <w:r>
        <w:rPr>
          <w:b/>
        </w:rPr>
        <w:t>40–60%</w:t>
      </w:r>
      <w:r>
        <w:t>（用空气做"绵密感 + 高塔造型"）</w:t>
      </w:r>
    </w:p>
    <w:p>
      <w:pPr>
        <w:pStyle w:val="ListBullet"/>
      </w:pPr>
      <w:r>
        <w:t>工艺路线：</w:t>
      </w:r>
      <w:r>
        <w:rPr>
          <w:b/>
        </w:rPr>
        <w:t>Warm Mix（最低限度热配）+ 快速降温 + 过夜熟化</w:t>
      </w:r>
      <w:r/>
    </w:p>
    <w:p>
      <w:pPr>
        <w:pStyle w:val="ListBullet"/>
      </w:pPr>
      <w:r>
        <w:t xml:space="preserve">进机温度：奶浆必须 </w:t>
      </w:r>
      <w:r>
        <w:rPr>
          <w:b/>
        </w:rPr>
        <w:t>≤4°C</w:t>
      </w:r>
      <w:r>
        <w:t xml:space="preserve"> 才能入机（不达标禁止入机）</w:t>
      </w:r>
    </w:p>
    <w:p>
      <w:pPr>
        <w:pStyle w:val="ListBullet"/>
      </w:pPr>
      <w:r>
        <w:t>熟化：</w:t>
      </w:r>
      <w:r>
        <w:rPr>
          <w:b/>
        </w:rPr>
        <w:t>2–4°C 冷藏 8–12h（前一晚备料过夜）</w:t>
      </w:r>
      <w:r>
        <w:t>；上机前再均质 20–30 秒</w:t>
      </w:r>
    </w:p>
    <w:p>
      <w:pPr>
        <w:pStyle w:val="ListBullet"/>
      </w:pPr>
      <w:r>
        <w:t>快速 QC：</w:t>
      </w:r>
      <w:r>
        <w:rPr>
          <w:b/>
        </w:rPr>
        <w:t>尖角测试 + 10 分钟融化盘</w:t>
      </w:r>
      <w:r>
        <w:t>（每天必做）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两套研发路线（都保留：你要"专业上限"，也要"商业效率"）</w:t>
      </w:r>
    </w:p>
    <w:p>
      <w:pPr>
        <w:pStyle w:val="Heading3"/>
      </w:pPr>
      <w:r>
        <w:t>3.2.1 路线 A：预拌粉体系（本项目默认执行）</w:t>
      </w:r>
    </w:p>
    <w:p>
      <w:pPr>
        <w:pStyle w:val="ListBullet"/>
      </w:pPr>
      <w:r>
        <w:t>优点：门店不称重、稳定、保密、适合连锁复制</w:t>
      </w:r>
    </w:p>
    <w:p>
      <w:pPr>
        <w:pStyle w:val="ListBullet"/>
      </w:pPr>
      <w:r>
        <w:t>关键：袋内配方与门店液体比例必须锁死（版本化管理）</w:t>
      </w:r>
    </w:p>
    <w:p>
      <w:pPr>
        <w:pStyle w:val="Heading3"/>
      </w:pPr>
      <w:r>
        <w:t>3.2.2 路线 B：从零自制料液（训练与上限）</w:t>
      </w:r>
    </w:p>
    <w:p>
      <w:pPr>
        <w:pStyle w:val="ListBullet"/>
      </w:pPr>
      <w:r>
        <w:t>优点：更专业、更可控、更能做出"独家体感"</w:t>
      </w:r>
    </w:p>
    <w:p>
      <w:pPr>
        <w:pStyle w:val="ListBullet"/>
      </w:pPr>
      <w:r>
        <w:t>缺点：门店可复制性差；更适合总部研发与验证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v1 预拌粉配方框架（总部/代工口径）</w:t>
      </w:r>
    </w:p>
    <w:p>
      <w:pPr>
        <w:pStyle w:val="Quote"/>
        <w:pBdr>
          <w:left w:val="single" w:sz="12" w:space="4" w:color="2E74B5"/>
        </w:pBdr>
      </w:pPr>
      <w:r>
        <w:t>详细交付要求见手册第3卷第13章；门店执行见第3卷第14章。</w:t>
      </w:r>
    </w:p>
    <w:p>
      <w:pPr>
        <w:pStyle w:val="Heading3"/>
      </w:pPr>
      <w:r>
        <w:t>3.3.1 SKU-CH（巧克力预拌粉｜CH-P01）</w:t>
      </w:r>
    </w:p>
    <w:p>
      <w:r/>
      <w:r>
        <w:rPr>
          <w:b/>
        </w:rPr>
        <w:t>袋重：1.55 kg / 袋（对应一缸）</w:t>
      </w:r>
      <w:r/>
    </w:p>
    <w:p>
      <w:r>
        <w:t>袋内（V0 保留）：</w:t>
      </w:r>
    </w:p>
    <w:p>
      <w:pPr>
        <w:pStyle w:val="ListBullet"/>
      </w:pPr>
      <w:r>
        <w:t>Sacarosa 750 g</w:t>
      </w:r>
    </w:p>
    <w:p>
      <w:pPr>
        <w:pStyle w:val="ListBullet"/>
      </w:pPr>
      <w:r>
        <w:t>Dextrosa 200 g</w:t>
      </w:r>
    </w:p>
    <w:p>
      <w:pPr>
        <w:pStyle w:val="ListBullet"/>
      </w:pPr>
      <w:r>
        <w:t>SMP 250 g</w:t>
      </w:r>
    </w:p>
    <w:p>
      <w:pPr>
        <w:pStyle w:val="ListBullet"/>
      </w:pPr>
      <w:r>
        <w:t>Cacao 22/24（碱化）300 g</w:t>
      </w:r>
    </w:p>
    <w:p>
      <w:pPr>
        <w:pStyle w:val="ListBullet"/>
      </w:pPr>
      <w:r>
        <w:t>Base 50 Soft 50 g（投料口径依"稳定乳化复配粉 vs 基底粉"而定，见手册附录第99章/第3卷第13章）</w:t>
      </w:r>
    </w:p>
    <w:p>
      <w:r/>
      <w:r>
        <w:rPr>
          <w:b/>
        </w:rPr>
        <w:t>门店液体配比（默认）：</w:t>
      </w:r>
      <w:r/>
    </w:p>
    <w:p>
      <w:pPr>
        <w:pStyle w:val="ListBullet"/>
      </w:pPr>
      <w:r>
        <w:t>热水 1.5 L（&gt;60°C）</w:t>
      </w:r>
    </w:p>
    <w:p>
      <w:pPr>
        <w:pStyle w:val="ListBullet"/>
      </w:pPr>
      <w:r>
        <w:t>冷全脂牛奶 2.0 L</w:t>
      </w:r>
    </w:p>
    <w:p>
      <w:pPr>
        <w:pStyle w:val="ListBullet"/>
      </w:pPr>
      <w:r>
        <w:t>冷奶油 0.5 L（35%）</w:t>
      </w:r>
    </w:p>
    <w:p>
      <w:r>
        <w:t>→ 最终奶浆约 5–6 L；结构估算：总固形物约 36%、脂肪约 5.6%（含可可脂）</w:t>
      </w:r>
    </w:p>
    <w:p>
      <w:pPr>
        <w:pStyle w:val="Heading3"/>
      </w:pPr>
      <w:r>
        <w:t>3.3.2 SKU-MT（抹茶预拌粉｜MT-P01）</w:t>
      </w:r>
    </w:p>
    <w:p>
      <w:r/>
      <w:r>
        <w:rPr>
          <w:b/>
        </w:rPr>
        <w:t>袋重：1.35 kg / 袋（对应一缸）</w:t>
      </w:r>
      <w:r/>
    </w:p>
    <w:p>
      <w:r>
        <w:t>袋内（已对齐"最终奶浆浓郁度"）：</w:t>
      </w:r>
    </w:p>
    <w:p>
      <w:pPr>
        <w:pStyle w:val="ListBullet"/>
      </w:pPr>
      <w:r>
        <w:t>Sacarosa 770 g</w:t>
      </w:r>
    </w:p>
    <w:p>
      <w:pPr>
        <w:pStyle w:val="ListBullet"/>
      </w:pPr>
      <w:r>
        <w:t>Dextrosa 150 g</w:t>
      </w:r>
    </w:p>
    <w:p>
      <w:pPr>
        <w:pStyle w:val="ListBullet"/>
      </w:pPr>
      <w:r>
        <w:t>SMP 300 g</w:t>
      </w:r>
    </w:p>
    <w:p>
      <w:pPr>
        <w:pStyle w:val="ListBullet"/>
      </w:pPr>
      <w:r>
        <w:t>Matcha 90 g（目标最终约 1.4–1.6%）</w:t>
      </w:r>
    </w:p>
    <w:p>
      <w:pPr>
        <w:pStyle w:val="ListBullet"/>
      </w:pPr>
      <w:r>
        <w:t>Base 50 Soft 40 g（见手册附录第99章/第3卷第13章）</w:t>
      </w:r>
    </w:p>
    <w:p>
      <w:r/>
      <w:r>
        <w:rPr>
          <w:b/>
        </w:rPr>
        <w:t>门店液体配比（默认：温牛奶 Warm Mix）</w:t>
      </w:r>
      <w:r/>
    </w:p>
    <w:p>
      <w:pPr>
        <w:pStyle w:val="ListBullet"/>
      </w:pPr>
      <w:r>
        <w:t>温牛奶 1.5 L（40–50°C）</w:t>
      </w:r>
    </w:p>
    <w:p>
      <w:pPr>
        <w:pStyle w:val="ListBullet"/>
      </w:pPr>
      <w:r>
        <w:t>冷全脂牛奶 2.5 L</w:t>
      </w:r>
    </w:p>
    <w:p>
      <w:pPr>
        <w:pStyle w:val="ListBullet"/>
      </w:pPr>
      <w:r>
        <w:t>冷奶油 0.5 L</w:t>
      </w:r>
    </w:p>
    <w:p>
      <w:r>
        <w:t>→ 最终奶浆约 5–6 L；结构估算：总固形物约 35%、脂肪约 5.4%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3.4 门店工艺模板（Warm Mix｜一热一粉一冷｜对齐第3卷第14章）</w:t>
      </w:r>
    </w:p>
    <w:p>
      <w:pPr>
        <w:pStyle w:val="ListNumber"/>
      </w:pPr>
      <w:r>
        <w:t>溶粉/水化（Warm Mix）均质 2 分钟（必须无颗粒）</w:t>
      </w:r>
    </w:p>
    <w:p>
      <w:pPr>
        <w:pStyle w:val="ListNumber"/>
      </w:pPr>
      <w:r>
        <w:t>加入冷乳品均质 30 秒</w:t>
      </w:r>
    </w:p>
    <w:p>
      <w:pPr>
        <w:pStyle w:val="ListNumber"/>
      </w:pPr>
      <w:r>
        <w:t>冰水浴快速冷却到 ≤4°C（不达标禁止入机）</w:t>
      </w:r>
    </w:p>
    <w:p>
      <w:pPr>
        <w:pStyle w:val="ListNumber"/>
      </w:pPr>
      <w:r>
        <w:t>2–4°C 熟化 8–12h（过夜）</w:t>
      </w:r>
    </w:p>
    <w:p>
      <w:pPr>
        <w:pStyle w:val="ListNumber"/>
      </w:pPr>
      <w:r>
        <w:t>上机前再均质 20–30 秒</w:t>
      </w:r>
    </w:p>
    <w:p>
      <w:pPr>
        <w:pStyle w:val="ListNumber"/>
      </w:pPr>
      <w:r>
        <w:t>试杯 2–3 杯合格再卖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3.5 从零自制（训练用）1 kg 小试模板（保留，用于你练功与上限）</w:t>
      </w:r>
    </w:p>
    <w:p>
      <w:pPr>
        <w:pStyle w:val="Heading3"/>
      </w:pPr>
      <w:r>
        <w:t>3.5.1 轻盈版（更像 llaollao 的"清爽顺滑"）</w:t>
      </w:r>
    </w:p>
    <w:p>
      <w:pPr>
        <w:pStyle w:val="ListBullet"/>
      </w:pPr>
      <w:r>
        <w:t>全脂牛奶：691 g</w:t>
      </w:r>
    </w:p>
    <w:p>
      <w:pPr>
        <w:pStyle w:val="ListBullet"/>
      </w:pPr>
      <w:r>
        <w:t>稀奶油 35%：129 g</w:t>
      </w:r>
    </w:p>
    <w:p>
      <w:pPr>
        <w:pStyle w:val="ListBullet"/>
      </w:pPr>
      <w:r>
        <w:t>蔗糖：100 g</w:t>
      </w:r>
    </w:p>
    <w:p>
      <w:pPr>
        <w:pStyle w:val="ListBullet"/>
      </w:pPr>
      <w:r>
        <w:t>液态葡萄糖：60 g</w:t>
      </w:r>
    </w:p>
    <w:p>
      <w:pPr>
        <w:pStyle w:val="ListBullet"/>
      </w:pPr>
      <w:r>
        <w:t>dextrose：20 g</w:t>
      </w:r>
    </w:p>
    <w:p>
      <w:pPr>
        <w:pStyle w:val="ListBullet"/>
      </w:pPr>
      <w:r>
        <w:t>稳定剂（可选）：2 g（0.2%）</w:t>
      </w:r>
    </w:p>
    <w:p>
      <w:pPr>
        <w:pStyle w:val="Heading3"/>
      </w:pPr>
      <w:r>
        <w:t>3.5.2 浓厚但不盖香（浓厚靠结构，不靠堆奶油）</w:t>
      </w:r>
    </w:p>
    <w:p>
      <w:pPr>
        <w:pStyle w:val="ListBullet"/>
      </w:pPr>
      <w:r>
        <w:t>全脂牛奶：610 g</w:t>
      </w:r>
    </w:p>
    <w:p>
      <w:pPr>
        <w:pStyle w:val="ListBullet"/>
      </w:pPr>
      <w:r>
        <w:t>稀奶油 35%：230 g</w:t>
      </w:r>
    </w:p>
    <w:p>
      <w:pPr>
        <w:pStyle w:val="ListBullet"/>
      </w:pPr>
      <w:r>
        <w:t>蔗糖：85 g</w:t>
      </w:r>
    </w:p>
    <w:p>
      <w:pPr>
        <w:pStyle w:val="ListBullet"/>
      </w:pPr>
      <w:r>
        <w:t>液态葡萄糖：55 g</w:t>
      </w:r>
    </w:p>
    <w:p>
      <w:pPr>
        <w:pStyle w:val="ListBullet"/>
      </w:pPr>
      <w:r>
        <w:t>dextrose：18 g</w:t>
      </w:r>
    </w:p>
    <w:p>
      <w:pPr>
        <w:pStyle w:val="ListBullet"/>
      </w:pPr>
      <w:r>
        <w:t>稳定剂：2.5 g（0.25%）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3.6 批次记录模板（研发与门店通用）</w:t>
      </w:r>
    </w:p>
    <w:p>
      <w:r>
        <w:t>最小字段（每缸 1 分钟写完）：</w:t>
      </w:r>
    </w:p>
    <w:p>
      <w:pPr>
        <w:pStyle w:val="ListBullet"/>
      </w:pPr>
      <w:r>
        <w:t>版本号（CH-P01 / MT-P01）</w:t>
      </w:r>
    </w:p>
    <w:p>
      <w:pPr>
        <w:pStyle w:val="ListBullet"/>
      </w:pPr>
      <w:r>
        <w:t>袋子批次号</w:t>
      </w:r>
    </w:p>
    <w:p>
      <w:pPr>
        <w:pStyle w:val="ListBullet"/>
      </w:pPr>
      <w:r>
        <w:t>Warm Mix 温度（CH：&gt;60°C；MT：40–50°C）</w:t>
      </w:r>
    </w:p>
    <w:p>
      <w:pPr>
        <w:pStyle w:val="ListBullet"/>
      </w:pPr>
      <w:r>
        <w:t>冷却入冰箱温度（必须 ≤4°C）</w:t>
      </w:r>
    </w:p>
    <w:p>
      <w:pPr>
        <w:pStyle w:val="ListBullet"/>
      </w:pPr>
      <w:r>
        <w:t>熟化时长（默认 8–12h）</w:t>
      </w:r>
    </w:p>
    <w:p>
      <w:pPr>
        <w:pStyle w:val="ListBullet"/>
      </w:pPr>
      <w:r>
        <w:t>QC：尖角/融化盘（合格/不合格）</w:t>
      </w:r>
    </w:p>
    <w:p>
      <w:pPr>
        <w:pStyle w:val="ListBullet"/>
      </w:pPr>
      <w:r>
        <w:t>结论：下次只动哪 1 个旋钮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3.7 门店开档"超快验收"（每日必做）</w:t>
      </w:r>
    </w:p>
    <w:p>
      <w:pPr>
        <w:pStyle w:val="ListBullet"/>
      </w:pPr>
      <w:r/>
      <w:r>
        <w:rPr>
          <w:b/>
        </w:rPr>
        <w:t>尖角测试（30 秒）</w:t>
      </w:r>
      <w:r>
        <w:t>：尖角能站住、缓慢下垂=合格；直接塌=太软</w:t>
      </w:r>
    </w:p>
    <w:p>
      <w:pPr>
        <w:pStyle w:val="ListBullet"/>
      </w:pPr>
      <w:r/>
      <w:r>
        <w:rPr>
          <w:b/>
        </w:rPr>
        <w:t>10 分钟融化盘</w:t>
      </w:r>
      <w:r>
        <w:t>：仍保持稠、边缘慢慢化=合格；一摊水=结构不够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3.8 本章作业（跟模板走，别自由发挥）</w:t>
      </w:r>
    </w:p>
    <w:p>
      <w:pPr>
        <w:pStyle w:val="ListNumber"/>
      </w:pPr>
      <w:r>
        <w:t>门店做一缸 CH、一缸 MT（按第3卷第14章的 SOP）</w:t>
      </w:r>
    </w:p>
    <w:p>
      <w:pPr>
        <w:pStyle w:val="ListNumber"/>
      </w:pPr>
      <w:r>
        <w:t>每缸写 4 个数据：批次号 / 入冰箱温度 / 熟化时长 / QC 结果</w:t>
      </w:r>
    </w:p>
    <w:p>
      <w:pPr>
        <w:pStyle w:val="ListNumber"/>
      </w:pPr>
      <w:r>
        <w:t>若出现"粉感/发灰/堵机/塌/出水"，先按本章第6节排障树定位原因，再决定只动 1 个旋钮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第4章 抹茶专项：选材-配方-工艺-微调</w:t>
      </w:r>
    </w:p>
    <w:p>
      <w:pPr>
        <w:pStyle w:val="Heading3"/>
      </w:pPr>
      <w:r>
        <w:t>4.0 你的抹茶目标（一句话标准）</w:t>
      </w:r>
    </w:p>
    <w:p>
      <w:pPr>
        <w:pStyle w:val="ListBullet"/>
      </w:pPr>
      <w:r/>
      <w:r>
        <w:rPr>
          <w:b/>
        </w:rPr>
        <w:t>甜在前、香在中、回甘在后，苦不拖尾</w:t>
      </w:r>
      <w:r/>
    </w:p>
    <w:p>
      <w:pPr>
        <w:pStyle w:val="ListBullet"/>
      </w:pPr>
      <w:r>
        <w:t>颜色要"亮/干净"，不要发灰、不要青腥</w:t>
      </w:r>
    </w:p>
    <w:p>
      <w:pPr>
        <w:pStyle w:val="ListBullet"/>
      </w:pPr>
      <w:r>
        <w:t>口感要"厚、细、无粉感"，但奶味不能抢香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4.1 抹茶选材（你去看货/下单只抓 4 个硬指标）</w:t>
      </w:r>
    </w:p>
    <w:p>
      <w:pPr>
        <w:pStyle w:val="Quote"/>
        <w:pBdr>
          <w:left w:val="single" w:sz="12" w:space="4" w:color="2E74B5"/>
        </w:pBdr>
      </w:pPr>
      <w:r>
        <w:t>你不需要懂品牌，先把"标签信息"看懂。</w:t>
      </w:r>
    </w:p>
    <w:p>
      <w:pPr>
        <w:pStyle w:val="ListNumber"/>
      </w:pPr>
      <w:r>
        <w:t>成分表：尽量"仅抹茶"</w:t>
      </w:r>
    </w:p>
    <w:p>
      <w:pPr>
        <w:pStyle w:val="ListNumber"/>
      </w:pPr>
      <w:r>
        <w:t>色泽：更偏亮绿（但别追"荧光绿"）</w:t>
      </w:r>
    </w:p>
    <w:p>
      <w:pPr>
        <w:pStyle w:val="ListNumber"/>
      </w:pPr>
      <w:r>
        <w:t>香气：打开闻应有明显"海苔/坚果/甜香"方向，而不是生青腥</w:t>
      </w:r>
    </w:p>
    <w:p>
      <w:pPr>
        <w:pStyle w:val="ListNumber"/>
      </w:pPr>
      <w:r>
        <w:t>新鲜度：批次/保质期/储存（抹茶久放香气会钝、颜色会脏）</w:t>
      </w:r>
    </w:p>
    <w:p>
      <w:r/>
      <w:r>
        <w:rPr>
          <w:b/>
        </w:rPr>
        <w:t>你拍 4 个信息给我（作业里也写了）</w:t>
      </w:r>
      <w:r/>
    </w:p>
    <w:p>
      <w:pPr>
        <w:pStyle w:val="ListBullet"/>
      </w:pPr>
      <w:r>
        <w:t>产地/等级描述</w:t>
      </w:r>
    </w:p>
    <w:p>
      <w:pPr>
        <w:pStyle w:val="ListBullet"/>
      </w:pPr>
      <w:r>
        <w:t>净含量与包装</w:t>
      </w:r>
    </w:p>
    <w:p>
      <w:pPr>
        <w:pStyle w:val="ListBullet"/>
      </w:pPr>
      <w:r>
        <w:t>成分表</w:t>
      </w:r>
    </w:p>
    <w:p>
      <w:pPr>
        <w:pStyle w:val="ListBullet"/>
      </w:pPr>
      <w:r>
        <w:t>保质期与批次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4.2 抹茶在软冰里的"合理用量区间"</w:t>
      </w:r>
    </w:p>
    <w:p>
      <w:pPr>
        <w:pStyle w:val="ListBullet"/>
      </w:pPr>
      <w:r>
        <w:t>建议起步：</w:t>
      </w:r>
      <w:r>
        <w:rPr>
          <w:b/>
        </w:rPr>
        <w:t>1.4%–1.6%</w:t>
      </w:r>
      <w:r/>
    </w:p>
    <w:p>
      <w:pPr>
        <w:pStyle w:val="ListBullet"/>
      </w:pPr>
      <w:r>
        <w:t xml:space="preserve">香弱：每次 </w:t>
      </w:r>
      <w:r>
        <w:rPr>
          <w:b/>
        </w:rPr>
        <w:t>+0.1%</w:t>
      </w:r>
      <w:r/>
    </w:p>
    <w:p>
      <w:pPr>
        <w:pStyle w:val="ListBullet"/>
      </w:pPr>
      <w:r>
        <w:t>苦拖尾：先别降抹茶，优先动"甜度圆润度"和"乳固体托底"（见下文旋钮）</w:t>
      </w:r>
    </w:p>
    <w:p>
      <w:pPr>
        <w:pStyle w:val="Quote"/>
        <w:pBdr>
          <w:left w:val="single" w:sz="12" w:space="4" w:color="2E74B5"/>
        </w:pBdr>
      </w:pPr>
      <w:r>
        <w:t>重要提醒：抹茶粉等级不同、苦涩差异巨大，所以"用量区间必须跟着原料批次走"。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4.3 抹茶 4 个旋钮（只动这 4 个，别乱加东西）</w:t>
      </w:r>
    </w:p>
    <w:p>
      <w:pPr>
        <w:pStyle w:val="Quote"/>
        <w:pBdr>
          <w:left w:val="single" w:sz="12" w:space="4" w:color="2E74B5"/>
        </w:pBdr>
      </w:pPr>
      <w:r>
        <w:t>你先把抹茶做成"甜抹茶甜品风"，不是"抹茶饮品风"。</w:t>
      </w:r>
    </w:p>
    <w:p>
      <w:pPr>
        <w:pStyle w:val="Heading3"/>
      </w:pPr>
      <w:r>
        <w:t>旋钮 A：抹茶用量（决定香不香）</w:t>
      </w:r>
    </w:p>
    <w:p>
      <w:pPr>
        <w:pStyle w:val="ListBullet"/>
      </w:pPr>
      <w:r>
        <w:t>1.4%–1.6% 起步</w:t>
      </w:r>
    </w:p>
    <w:p>
      <w:pPr>
        <w:pStyle w:val="ListBullet"/>
      </w:pPr>
      <w:r>
        <w:t>香弱：+0.1% 一档</w:t>
      </w:r>
    </w:p>
    <w:p>
      <w:pPr>
        <w:pStyle w:val="ListBullet"/>
      </w:pPr>
      <w:r>
        <w:t>苦拖尾：不要先降抹茶</w:t>
      </w:r>
    </w:p>
    <w:p>
      <w:pPr>
        <w:pStyle w:val="Heading3"/>
      </w:pPr>
      <w:r>
        <w:t>旋钮 B：糖（决定苦不苦、尾巴干不干净）</w:t>
      </w:r>
    </w:p>
    <w:p>
      <w:pPr>
        <w:pStyle w:val="ListBullet"/>
      </w:pPr>
      <w:r>
        <w:t>苦感最有效的钝化手段：</w:t>
      </w:r>
      <w:r>
        <w:rPr>
          <w:b/>
        </w:rPr>
        <w:t>甜感更圆</w:t>
      </w:r>
      <w:r/>
    </w:p>
    <w:p>
      <w:pPr>
        <w:pStyle w:val="ListBullet"/>
      </w:pPr>
      <w:r>
        <w:t xml:space="preserve">调整规则：感觉苦 → </w:t>
      </w:r>
      <w:r>
        <w:rPr>
          <w:b/>
        </w:rPr>
        <w:t>蔗糖 +0.5%（每 10kg +50g）</w:t>
      </w:r>
      <w:r/>
    </w:p>
    <w:p>
      <w:pPr>
        <w:pStyle w:val="Heading3"/>
      </w:pPr>
      <w:r>
        <w:t>旋钮 C：乳固形物（SMP）（决定香能不能被奶托住）</w:t>
      </w:r>
    </w:p>
    <w:p>
      <w:pPr>
        <w:pStyle w:val="ListBullet"/>
      </w:pPr>
      <w:r>
        <w:t>抹茶香要"被奶托住"，否则显青、显薄、显苦</w:t>
      </w:r>
    </w:p>
    <w:p>
      <w:pPr>
        <w:pStyle w:val="ListBullet"/>
      </w:pPr>
      <w:r>
        <w:t>方向：优先小幅加 SMP，而不是猛加奶油</w:t>
      </w:r>
    </w:p>
    <w:p>
      <w:pPr>
        <w:pStyle w:val="Heading3"/>
      </w:pPr>
      <w:r>
        <w:t>旋钮 D：出杯窗口/结构（稳定剂+机器）</w:t>
      </w:r>
    </w:p>
    <w:p>
      <w:pPr>
        <w:pStyle w:val="ListBullet"/>
      </w:pPr>
      <w:r>
        <w:t>抹茶最怕"稀、湿、亮、塌" → 观感会显廉价</w:t>
      </w:r>
    </w:p>
    <w:p>
      <w:pPr>
        <w:pStyle w:val="ListBullet"/>
      </w:pPr>
      <w:r>
        <w:t>先查：熟化桶温度/机器温度/前后杯漂</w:t>
      </w:r>
    </w:p>
    <w:p>
      <w:pPr>
        <w:pStyle w:val="ListBullet"/>
      </w:pPr>
      <w:r>
        <w:t>再查：复配粉投料量是否一致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4.4 抹茶常见翻车点（按出现概率排序）</w:t>
      </w:r>
    </w:p>
    <w:p>
      <w:pPr>
        <w:pStyle w:val="ListNumber"/>
      </w:pPr>
      <w:r/>
      <w:r>
        <w:rPr>
          <w:b/>
        </w:rPr>
        <w:t>粉感/颗粒</w:t>
      </w:r>
      <w:r>
        <w:t>：没过筛、没预分散、剪切不足</w:t>
      </w:r>
    </w:p>
    <w:p>
      <w:pPr>
        <w:pStyle w:val="ListNumber"/>
      </w:pPr>
      <w:r/>
      <w:r>
        <w:rPr>
          <w:b/>
        </w:rPr>
        <w:t>颜色发灰</w:t>
      </w:r>
      <w:r>
        <w:t>：氧化 + 乳基底过强 + 过度加热</w:t>
      </w:r>
    </w:p>
    <w:p>
      <w:pPr>
        <w:pStyle w:val="ListNumber"/>
      </w:pPr>
      <w:r/>
      <w:r>
        <w:rPr>
          <w:b/>
        </w:rPr>
        <w:t>青腥/草味</w:t>
      </w:r>
      <w:r>
        <w:t>：低品质抹茶或久放；也可能是"香没被托住"</w:t>
      </w:r>
    </w:p>
    <w:p>
      <w:pPr>
        <w:pStyle w:val="ListNumber"/>
      </w:pPr>
      <w:r/>
      <w:r>
        <w:rPr>
          <w:b/>
        </w:rPr>
        <w:t>苦拖尾</w:t>
      </w:r>
      <w:r>
        <w:t>：抹茶本身苦 + 甜度结构不圆润 + 乳固体不足</w:t>
      </w:r>
    </w:p>
    <w:p>
      <w:pPr>
        <w:pStyle w:val="ListNumber"/>
      </w:pPr>
      <w:r/>
      <w:r>
        <w:rPr>
          <w:b/>
        </w:rPr>
        <w:t>香气被盖住</w:t>
      </w:r>
      <w:r>
        <w:t>：奶油堆太高/乳化失控/口感过油腻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4.5 抹茶工艺 SOP（冷配版：门店最稳）</w:t>
      </w:r>
    </w:p>
    <w:p>
      <w:pPr>
        <w:pStyle w:val="ListNumber"/>
      </w:pPr>
      <w:r>
        <w:t>过筛：抹茶粉必过筛</w:t>
      </w:r>
    </w:p>
    <w:p>
      <w:pPr>
        <w:pStyle w:val="ListNumber"/>
      </w:pPr>
      <w:r>
        <w:t>干混：抹茶先与部分糖干混</w:t>
      </w:r>
    </w:p>
    <w:p>
      <w:pPr>
        <w:pStyle w:val="ListNumber"/>
      </w:pPr>
      <w:r>
        <w:t>分散：入液体高速剪切（必要时先做小粉浆再回主桶）</w:t>
      </w:r>
    </w:p>
    <w:p>
      <w:pPr>
        <w:pStyle w:val="ListNumber"/>
      </w:pPr>
      <w:r>
        <w:t>过滤：防止团聚导致堵机与前后杯漂</w:t>
      </w:r>
    </w:p>
    <w:p>
      <w:pPr>
        <w:pStyle w:val="ListNumber"/>
      </w:pPr>
      <w:r>
        <w:t>熟化：2–4°C 冷藏熟化（用"尖角测试+融化盘"锁定你的窗口）</w:t>
      </w:r>
    </w:p>
    <w:p>
      <w:pPr>
        <w:pStyle w:val="ListNumber"/>
      </w:pPr>
      <w:r>
        <w:t>上机：刚开机前几杯通常不稳定，试杯合格再卖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4.6 每日开档 2 个超快测试（抹茶必须做）</w:t>
      </w:r>
    </w:p>
    <w:p>
      <w:pPr>
        <w:pStyle w:val="ListBullet"/>
      </w:pPr>
      <w:r>
        <w:t>尖角测试：尖角能站住、缓慢下垂=合格；直接塌=太软</w:t>
      </w:r>
    </w:p>
    <w:p>
      <w:pPr>
        <w:pStyle w:val="ListBullet"/>
      </w:pPr>
      <w:r>
        <w:t>10 分钟融化盘：仍稠、边缘慢化=合格；一摊水=结构不足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4.7 本章作业（必须跟着抹茶内容走）</w:t>
      </w:r>
    </w:p>
    <w:p>
      <w:pPr>
        <w:pStyle w:val="ListNumber"/>
      </w:pPr>
      <w:r>
        <w:t>抹茶粉：拍 4 个信息（产地/等级、包装、成分表、批次/保质期）</w:t>
      </w:r>
    </w:p>
    <w:p>
      <w:pPr>
        <w:pStyle w:val="ListNumber"/>
      </w:pPr>
      <w:r>
        <w:t>做 2 个版本（同底盘）：1.4% 与 1.6%</w:t>
      </w:r>
    </w:p>
    <w:p>
      <w:pPr>
        <w:pStyle w:val="ListNumber"/>
      </w:pPr>
      <w:r>
        <w:t>如果苦：只允许动 B/C（糖/奶粉），每次只动一个旋钮</w:t>
      </w:r>
    </w:p>
    <w:p>
      <w:pPr>
        <w:pStyle w:val="ListNumber"/>
      </w:pPr>
      <w:r>
        <w:t>每版记录：尖角 + 融化盘 + 评分（香/苦/回甘/干净程度）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第5章 巧克力专项：路线选择-避坑-微调</w:t>
      </w:r>
    </w:p>
    <w:p>
      <w:pPr>
        <w:pStyle w:val="Heading3"/>
      </w:pPr>
      <w:r>
        <w:t>5.0 你的巧克力目标（一句话标准）</w:t>
      </w:r>
    </w:p>
    <w:p>
      <w:pPr>
        <w:pStyle w:val="ListBullet"/>
      </w:pPr>
      <w:r/>
      <w:r>
        <w:rPr>
          <w:b/>
        </w:rPr>
        <w:t>可可香厚、甜度克制，不油不齁、融化后仍有稠度</w:t>
      </w:r>
      <w:r/>
    </w:p>
    <w:p>
      <w:pPr>
        <w:pStyle w:val="ListBullet"/>
      </w:pPr>
      <w:r>
        <w:t>口感"顺滑偏甜"，但不要用甜盖住可可香</w:t>
      </w:r>
    </w:p>
    <w:p>
      <w:pPr>
        <w:pStyle w:val="ListBullet"/>
      </w:pPr>
      <w:r>
        <w:t>门店要求：</w:t>
      </w:r>
      <w:r>
        <w:rPr>
          <w:b/>
        </w:rPr>
        <w:t>出杯快、连续高峰稳定、不堵机</w:t>
      </w:r>
      <w:r/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5.1 巧克力体系的"物理真相"（为什么最容易翻车）</w:t>
      </w:r>
    </w:p>
    <w:p>
      <w:pPr>
        <w:pStyle w:val="Heading3"/>
      </w:pPr>
      <w:r>
        <w:t>5.1.1 可可粉强吸水：不调配方会变"水泥"</w:t>
      </w:r>
    </w:p>
    <w:p>
      <w:pPr>
        <w:pStyle w:val="ListBullet"/>
      </w:pPr>
      <w:r>
        <w:t>可可粉含不可溶纤维，吸水量可达脱脂奶粉的 1.5–2 倍</w:t>
      </w:r>
    </w:p>
    <w:p>
      <w:pPr>
        <w:pStyle w:val="ListBullet"/>
      </w:pPr>
      <w:r>
        <w:t>结果：浆料黏度暴涨 → 空气打不进去（Overrun 下降）→ 出杯慢甚至堵机</w:t>
      </w:r>
    </w:p>
    <w:p>
      <w:pPr>
        <w:pStyle w:val="Heading3"/>
      </w:pPr>
      <w:r>
        <w:t>5.1.2 可可粉自带脂肪：总脂肪超标会油感/结块</w:t>
      </w:r>
    </w:p>
    <w:p>
      <w:pPr>
        <w:pStyle w:val="ListBullet"/>
      </w:pPr>
      <w:r>
        <w:t>许多高品质可可粉含 22–24% 可可脂（硬脂肪）</w:t>
      </w:r>
    </w:p>
    <w:p>
      <w:pPr>
        <w:pStyle w:val="ListBullet"/>
      </w:pPr>
      <w:r>
        <w:t>结果：低温下更硬；再叠加奶油会造成脂肪结块、油感、甚至结构崩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5.2 原料选型（门店看标签就够）</w:t>
      </w:r>
    </w:p>
    <w:p>
      <w:pPr>
        <w:pStyle w:val="Heading3"/>
      </w:pPr>
      <w:r>
        <w:t>5.2.1 可可粉两大类型：Natural vs Dutch（碱化）</w:t>
      </w:r>
    </w:p>
    <w:p>
      <w:pPr>
        <w:pStyle w:val="ListBullet"/>
      </w:pPr>
      <w:r>
        <w:t>Natural：酸度更高、香气更"尖"，颜色偏浅</w:t>
      </w:r>
    </w:p>
    <w:p>
      <w:pPr>
        <w:pStyle w:val="ListBullet"/>
      </w:pPr>
      <w:r>
        <w:t>Dutch：颜色更深、风味更圆润顺滑（门店更常用，但依品牌差异大）</w:t>
      </w:r>
    </w:p>
    <w:p>
      <w:pPr>
        <w:pStyle w:val="Heading3"/>
      </w:pPr>
      <w:r>
        <w:t>5.2.2 采购必看：可可脂肪含量</w:t>
      </w:r>
    </w:p>
    <w:p>
      <w:pPr>
        <w:pStyle w:val="ListBullet"/>
      </w:pPr>
      <w:r>
        <w:t>脂肪高：更香更顺滑，但更易"硬/油/堵"</w:t>
      </w:r>
    </w:p>
    <w:p>
      <w:pPr>
        <w:pStyle w:val="ListBullet"/>
      </w:pPr>
      <w:r>
        <w:t>脂肪低：更好控结构，但香气可能弱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5.3 三条可落地路线（先跑稳再升级）</w:t>
      </w:r>
    </w:p>
    <w:p>
      <w:pPr>
        <w:pStyle w:val="Heading3"/>
      </w:pPr>
      <w:r>
        <w:t>路线 1：可可粉（最稳、最适合门店起步）</w:t>
      </w:r>
    </w:p>
    <w:p>
      <w:pPr>
        <w:pStyle w:val="ListBullet"/>
      </w:pPr>
      <w:r>
        <w:t>优点：结构可控、成本清晰、清洗相对容易</w:t>
      </w:r>
    </w:p>
    <w:p>
      <w:pPr>
        <w:pStyle w:val="ListBullet"/>
      </w:pPr>
      <w:r>
        <w:t>风险：吸水导致黏度高 → 需配方与工艺配合</w:t>
      </w:r>
    </w:p>
    <w:p>
      <w:pPr>
        <w:pStyle w:val="Heading3"/>
      </w:pPr>
      <w:r>
        <w:t>路线 2：可可粉 + 少量巧克力酱/糖浆（第二阶段）</w:t>
      </w:r>
    </w:p>
    <w:p>
      <w:pPr>
        <w:pStyle w:val="ListBullet"/>
      </w:pPr>
      <w:r>
        <w:t>目的：补"光泽/糯感/布朗尼感"</w:t>
      </w:r>
    </w:p>
    <w:p>
      <w:pPr>
        <w:pStyle w:val="ListBullet"/>
      </w:pPr>
      <w:r>
        <w:t>风险：含脂含糖增稠酱料会扰乱结构、清洗更难</w:t>
      </w:r>
    </w:p>
    <w:p>
      <w:pPr>
        <w:pStyle w:val="Heading3"/>
      </w:pPr>
      <w:r>
        <w:t>路线 3：融化黑巧/巧克力块（工艺升级路线）</w:t>
      </w:r>
    </w:p>
    <w:p>
      <w:pPr>
        <w:pStyle w:val="ListBullet"/>
      </w:pPr>
      <w:r>
        <w:t>难点：脂肪与结晶体系复杂，乳化/均质不够就油感、塌</w:t>
      </w:r>
    </w:p>
    <w:p>
      <w:pPr>
        <w:pStyle w:val="ListBullet"/>
      </w:pPr>
      <w:r>
        <w:t>风险：温控要求高、门店可复制性差（建议后期再上）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5.4 巧克力配方的"减法与加法"策略</w:t>
      </w:r>
    </w:p>
    <w:p>
      <w:pPr>
        <w:pStyle w:val="Heading3"/>
      </w:pPr>
      <w:r>
        <w:t>5.4.1 减法：给可可粉腾空间（别把底盘堆满）</w:t>
      </w:r>
    </w:p>
    <w:p>
      <w:pPr>
        <w:pStyle w:val="ListBullet"/>
      </w:pPr>
      <w:r>
        <w:t>可可粉本身就提供大量固形物</w:t>
      </w:r>
    </w:p>
    <w:p>
      <w:pPr>
        <w:pStyle w:val="ListBullet"/>
      </w:pPr>
      <w:r>
        <w:t>通常巧克力配方的 SMP 用量应比香草/水果味更少（避免太干、太厚、太堵）</w:t>
      </w:r>
    </w:p>
    <w:p>
      <w:pPr>
        <w:pStyle w:val="Heading3"/>
      </w:pPr>
      <w:r>
        <w:t>5.4.2 加法：遮苦不是只靠"更甜"</w:t>
      </w:r>
    </w:p>
    <w:p>
      <w:pPr>
        <w:pStyle w:val="ListBullet"/>
      </w:pPr>
      <w:r>
        <w:t>你可以用"甜度更圆润"的结构来遮苦（而不是疯狂加蔗糖）</w:t>
      </w:r>
    </w:p>
    <w:p>
      <w:pPr>
        <w:pStyle w:val="ListBullet"/>
      </w:pPr>
      <w:r>
        <w:t>备选观点：有文档给出"浓郁黑巧模型"目标 POD 210–230（高甜体系）</w:t>
      </w:r>
    </w:p>
    <w:p>
      <w:r>
        <w:t xml:space="preserve">  - 这条路线更适合"重甜遮苦"的黑巧甜品定位；与你的"中偏甜不齁甜"可能不一致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5.5 巧克力工艺 SOP（门店稳做法）</w:t>
      </w:r>
    </w:p>
    <w:p>
      <w:pPr>
        <w:pStyle w:val="ListNumber"/>
      </w:pPr>
      <w:r>
        <w:t>过筛：可可粉必过筛</w:t>
      </w:r>
    </w:p>
    <w:p>
      <w:pPr>
        <w:pStyle w:val="ListNumber"/>
      </w:pPr>
      <w:r>
        <w:t>干混：可可粉先与糖干混（防结团）</w:t>
      </w:r>
    </w:p>
    <w:p>
      <w:pPr>
        <w:pStyle w:val="ListNumber"/>
      </w:pPr>
      <w:r>
        <w:t>分散：入液体高速剪切（必要时先做小粉浆再回主桶）</w:t>
      </w:r>
    </w:p>
    <w:p>
      <w:pPr>
        <w:pStyle w:val="ListNumber"/>
      </w:pPr>
      <w:r>
        <w:t>过滤：去团聚，降低堵机概率</w:t>
      </w:r>
    </w:p>
    <w:p>
      <w:pPr>
        <w:pStyle w:val="ListNumber"/>
      </w:pPr>
      <w:r>
        <w:t>熟化：2–4°C 冷藏熟化（用"尖角+融化盘"锁定窗口）</w:t>
      </w:r>
    </w:p>
    <w:p>
      <w:pPr>
        <w:pStyle w:val="ListNumber"/>
      </w:pPr>
      <w:r>
        <w:t>上机：高峰时避免临时乱加酱/乱加粉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5.6 巧克力最常见 6 种问题（对应旋钮）</w:t>
      </w:r>
    </w:p>
    <w:p>
      <w:pPr>
        <w:pStyle w:val="ListNumber"/>
      </w:pPr>
      <w:r/>
      <w:r>
        <w:rPr>
          <w:b/>
        </w:rPr>
        <w:t>堵机/出杯慢</w:t>
      </w:r>
      <w:r>
        <w:t>：黏度过高 → 降固形物/换路线/提高分散与过滤</w:t>
      </w:r>
    </w:p>
    <w:p>
      <w:pPr>
        <w:pStyle w:val="ListNumber"/>
      </w:pPr>
      <w:r/>
      <w:r>
        <w:rPr>
          <w:b/>
        </w:rPr>
        <w:t>油感/蜡感</w:t>
      </w:r>
      <w:r>
        <w:t>：总脂肪过高或乳化失控 → 降奶油、控乳化、提周转</w:t>
      </w:r>
    </w:p>
    <w:p>
      <w:pPr>
        <w:pStyle w:val="ListNumber"/>
      </w:pPr>
      <w:r/>
      <w:r>
        <w:rPr>
          <w:b/>
        </w:rPr>
        <w:t>太苦拖尾</w:t>
      </w:r>
      <w:r>
        <w:t>：先调甜度结构（蔗糖小幅+、或用更圆润糖体系），再调可可粉</w:t>
      </w:r>
    </w:p>
    <w:p>
      <w:pPr>
        <w:pStyle w:val="ListNumber"/>
      </w:pPr>
      <w:r/>
      <w:r>
        <w:rPr>
          <w:b/>
        </w:rPr>
        <w:t>太甜齁</w:t>
      </w:r>
      <w:r>
        <w:t>：别只降糖，先用可可粉类型/用量与盐微量提味调整</w:t>
      </w:r>
    </w:p>
    <w:p>
      <w:pPr>
        <w:pStyle w:val="ListNumber"/>
      </w:pPr>
      <w:r/>
      <w:r>
        <w:rPr>
          <w:b/>
        </w:rPr>
        <w:t>不浓/像巧克力水</w:t>
      </w:r>
      <w:r>
        <w:t>：先查可可粉脂肪与用量，再查 Overrun 是否过高</w:t>
      </w:r>
    </w:p>
    <w:p>
      <w:pPr>
        <w:pStyle w:val="ListNumber"/>
      </w:pPr>
      <w:r/>
      <w:r>
        <w:rPr>
          <w:b/>
        </w:rPr>
        <w:t>热天塌/出水</w:t>
      </w:r>
      <w:r>
        <w:t>：稳定体系与出杯温度窗口不足 → 查复配粉投料量与机器温度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5.7 本章作业（巧克力必须这样做，不要跳步）</w:t>
      </w:r>
    </w:p>
    <w:p>
      <w:pPr>
        <w:pStyle w:val="ListNumber"/>
      </w:pPr>
      <w:r>
        <w:t>选 2 个可可粉（一个 Natural、一个 Dutch 或不同脂肪含量）</w:t>
      </w:r>
    </w:p>
    <w:p>
      <w:pPr>
        <w:pStyle w:val="ListNumber"/>
      </w:pPr>
      <w:r>
        <w:t>走同一底盘做 2 个版本：只改"可可粉类型/用量"</w:t>
      </w:r>
    </w:p>
    <w:p>
      <w:pPr>
        <w:pStyle w:val="ListNumber"/>
      </w:pPr>
      <w:r>
        <w:t>每版都做：尖角 + 10 分钟融化盘 + 口感评分（香/苦/油感/拖尾/稠度）</w:t>
      </w:r>
    </w:p>
    <w:p>
      <w:pPr>
        <w:pStyle w:val="ListNumber"/>
      </w:pPr>
      <w:r>
        <w:t>记录：哪一版"更像你要的高级感"，下次只动一个旋钮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第6章 调参旋钮与排障树总表</w:t>
      </w:r>
    </w:p>
    <w:p>
      <w:pPr>
        <w:pStyle w:val="Quote"/>
        <w:pBdr>
          <w:left w:val="single" w:sz="12" w:space="4" w:color="2E74B5"/>
        </w:pBdr>
      </w:pPr>
      <w:r>
        <w:t xml:space="preserve">用途：你只要按"症状 → 优先检查 → 最小旋钮"走，就能快速把问题定位到 </w:t>
      </w:r>
      <w:r>
        <w:rPr>
          <w:b/>
        </w:rPr>
        <w:t>配方 / 工艺 / 机器</w:t>
      </w:r>
      <w:r>
        <w:t xml:space="preserve"> 三类之一。</w:t>
      </w:r>
    </w:p>
    <w:p>
      <w:pPr>
        <w:pStyle w:val="Quote"/>
        <w:pBdr>
          <w:left w:val="single" w:sz="12" w:space="4" w:color="2E74B5"/>
        </w:pBdr>
      </w:pPr>
      <w:r>
        <w:t xml:space="preserve">默认口径：你做的是 </w:t>
      </w:r>
      <w:r>
        <w:rPr>
          <w:b/>
        </w:rPr>
        <w:t>甜口 Soft-serve（非酸奶）</w:t>
      </w:r>
      <w:r>
        <w:t xml:space="preserve">，追求 </w:t>
      </w:r>
      <w:r>
        <w:rPr>
          <w:b/>
        </w:rPr>
        <w:t>中等偏浓厚、偏甜不苦、绵密无冰渣、慢融挺立</w:t>
      </w:r>
      <w:r>
        <w:t>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6.0 爆款的"三瞬间标准"（先定感官，再动数字）</w:t>
      </w:r>
    </w:p>
    <w:p>
      <w:pPr>
        <w:pStyle w:val="Heading3"/>
      </w:pPr>
      <w:r>
        <w:t>6.0.1 视觉瞬间：挺拔与干爽</w:t>
      </w:r>
    </w:p>
    <w:p>
      <w:pPr>
        <w:pStyle w:val="ListBullet"/>
      </w:pPr>
      <w:r>
        <w:t xml:space="preserve">目标：像"雕塑"一样挺立，表面 </w:t>
      </w:r>
      <w:r>
        <w:rPr>
          <w:b/>
        </w:rPr>
        <w:t>哑光、干爽</w:t>
      </w:r>
      <w:r>
        <w:t>；一旦湿亮/滴水=不高级</w:t>
      </w:r>
    </w:p>
    <w:p>
      <w:pPr>
        <w:pStyle w:val="ListBullet"/>
      </w:pPr>
      <w:r>
        <w:t>关键骨架：</w:t>
      </w:r>
    </w:p>
    <w:p>
      <w:r>
        <w:t xml:space="preserve">  - </w:t>
      </w:r>
      <w:r>
        <w:rPr>
          <w:b/>
        </w:rPr>
        <w:t>乳化</w:t>
      </w:r>
      <w:r>
        <w:t>：脂肪球部分破裂形成网状结构包裹空气 → 更干爽</w:t>
      </w:r>
    </w:p>
    <w:p>
      <w:r>
        <w:t xml:space="preserve">  - </w:t>
      </w:r>
      <w:r>
        <w:rPr>
          <w:b/>
        </w:rPr>
        <w:t>Overrun（膨化率）</w:t>
      </w:r>
      <w:r>
        <w:t>：空气=骨架（高端常见 40%–60% 区间，核心是"稳定"）</w:t>
      </w:r>
    </w:p>
    <w:p>
      <w:r>
        <w:t xml:space="preserve">  - </w:t>
      </w:r>
      <w:r>
        <w:rPr>
          <w:b/>
        </w:rPr>
        <w:t>总固形物</w:t>
      </w:r>
      <w:r>
        <w:t xml:space="preserve">：通常需 </w:t>
      </w:r>
      <w:r>
        <w:rPr>
          <w:b/>
        </w:rPr>
        <w:t>≥32%</w:t>
      </w:r>
      <w:r>
        <w:t xml:space="preserve"> 才好站立（太水必塌）</w:t>
      </w:r>
    </w:p>
    <w:p>
      <w:pPr>
        <w:pStyle w:val="Heading3"/>
      </w:pPr>
      <w:r>
        <w:t>6.0.2 触觉瞬间：不冰牙、绵密无渣</w:t>
      </w:r>
    </w:p>
    <w:p>
      <w:pPr>
        <w:pStyle w:val="ListBullet"/>
      </w:pPr>
      <w:r>
        <w:t>目标：没有"冰冷刺痛"，是"温暖的凉意"；像天鹅绒</w:t>
      </w:r>
    </w:p>
    <w:p>
      <w:pPr>
        <w:pStyle w:val="ListBullet"/>
      </w:pPr>
      <w:r>
        <w:t>关键骨架：</w:t>
      </w:r>
    </w:p>
    <w:p>
      <w:r>
        <w:t xml:space="preserve">  - </w:t>
      </w:r>
      <w:r>
        <w:rPr>
          <w:b/>
        </w:rPr>
        <w:t>冰晶控制</w:t>
      </w:r>
      <w:r>
        <w:t>：冰晶要极小（经验阈值：&lt;30μm 量级）→ 靠稳定剂锁水 + 熟化 + 冻结窗口</w:t>
      </w:r>
    </w:p>
    <w:p>
      <w:r>
        <w:t xml:space="preserve">  - </w:t>
      </w:r>
      <w:r>
        <w:rPr>
          <w:b/>
        </w:rPr>
        <w:t>空气气泡</w:t>
      </w:r>
      <w:r>
        <w:t>：空气导热差 → 膨化更高通常更"不冰牙"，风味释放更柔</w:t>
      </w:r>
    </w:p>
    <w:p>
      <w:pPr>
        <w:pStyle w:val="Heading3"/>
      </w:pPr>
      <w:r>
        <w:t>6.0.3 味觉瞬间：前甜、中香、后干净</w:t>
      </w:r>
    </w:p>
    <w:p>
      <w:pPr>
        <w:pStyle w:val="ListBullet"/>
      </w:pPr>
      <w:r>
        <w:t>前调：甜（多巴胺）</w:t>
      </w:r>
    </w:p>
    <w:p>
      <w:pPr>
        <w:pStyle w:val="ListBullet"/>
      </w:pPr>
      <w:r>
        <w:t>中调：核心风味（抹茶茶香 / 巧克力醇厚）</w:t>
      </w:r>
    </w:p>
    <w:p>
      <w:pPr>
        <w:pStyle w:val="ListBullet"/>
      </w:pPr>
      <w:r>
        <w:t>后调：干净（不蜡、不油膜、不腻拖尾）</w:t>
      </w:r>
    </w:p>
    <w:p>
      <w:pPr>
        <w:pStyle w:val="ListBullet"/>
      </w:pPr>
      <w:r>
        <w:t>关键骨架：</w:t>
      </w:r>
    </w:p>
    <w:p>
      <w:r>
        <w:t xml:space="preserve">  - </w:t>
      </w:r>
      <w:r>
        <w:rPr>
          <w:b/>
        </w:rPr>
        <w:t>脂肪载体</w:t>
      </w:r>
      <w:r>
        <w:t xml:space="preserve">：抹茶/巧克力香气多为脂溶性 → 乳脂一般要在 </w:t>
      </w:r>
      <w:r>
        <w:rPr>
          <w:b/>
        </w:rPr>
        <w:t>6%–8%</w:t>
      </w:r>
      <w:r>
        <w:t xml:space="preserve"> 才"挂得住香"</w:t>
      </w:r>
    </w:p>
    <w:p>
      <w:r>
        <w:t xml:space="preserve">  - </w:t>
      </w:r>
      <w:r>
        <w:rPr>
          <w:b/>
        </w:rPr>
        <w:t>熔点</w:t>
      </w:r>
      <w:r>
        <w:t>：优先动物奶油（接近 37°C，入口融得干净）；植物脂更易留蜡膜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6.1 两条"先做再说"的门店基准（90%问题都能提前消灭）</w:t>
      </w:r>
    </w:p>
    <w:p>
      <w:pPr>
        <w:pStyle w:val="ListNumber"/>
      </w:pPr>
      <w:r/>
      <w:r>
        <w:rPr>
          <w:b/>
        </w:rPr>
        <w:t>熟化</w:t>
      </w:r>
      <w:r>
        <w:t xml:space="preserve">：2–4°C 冷藏 </w:t>
      </w:r>
      <w:r>
        <w:rPr>
          <w:b/>
        </w:rPr>
        <w:t>4–12h</w:t>
      </w:r>
      <w:r>
        <w:t>（至少 6h）</w:t>
      </w:r>
    </w:p>
    <w:p>
      <w:pPr>
        <w:pStyle w:val="ListNumber"/>
      </w:pPr>
      <w:r/>
      <w:r>
        <w:rPr>
          <w:b/>
        </w:rPr>
        <w:t>上机温度</w:t>
      </w:r>
      <w:r>
        <w:t xml:space="preserve">：料液 </w:t>
      </w:r>
      <w:r>
        <w:rPr>
          <w:b/>
        </w:rPr>
        <w:t>2–5°C</w:t>
      </w:r>
      <w:r>
        <w:t xml:space="preserve"> 上机（温度高=软塌/出杯慢/漂移大）</w:t>
      </w:r>
    </w:p>
    <w:p>
      <w:pPr>
        <w:pStyle w:val="ListNumber"/>
      </w:pPr>
      <w:r/>
      <w:r>
        <w:rPr>
          <w:b/>
        </w:rPr>
        <w:t>固定两项快检（每天都做）</w:t>
      </w:r>
      <w:r/>
    </w:p>
    <w:p>
      <w:r>
        <w:t xml:space="preserve">   - </w:t>
      </w:r>
      <w:r>
        <w:rPr>
          <w:b/>
        </w:rPr>
        <w:t>尖角测试</w:t>
      </w:r>
      <w:r>
        <w:t>：挤出尖角是否站立 30 秒以上</w:t>
      </w:r>
    </w:p>
    <w:p>
      <w:r>
        <w:t xml:space="preserve">   - </w:t>
      </w:r>
      <w:r>
        <w:rPr>
          <w:b/>
        </w:rPr>
        <w:t>10 分钟融化盘</w:t>
      </w:r>
      <w:r>
        <w:t>：10 分钟后是否仍有稠度与形体（而不是一滩水）</w:t>
      </w:r>
    </w:p>
    <w:p>
      <w:pPr>
        <w:pStyle w:val="ListNumber"/>
      </w:pPr>
      <w:r/>
      <w:r>
        <w:rPr>
          <w:b/>
        </w:rPr>
        <w:t>目标冻结窗口提示</w:t>
      </w:r>
      <w:r>
        <w:t xml:space="preserve">：常见软冰理想出料温度约 </w:t>
      </w:r>
      <w:r>
        <w:rPr>
          <w:b/>
        </w:rPr>
        <w:t>-6°C ~ -8°C</w:t>
      </w:r>
      <w:r>
        <w:t>；配方的抗冻力（PAC）要围绕这个窗口做平衡（过高=太软/出水，过低=太硬/冻缸）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6.2 排障总表：症状 → 最可能原因 → 最小旋钮（按顺序改）</w:t>
      </w:r>
    </w:p>
    <w:p>
      <w:pPr>
        <w:pStyle w:val="Quote"/>
        <w:pBdr>
          <w:left w:val="single" w:sz="12" w:space="4" w:color="2E74B5"/>
        </w:pBdr>
      </w:pPr>
      <w:r>
        <w:t>规则：</w:t>
      </w:r>
      <w:r>
        <w:rPr>
          <w:b/>
        </w:rPr>
        <w:t>一次只改一个变量</w:t>
      </w:r>
      <w:r>
        <w:t>；改动用"小步"（避免越调越乱）。</w:t>
      </w:r>
    </w:p>
    <w:p>
      <w:pPr>
        <w:pStyle w:val="Heading3"/>
      </w:pPr>
      <w:r>
        <w:t>A｜冰渣 / 粗糙（像冰沙）</w:t>
      </w:r>
    </w:p>
    <w:p>
      <w:r/>
      <w:r>
        <w:rPr>
          <w:b/>
        </w:rPr>
        <w:t>优先检查</w:t>
      </w:r>
      <w:r/>
    </w:p>
    <w:p>
      <w:pPr>
        <w:pStyle w:val="ListNumber"/>
      </w:pPr>
      <w:r>
        <w:t>固形物不足（太"水"）</w:t>
      </w:r>
    </w:p>
    <w:p>
      <w:pPr>
        <w:pStyle w:val="ListNumber"/>
      </w:pPr>
      <w:r>
        <w:t>抗冻力不足（PAC 低：糖体系不够）</w:t>
      </w:r>
    </w:p>
    <w:p>
      <w:pPr>
        <w:pStyle w:val="ListNumber"/>
      </w:pPr>
      <w:r>
        <w:t>熟化不足 / 上机温度过高</w:t>
      </w:r>
    </w:p>
    <w:p>
      <w:r/>
      <w:r>
        <w:rPr>
          <w:b/>
        </w:rPr>
        <w:t>最小旋钮（按顺序）</w:t>
      </w:r>
      <w:r/>
    </w:p>
    <w:p>
      <w:pPr>
        <w:pStyle w:val="ListNumber"/>
      </w:pPr>
      <w:r/>
      <w:r>
        <w:rPr>
          <w:b/>
        </w:rPr>
        <w:t>先做工艺</w:t>
      </w:r>
      <w:r>
        <w:t>：熟化 8–12h；上机 2–5°C</w:t>
      </w:r>
    </w:p>
    <w:p>
      <w:pPr>
        <w:pStyle w:val="ListNumber"/>
      </w:pPr>
      <w:r/>
      <w:r>
        <w:rPr>
          <w:b/>
        </w:rPr>
        <w:t>补固形物</w:t>
      </w:r>
      <w:r>
        <w:t>：SMP/奶粉 或 麦芽糊精（优先"结构"而非猛加奶油）</w:t>
      </w:r>
    </w:p>
    <w:p>
      <w:pPr>
        <w:pStyle w:val="ListNumber"/>
      </w:pPr>
      <w:r/>
      <w:r>
        <w:rPr>
          <w:b/>
        </w:rPr>
        <w:t>补抗冻力</w:t>
      </w:r>
      <w:r>
        <w:t>：Dextrose（葡萄糖粉）小步上调（常用于"变软、变细"但不明显更甜）</w:t>
      </w:r>
    </w:p>
    <w:p>
      <w:pPr>
        <w:pStyle w:val="ListNumber"/>
      </w:pPr>
      <w:r/>
      <w:r>
        <w:rPr>
          <w:b/>
        </w:rPr>
        <w:t>稳定剂</w:t>
      </w:r>
      <w:r>
        <w:t>：若没有稳定剂/用量太低 → 小步上调（先确保正确水化）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B｜出水 / 融化太快（刚挤出来就湿、站不住）</w:t>
      </w:r>
    </w:p>
    <w:p>
      <w:r/>
      <w:r>
        <w:rPr>
          <w:b/>
        </w:rPr>
        <w:t>优先检查</w:t>
      </w:r>
      <w:r/>
    </w:p>
    <w:p>
      <w:pPr>
        <w:pStyle w:val="ListNumber"/>
      </w:pPr>
      <w:r>
        <w:t>抗冻力过高（PAC 过高：糖过多/糖浆过多/果糖比重高）</w:t>
      </w:r>
    </w:p>
    <w:p>
      <w:pPr>
        <w:pStyle w:val="ListNumber"/>
      </w:pPr>
      <w:r>
        <w:t>稳定剂体系不足或水化失败（没加热/没熟化）</w:t>
      </w:r>
    </w:p>
    <w:p>
      <w:pPr>
        <w:pStyle w:val="ListNumber"/>
      </w:pPr>
      <w:r>
        <w:t>机器：硬度设定太软/冷却不足（风冷散热差、环境热）</w:t>
      </w:r>
    </w:p>
    <w:p>
      <w:r/>
      <w:r>
        <w:rPr>
          <w:b/>
        </w:rPr>
        <w:t>最小旋钮（按顺序）</w:t>
      </w:r>
      <w:r/>
    </w:p>
    <w:p>
      <w:pPr>
        <w:pStyle w:val="ListNumber"/>
      </w:pPr>
      <w:r/>
      <w:r>
        <w:rPr>
          <w:b/>
        </w:rPr>
        <w:t>先查温度与散热</w:t>
      </w:r>
      <w:r>
        <w:t>：料液 2–5°C；风冷机通风空间；高温时尽量水冷/改善通风</w:t>
      </w:r>
    </w:p>
    <w:p>
      <w:pPr>
        <w:pStyle w:val="ListNumber"/>
      </w:pPr>
      <w:r/>
      <w:r>
        <w:rPr>
          <w:b/>
        </w:rPr>
        <w:t>稳定剂动作</w:t>
      </w:r>
      <w:r>
        <w:t>：确认"先干混再撒入、45–70°C 水化、再快速降温熟化"</w:t>
      </w:r>
    </w:p>
    <w:p>
      <w:pPr>
        <w:pStyle w:val="ListNumber"/>
      </w:pPr>
      <w:r/>
      <w:r>
        <w:rPr>
          <w:b/>
        </w:rPr>
        <w:t>降 PAC</w:t>
      </w:r>
      <w:r>
        <w:t>：减少高 PAC 糖（部分蔗糖改用麦芽糊精/提高结构粉比例而不增甜）</w:t>
      </w:r>
    </w:p>
    <w:p>
      <w:pPr>
        <w:pStyle w:val="ListNumber"/>
      </w:pPr>
      <w:r/>
      <w:r>
        <w:rPr>
          <w:b/>
        </w:rPr>
        <w:t>提升结构</w:t>
      </w:r>
      <w:r>
        <w:t>：SMP/麦芽糊精上调（让融化后仍稠，而不是化水）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C｜口感沙沙（不是冰渣；融化后"沙"还在）</w:t>
      </w:r>
    </w:p>
    <w:p>
      <w:r/>
      <w:r>
        <w:rPr>
          <w:b/>
        </w:rPr>
        <w:t>原因</w:t>
      </w:r>
      <w:r/>
    </w:p>
    <w:p>
      <w:pPr>
        <w:pStyle w:val="ListBullet"/>
      </w:pPr>
      <w:r>
        <w:t xml:space="preserve">典型是 </w:t>
      </w:r>
      <w:r>
        <w:rPr>
          <w:b/>
        </w:rPr>
        <w:t>乳糖结晶</w:t>
      </w:r>
      <w:r>
        <w:t>：脱脂奶粉用量过高（奶粉约 50% 乳糖；冻结后剩余水不够溶解 → 乳糖析出）</w:t>
      </w:r>
    </w:p>
    <w:p>
      <w:r/>
      <w:r>
        <w:rPr>
          <w:b/>
        </w:rPr>
        <w:t>最小旋钮</w:t>
      </w:r>
      <w:r/>
    </w:p>
    <w:p>
      <w:pPr>
        <w:pStyle w:val="ListNumber"/>
      </w:pPr>
      <w:r>
        <w:t xml:space="preserve">限制脱脂奶粉：经验上软冰中 SMP 尽量 </w:t>
      </w:r>
      <w:r>
        <w:rPr>
          <w:b/>
        </w:rPr>
        <w:t>≤10%（≤100g/kg）</w:t>
      </w:r>
      <w:r/>
    </w:p>
    <w:p>
      <w:pPr>
        <w:pStyle w:val="ListNumber"/>
      </w:pPr>
      <w:r>
        <w:t xml:space="preserve">需要固形物就用 </w:t>
      </w:r>
      <w:r>
        <w:rPr>
          <w:b/>
        </w:rPr>
        <w:t>麦芽糊精</w:t>
      </w:r>
      <w:r>
        <w:t xml:space="preserve"> 去补，而不是继续加奶粉</w:t>
      </w:r>
    </w:p>
    <w:p>
      <w:pPr>
        <w:pStyle w:val="ListNumber"/>
      </w:pPr>
      <w:r>
        <w:t>做足熟化（有助于体系更稳定）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D｜机器"冻缸"/堵塞/停机（尤其巧克力高发）</w:t>
      </w:r>
    </w:p>
    <w:p>
      <w:r/>
      <w:r>
        <w:rPr>
          <w:b/>
        </w:rPr>
        <w:t>原因（两大类）</w:t>
      </w:r>
      <w:r/>
    </w:p>
    <w:p>
      <w:pPr>
        <w:pStyle w:val="ListNumber"/>
      </w:pPr>
      <w:r/>
      <w:r>
        <w:rPr>
          <w:b/>
        </w:rPr>
        <w:t>PAC 太低</w:t>
      </w:r>
      <w:r>
        <w:t>：太水/糖太少 → 在缸内冻成实心冰</w:t>
      </w:r>
    </w:p>
    <w:p>
      <w:pPr>
        <w:pStyle w:val="ListNumber"/>
      </w:pPr>
      <w:r/>
      <w:r>
        <w:rPr>
          <w:b/>
        </w:rPr>
        <w:t>脂肪破乳（黄油化）</w:t>
      </w:r>
      <w:r>
        <w:t>：可可脂/高脂巧克力体系在强搅拌下聚成黄油颗粒 → 卡死</w:t>
      </w:r>
    </w:p>
    <w:p>
      <w:r/>
      <w:r>
        <w:rPr>
          <w:b/>
        </w:rPr>
        <w:t>救急动作</w:t>
      </w:r>
      <w:r/>
    </w:p>
    <w:p>
      <w:pPr>
        <w:pStyle w:val="ListBullet"/>
      </w:pPr>
      <w:r>
        <w:t>立刻关制冷，开清洗/解冻模式让其回温（别硬挤）</w:t>
      </w:r>
    </w:p>
    <w:p>
      <w:r/>
      <w:r>
        <w:rPr>
          <w:b/>
        </w:rPr>
        <w:t>最小旋钮（改配方）</w:t>
      </w:r>
      <w:r/>
    </w:p>
    <w:p>
      <w:pPr>
        <w:pStyle w:val="ListNumber"/>
      </w:pPr>
      <w:r>
        <w:t>提高抗冻力：Dextrose + 蔗糖（让它更软、避免冻死）</w:t>
      </w:r>
    </w:p>
    <w:p>
      <w:pPr>
        <w:pStyle w:val="ListNumber"/>
      </w:pPr>
      <w:r>
        <w:t>降脂：减少奶油/可可脂；巧克力酱/高脂酱别乱加</w:t>
      </w:r>
    </w:p>
    <w:p>
      <w:pPr>
        <w:pStyle w:val="ListNumber"/>
      </w:pPr>
      <w:r>
        <w:t>工艺：巧克力先做"热溶/乳化"再回混（避免脂肪颗粒直接进缸）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E｜抹茶变黄、颜色难看（抹茶专属）</w:t>
      </w:r>
    </w:p>
    <w:p>
      <w:r/>
      <w:r>
        <w:rPr>
          <w:b/>
        </w:rPr>
        <w:t>原因</w:t>
      </w:r>
      <w:r/>
    </w:p>
    <w:p>
      <w:pPr>
        <w:pStyle w:val="ListBullet"/>
      </w:pPr>
      <w:r>
        <w:t>光照 + 氧气 → 叶绿素分解</w:t>
      </w:r>
    </w:p>
    <w:p>
      <w:r/>
      <w:r>
        <w:rPr>
          <w:b/>
        </w:rPr>
        <w:t>最小旋钮</w:t>
      </w:r>
      <w:r/>
    </w:p>
    <w:p>
      <w:pPr>
        <w:pStyle w:val="ListNumber"/>
      </w:pPr>
      <w:r/>
      <w:r>
        <w:rPr>
          <w:b/>
        </w:rPr>
        <w:t>遮光</w:t>
      </w:r>
      <w:r>
        <w:t>：料缸必须做不透明遮挡（罩/套/贴）</w:t>
      </w:r>
    </w:p>
    <w:p>
      <w:pPr>
        <w:pStyle w:val="ListNumber"/>
      </w:pPr>
      <w:r/>
      <w:r>
        <w:rPr>
          <w:b/>
        </w:rPr>
        <w:t>快周转</w:t>
      </w:r>
      <w:r>
        <w:t>：不要一次倒满，少量多次投料，保证 2–3 小时内用完</w:t>
      </w:r>
    </w:p>
    <w:p>
      <w:pPr>
        <w:pStyle w:val="ListNumber"/>
      </w:pPr>
      <w:r>
        <w:t>抹茶分散要做对：过筛 + 做浆 + 高剪切（粉悬浮更稳）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F｜抹茶：不香/发青/发苦（只动 4 个旋钮）</w:t>
      </w:r>
    </w:p>
    <w:p>
      <w:pPr>
        <w:pStyle w:val="Quote"/>
        <w:pBdr>
          <w:left w:val="single" w:sz="12" w:space="4" w:color="2E74B5"/>
        </w:pBdr>
      </w:pPr>
      <w:r>
        <w:t>先确保"工艺两条死规矩"：过筛 + 做浆；熟化 + 低温上机。</w:t>
      </w:r>
    </w:p>
    <w:p>
      <w:pPr>
        <w:pStyle w:val="ListBullet"/>
      </w:pPr>
      <w:r/>
      <w:r>
        <w:rPr>
          <w:b/>
        </w:rPr>
        <w:t>旋钮 A：抹茶用量（香不香）</w:t>
      </w:r>
      <w:r>
        <w:t>：一般 10–18g/kg 才有穿透力（按你原料强度微调）</w:t>
      </w:r>
    </w:p>
    <w:p>
      <w:pPr>
        <w:pStyle w:val="ListBullet"/>
      </w:pPr>
      <w:r/>
      <w:r>
        <w:rPr>
          <w:b/>
        </w:rPr>
        <w:t>旋钮 B：糖（苦不苦）</w:t>
      </w:r>
      <w:r>
        <w:t>：糖 +0.5% 往往能明显压苦</w:t>
      </w:r>
    </w:p>
    <w:p>
      <w:pPr>
        <w:pStyle w:val="ListBullet"/>
      </w:pPr>
      <w:r/>
      <w:r>
        <w:rPr>
          <w:b/>
        </w:rPr>
        <w:t>旋钮 C：SMP（托不托得住）</w:t>
      </w:r>
      <w:r>
        <w:t>：SMP +0.3% 提升稠度与回口（也能"托香"）</w:t>
      </w:r>
    </w:p>
    <w:p>
      <w:pPr>
        <w:pStyle w:val="ListBullet"/>
      </w:pPr>
      <w:r/>
      <w:r>
        <w:rPr>
          <w:b/>
        </w:rPr>
        <w:t>旋钮 D：盐（香与苦的边界）</w:t>
      </w:r>
      <w:r>
        <w:t>：盐 +2g/10kg 常是"点睛"</w:t>
      </w:r>
    </w:p>
    <w:p>
      <w:pPr>
        <w:pStyle w:val="ListBullet"/>
      </w:pPr>
      <w:r>
        <w:t>典型症状处理顺序（优先级）：</w:t>
      </w:r>
    </w:p>
    <w:p>
      <w:r>
        <w:t xml:space="preserve">  - </w:t>
      </w:r>
      <w:r>
        <w:rPr>
          <w:b/>
        </w:rPr>
        <w:t>苦拖尾</w:t>
      </w:r>
      <w:r>
        <w:t>：糖 +0.5% → SMP +0.3% → 盐 +2g/10kg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G｜巧克力：浓但不腻、不闷香（只动 3 个旋钮）</w:t>
      </w:r>
    </w:p>
    <w:p>
      <w:pPr>
        <w:pStyle w:val="ListBullet"/>
      </w:pPr>
      <w:r/>
      <w:r>
        <w:rPr>
          <w:b/>
        </w:rPr>
        <w:t>旋钮 A：可可粉（厚不厚）</w:t>
      </w:r>
      <w:r>
        <w:t>：决定"可可穿透"但吸水强</w:t>
      </w:r>
    </w:p>
    <w:p>
      <w:pPr>
        <w:pStyle w:val="ListBullet"/>
      </w:pPr>
      <w:r/>
      <w:r>
        <w:rPr>
          <w:b/>
        </w:rPr>
        <w:t>旋钮 B：糖（齁不齁）</w:t>
      </w:r>
      <w:r>
        <w:t>：降糖 0.5% 可显著减腻</w:t>
      </w:r>
    </w:p>
    <w:p>
      <w:pPr>
        <w:pStyle w:val="ListBullet"/>
      </w:pPr>
      <w:r/>
      <w:r>
        <w:rPr>
          <w:b/>
        </w:rPr>
        <w:t>旋钮 C：SMP（融化后有没有稠度）</w:t>
      </w:r>
      <w:r>
        <w:t>：SMP +0.3% 让融化后更"稠"</w:t>
      </w:r>
    </w:p>
    <w:p>
      <w:pPr>
        <w:pStyle w:val="ListBullet"/>
      </w:pPr>
      <w:r>
        <w:t>腻的典型处理：</w:t>
      </w:r>
    </w:p>
    <w:p>
      <w:r>
        <w:t xml:space="preserve">  - 先查 </w:t>
      </w:r>
      <w:r>
        <w:rPr>
          <w:b/>
        </w:rPr>
        <w:t>酱量封顶</w:t>
      </w:r>
      <w:r>
        <w:t xml:space="preserve">：酱类建议 </w:t>
      </w:r>
      <w:r>
        <w:rPr>
          <w:b/>
        </w:rPr>
        <w:t>15g/份封顶</w:t>
      </w:r>
      <w:r>
        <w:t>（先把"加料腻"排除）</w:t>
      </w:r>
    </w:p>
    <w:p>
      <w:r>
        <w:t xml:space="preserve">  - 再降糖 0.5% → 再看是否高脂可可/高脂酱过量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H｜粉感/颗粒感（抹茶/可可）</w:t>
      </w:r>
    </w:p>
    <w:p>
      <w:r/>
      <w:r>
        <w:rPr>
          <w:b/>
        </w:rPr>
        <w:t>原因</w:t>
      </w:r>
      <w:r/>
    </w:p>
    <w:p>
      <w:pPr>
        <w:pStyle w:val="ListBullet"/>
      </w:pPr>
      <w:r>
        <w:t>粉没分散/没水化：漂浮、团聚、沉底</w:t>
      </w:r>
    </w:p>
    <w:p>
      <w:r/>
      <w:r>
        <w:rPr>
          <w:b/>
        </w:rPr>
        <w:t>最小旋钮</w:t>
      </w:r>
      <w:r/>
    </w:p>
    <w:p>
      <w:pPr>
        <w:pStyle w:val="ListNumber"/>
      </w:pPr>
      <w:r>
        <w:t>必须：过筛 + 先用少量牛奶打浆，再回混</w:t>
      </w:r>
    </w:p>
    <w:p>
      <w:pPr>
        <w:pStyle w:val="ListNumber"/>
      </w:pPr>
      <w:r>
        <w:t>有条件：高剪切（túrmix）均质</w:t>
      </w:r>
    </w:p>
    <w:p>
      <w:pPr>
        <w:pStyle w:val="ListNumber"/>
      </w:pPr>
      <w:r>
        <w:t>做足熟化（粉体完全吸水后口感会显著变细）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6.3 "最快定位表"（你截图保存就够）</w:t>
      </w:r>
    </w:p>
    <w:p>
      <w:pPr>
        <w:pStyle w:val="ListBullet"/>
      </w:pPr>
      <w:r/>
      <w:r>
        <w:rPr>
          <w:b/>
        </w:rPr>
        <w:t>太硬 / 挤不出</w:t>
      </w:r>
      <w:r>
        <w:t>：PAC 低（糖不够/太水） or 冻结设定太硬</w:t>
      </w:r>
    </w:p>
    <w:p>
      <w:pPr>
        <w:pStyle w:val="ListBullet"/>
      </w:pPr>
      <w:r/>
      <w:r>
        <w:rPr>
          <w:b/>
        </w:rPr>
        <w:t>太软 / 出水</w:t>
      </w:r>
      <w:r>
        <w:t>：PAC 高（糖太多/糖浆太多） or 稳定剂不足/散热不足</w:t>
      </w:r>
    </w:p>
    <w:p>
      <w:pPr>
        <w:pStyle w:val="ListBullet"/>
      </w:pPr>
      <w:r/>
      <w:r>
        <w:rPr>
          <w:b/>
        </w:rPr>
        <w:t>有冰渣</w:t>
      </w:r>
      <w:r>
        <w:t>：固形物偏低 + 熟化不足</w:t>
      </w:r>
    </w:p>
    <w:p>
      <w:pPr>
        <w:pStyle w:val="ListBullet"/>
      </w:pPr>
      <w:r/>
      <w:r>
        <w:rPr>
          <w:b/>
        </w:rPr>
        <w:t>沙沙</w:t>
      </w:r>
      <w:r>
        <w:t>：奶粉过量 → 降奶粉，改麦芽糊精补固形物</w:t>
      </w:r>
    </w:p>
    <w:p>
      <w:pPr>
        <w:pStyle w:val="ListBullet"/>
      </w:pPr>
      <w:r/>
      <w:r>
        <w:rPr>
          <w:b/>
        </w:rPr>
        <w:t>巧克力油感/堵机</w:t>
      </w:r>
      <w:r>
        <w:t>：脂肪破乳 → 降脂、热溶乳化、别上来就用高脂巧克力块</w:t>
      </w:r>
    </w:p>
    <w:p>
      <w:pPr>
        <w:pStyle w:val="ListBullet"/>
      </w:pPr>
      <w:r/>
      <w:r>
        <w:rPr>
          <w:b/>
        </w:rPr>
        <w:t>抹茶变黄</w:t>
      </w:r>
      <w:r>
        <w:t>：遮光 + 快周转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6.4 本章涉及作业（跟着做，你就能把"调参"变成工程）</w:t>
      </w:r>
    </w:p>
    <w:p>
      <w:pPr>
        <w:pStyle w:val="Heading3"/>
      </w:pPr>
      <w:r>
        <w:t>作业 1｜三句反馈定型（用于最终锁定两套口味）</w:t>
      </w:r>
    </w:p>
    <w:p>
      <w:r>
        <w:t>你先按起步区间试杯一次后，回我这三句（每句 1–10 分）：</w:t>
      </w:r>
    </w:p>
    <w:p>
      <w:pPr>
        <w:pStyle w:val="ListNumber"/>
      </w:pPr>
      <w:r>
        <w:t>抹茶：香气强度（1淡–10很香）+ 苦拖尾（1无–10很苦）</w:t>
      </w:r>
    </w:p>
    <w:p>
      <w:pPr>
        <w:pStyle w:val="ListNumber"/>
      </w:pPr>
      <w:r>
        <w:t>巧克力：可可浓度（1淡–10很浓）+ 甜腻感（1不腻–10很腻）</w:t>
      </w:r>
    </w:p>
    <w:p>
      <w:pPr>
        <w:pStyle w:val="ListNumber"/>
      </w:pPr>
      <w:r>
        <w:t>融化：慢融表现（1很快化水–10很慢且稠）</w:t>
      </w:r>
    </w:p>
    <w:p>
      <w:pPr>
        <w:pStyle w:val="Heading3"/>
      </w:pPr>
      <w:r>
        <w:t>作业 2｜糖体系对照（甜度几乎一样，但软硬不同）</w:t>
      </w:r>
    </w:p>
    <w:p>
      <w:r>
        <w:t>同一桶基底分 A/B 两份：</w:t>
      </w:r>
    </w:p>
    <w:p>
      <w:pPr>
        <w:pStyle w:val="ListBullet"/>
      </w:pPr>
      <w:r>
        <w:t>A：偏蔗糖（POD 主控）</w:t>
      </w:r>
    </w:p>
    <w:p>
      <w:pPr>
        <w:pStyle w:val="ListBullet"/>
      </w:pPr>
      <w:r>
        <w:t>B：把 A 中一部分蔗糖等量替换成 dextrose（POD 变化小，PAC 变大）</w:t>
      </w:r>
    </w:p>
    <w:p>
      <w:r>
        <w:t>记录：软硬、细腻度、主观甜度、10 分钟融化表现</w:t>
      </w:r>
    </w:p>
    <w:p>
      <w:pPr>
        <w:pStyle w:val="Quote"/>
        <w:pBdr>
          <w:left w:val="single" w:sz="12" w:space="4" w:color="2E74B5"/>
        </w:pBdr>
      </w:pPr>
      <w:r>
        <w:t>目标：做出"B 更软更细，但不明显更甜"。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6.5 可能存在的口径差异（对立观点/可选路线）</w:t>
      </w:r>
    </w:p>
    <w:p>
      <w:pPr>
        <w:pStyle w:val="ListBullet"/>
      </w:pPr>
      <w:r/>
      <w:r>
        <w:rPr>
          <w:b/>
        </w:rPr>
        <w:t>Overrun 追求</w:t>
      </w:r>
      <w:r>
        <w:t>：有人追求更高（更轻），有人追求更低（更厚）——你的定位是"中等偏浓厚但不重"，优先稳定一致</w:t>
      </w:r>
    </w:p>
    <w:p>
      <w:pPr>
        <w:pStyle w:val="ListBullet"/>
      </w:pPr>
      <w:r/>
      <w:r>
        <w:rPr>
          <w:b/>
        </w:rPr>
        <w:t>是否必须加热</w:t>
      </w:r>
      <w:r>
        <w:t>：冷配也能跑，但想"零冰渣 + 稳定"时，加热水化 + 熟化更稳（尤其当稳定剂/粉体多）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第7章 研发记录与训练计划</w:t>
      </w:r>
    </w:p>
    <w:p>
      <w:pPr>
        <w:pStyle w:val="Quote"/>
        <w:pBdr>
          <w:left w:val="single" w:sz="12" w:space="4" w:color="2E74B5"/>
        </w:pBdr>
      </w:pPr>
      <w:r>
        <w:t>用途：把研发变成"可复制的工程"，未来扩店也能让员工稳定做出来。</w:t>
      </w:r>
    </w:p>
    <w:p>
      <w:pPr>
        <w:pStyle w:val="Quote"/>
        <w:pBdr>
          <w:left w:val="single" w:sz="12" w:space="4" w:color="2E74B5"/>
        </w:pBdr>
      </w:pPr>
      <w:r>
        <w:t>原则：</w:t>
      </w:r>
      <w:r>
        <w:rPr>
          <w:b/>
        </w:rPr>
        <w:t>配方、工艺、机器参数、感官测试</w:t>
      </w:r>
      <w:r>
        <w:t xml:space="preserve"> 四张表闭环；每次只改一个变量。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7.1 研发体系的最小闭环（你只需要这 4 张表）</w:t>
      </w:r>
    </w:p>
    <w:p>
      <w:pPr>
        <w:pStyle w:val="ListNumber"/>
      </w:pPr>
      <w:r/>
      <w:r>
        <w:rPr>
          <w:b/>
        </w:rPr>
        <w:t>配方版本表</w:t>
      </w:r>
      <w:r>
        <w:t>（原料与克数/百分比）</w:t>
      </w:r>
    </w:p>
    <w:p>
      <w:pPr>
        <w:pStyle w:val="ListNumber"/>
      </w:pPr>
      <w:r/>
      <w:r>
        <w:rPr>
          <w:b/>
        </w:rPr>
        <w:t>工艺批次表</w:t>
      </w:r>
      <w:r>
        <w:t>（水化、加热、降温、熟化、上机温度）</w:t>
      </w:r>
    </w:p>
    <w:p>
      <w:pPr>
        <w:pStyle w:val="ListNumber"/>
      </w:pPr>
      <w:r/>
      <w:r>
        <w:rPr>
          <w:b/>
        </w:rPr>
        <w:t>机器参数表</w:t>
      </w:r>
      <w:r>
        <w:t>（硬度/预冷/待机/当日环境温度）</w:t>
      </w:r>
    </w:p>
    <w:p>
      <w:pPr>
        <w:pStyle w:val="ListNumber"/>
      </w:pPr>
      <w:r/>
      <w:r>
        <w:rPr>
          <w:b/>
        </w:rPr>
        <w:t>感官 + 固定测试表</w:t>
      </w:r>
      <w:r>
        <w:t>（评分 + 尖角 + 10分钟融化盘）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7.2 配方版本管理（最关键：命名规则 + 只改一个变量）</w:t>
      </w:r>
    </w:p>
    <w:p>
      <w:pPr>
        <w:pStyle w:val="Heading3"/>
      </w:pPr>
      <w:r>
        <w:t>7.2.1 版本命名（建议直接用这个）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{base}_{flavor}_{route}_vX.Y</w:t>
      </w:r>
      <w:r/>
    </w:p>
    <w:p>
      <w:r>
        <w:t xml:space="preserve">  - base：</w:t>
      </w:r>
      <w:r>
        <w:rPr>
          <w:rFonts w:ascii="Consolas" w:hAnsi="Consolas"/>
          <w:color w:val="C7254E"/>
          <w:sz w:val="18"/>
        </w:rPr>
        <w:t>milk_base</w:t>
      </w:r>
      <w:r>
        <w:t xml:space="preserve"> / </w:t>
      </w:r>
      <w:r>
        <w:rPr>
          <w:rFonts w:ascii="Consolas" w:hAnsi="Consolas"/>
          <w:color w:val="C7254E"/>
          <w:sz w:val="18"/>
        </w:rPr>
        <w:t>premix_base</w:t>
      </w:r>
      <w:r/>
    </w:p>
    <w:p>
      <w:r>
        <w:t xml:space="preserve">  - flavor：</w:t>
      </w:r>
      <w:r>
        <w:rPr>
          <w:rFonts w:ascii="Consolas" w:hAnsi="Consolas"/>
          <w:color w:val="C7254E"/>
          <w:sz w:val="18"/>
        </w:rPr>
        <w:t>plain</w:t>
      </w:r>
      <w:r>
        <w:t xml:space="preserve"> / </w:t>
      </w:r>
      <w:r>
        <w:rPr>
          <w:rFonts w:ascii="Consolas" w:hAnsi="Consolas"/>
          <w:color w:val="C7254E"/>
          <w:sz w:val="18"/>
        </w:rPr>
        <w:t>matcha</w:t>
      </w:r>
      <w:r>
        <w:t xml:space="preserve"> / </w:t>
      </w:r>
      <w:r>
        <w:rPr>
          <w:rFonts w:ascii="Consolas" w:hAnsi="Consolas"/>
          <w:color w:val="C7254E"/>
          <w:sz w:val="18"/>
        </w:rPr>
        <w:t>choco</w:t>
      </w:r>
      <w:r/>
    </w:p>
    <w:p>
      <w:r>
        <w:t xml:space="preserve">  - route：</w:t>
      </w:r>
      <w:r>
        <w:rPr>
          <w:rFonts w:ascii="Consolas" w:hAnsi="Consolas"/>
          <w:color w:val="C7254E"/>
          <w:sz w:val="18"/>
        </w:rPr>
        <w:t>pre_mix</w:t>
      </w:r>
      <w:r>
        <w:t xml:space="preserve">（预拌液）/ </w:t>
      </w:r>
      <w:r>
        <w:rPr>
          <w:rFonts w:ascii="Consolas" w:hAnsi="Consolas"/>
          <w:color w:val="C7254E"/>
          <w:sz w:val="18"/>
        </w:rPr>
        <w:t>from_scratch</w:t>
      </w:r>
      <w:r>
        <w:t xml:space="preserve">（自制）/ </w:t>
      </w:r>
      <w:r>
        <w:rPr>
          <w:rFonts w:ascii="Consolas" w:hAnsi="Consolas"/>
          <w:color w:val="C7254E"/>
          <w:sz w:val="18"/>
        </w:rPr>
        <w:t>hq_premix</w:t>
      </w:r>
      <w:r>
        <w:t>（总部粉）</w:t>
      </w:r>
    </w:p>
    <w:p>
      <w:r>
        <w:t xml:space="preserve">  - vX.Y：大改 X，小改 Y</w:t>
      </w:r>
    </w:p>
    <w:p>
      <w:r>
        <w:t>示例：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hq_premix_plain_v1.0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from_scratch_matcha_v1.1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pre_mix_choco_v2.0</w:t>
      </w:r>
      <w:r/>
    </w:p>
    <w:p>
      <w:pPr>
        <w:pStyle w:val="Heading3"/>
      </w:pPr>
      <w:r>
        <w:t>7.2.2 必填字段（少一个=这批数据基本废）</w:t>
      </w:r>
    </w:p>
    <w:p>
      <w:pPr>
        <w:pStyle w:val="ListBullet"/>
      </w:pPr>
      <w:r>
        <w:t>日期/批次号</w:t>
      </w:r>
    </w:p>
    <w:p>
      <w:pPr>
        <w:pStyle w:val="ListBullet"/>
      </w:pPr>
      <w:r>
        <w:t>总量（kg）与单桶编号（左/右缸）</w:t>
      </w:r>
    </w:p>
    <w:p>
      <w:pPr>
        <w:pStyle w:val="ListBullet"/>
      </w:pPr>
      <w:r>
        <w:t>每种原料克数（或百分比）</w:t>
      </w:r>
    </w:p>
    <w:p>
      <w:pPr>
        <w:pStyle w:val="ListBullet"/>
      </w:pPr>
      <w:r>
        <w:t>温度：加热最高温、降温到几度、熟化时长、上机温度</w:t>
      </w:r>
    </w:p>
    <w:p>
      <w:pPr>
        <w:pStyle w:val="ListBullet"/>
      </w:pPr>
      <w:r>
        <w:t>当日环境温度（大致即可）</w:t>
      </w:r>
    </w:p>
    <w:p>
      <w:pPr>
        <w:pStyle w:val="ListBullet"/>
      </w:pPr>
      <w:r>
        <w:t>机器：硬度/预冷/待机设置</w:t>
      </w:r>
    </w:p>
    <w:p>
      <w:pPr>
        <w:pStyle w:val="ListBullet"/>
      </w:pPr>
      <w:r>
        <w:t>感官评分 + 两个固定测试结果（见第7.6节）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7.3 工艺批次表（做得对不对，决定 70%）</w:t>
      </w:r>
    </w:p>
    <w:p>
      <w:pPr>
        <w:pStyle w:val="Heading3"/>
      </w:pPr>
      <w:r>
        <w:t>7.3.1 从零自制通用工艺 SOP（建议先按这个跑）</w:t>
      </w:r>
    </w:p>
    <w:p>
      <w:pPr>
        <w:pStyle w:val="ListNumber"/>
      </w:pPr>
      <w:r/>
      <w:r>
        <w:rPr>
          <w:b/>
        </w:rPr>
        <w:t>溶解/水化</w:t>
      </w:r>
      <w:r/>
    </w:p>
    <w:p>
      <w:r>
        <w:t xml:space="preserve">   - 牛奶+奶油加热到 </w:t>
      </w:r>
      <w:r>
        <w:rPr>
          <w:b/>
        </w:rPr>
        <w:t>45–50°C</w:t>
      </w:r>
      <w:r/>
    </w:p>
    <w:p>
      <w:r>
        <w:t xml:space="preserve">   - 糖（蔗糖+dextrose）先干混再倒入溶解</w:t>
      </w:r>
    </w:p>
    <w:p>
      <w:r>
        <w:t xml:space="preserve">   - 加入糖浆（glucose syrup）搅匀</w:t>
      </w:r>
    </w:p>
    <w:p>
      <w:r>
        <w:t xml:space="preserve">   - 稳定剂先与少量糖干混再撒入</w:t>
      </w:r>
    </w:p>
    <w:p>
      <w:r>
        <w:t xml:space="preserve">   - 加热到 </w:t>
      </w:r>
      <w:r>
        <w:rPr>
          <w:b/>
        </w:rPr>
        <w:t>65–70°C，保持 3–5 分钟</w:t>
      </w:r>
      <w:r>
        <w:t>（不需煮沸）</w:t>
      </w:r>
    </w:p>
    <w:p>
      <w:pPr>
        <w:pStyle w:val="ListNumber"/>
      </w:pPr>
      <w:r/>
      <w:r>
        <w:rPr>
          <w:b/>
        </w:rPr>
        <w:t>快速降温</w:t>
      </w:r>
      <w:r>
        <w:t xml:space="preserve">：尽快降到 </w:t>
      </w:r>
      <w:r>
        <w:rPr>
          <w:b/>
        </w:rPr>
        <w:t>≤4°C</w:t>
      </w:r>
      <w:r/>
    </w:p>
    <w:p>
      <w:pPr>
        <w:pStyle w:val="ListNumber"/>
      </w:pPr>
      <w:r/>
      <w:r>
        <w:rPr>
          <w:b/>
        </w:rPr>
        <w:t>熟化</w:t>
      </w:r>
      <w:r>
        <w:t xml:space="preserve">：冷藏 </w:t>
      </w:r>
      <w:r>
        <w:rPr>
          <w:b/>
        </w:rPr>
        <w:t>4–12 小时</w:t>
      </w:r>
      <w:r>
        <w:t>（强烈建议；口感会明显更软更顺）</w:t>
      </w:r>
    </w:p>
    <w:p>
      <w:pPr>
        <w:pStyle w:val="ListNumber"/>
      </w:pPr>
      <w:r/>
      <w:r>
        <w:rPr>
          <w:b/>
        </w:rPr>
        <w:t>上机</w:t>
      </w:r>
      <w:r>
        <w:t xml:space="preserve">：料液 </w:t>
      </w:r>
      <w:r>
        <w:rPr>
          <w:b/>
        </w:rPr>
        <w:t>2–5°C</w:t>
      </w:r>
      <w:r>
        <w:t xml:space="preserve"> 上机；前几杯不稳先试杯再正式售卖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7.4 基础白奶公式 v1（从零自制料液｜1kg）</w:t>
      </w:r>
    </w:p>
    <w:p>
      <w:pPr>
        <w:pStyle w:val="Quote"/>
        <w:pBdr>
          <w:left w:val="single" w:sz="12" w:space="4" w:color="2E74B5"/>
        </w:pBdr>
      </w:pPr>
      <w:r>
        <w:t>你可以先用它做"白底"，再做抹茶/巧克力。</w:t>
      </w:r>
    </w:p>
    <w:p>
      <w:pPr>
        <w:pStyle w:val="Quote"/>
        <w:pBdr>
          <w:left w:val="single" w:sz="12" w:space="4" w:color="2E74B5"/>
        </w:pBdr>
      </w:pPr>
      <w:r>
        <w:t>目标是：</w:t>
      </w:r>
      <w:r>
        <w:rPr>
          <w:b/>
        </w:rPr>
        <w:t>绵密无冰渣 + 奶香干净 + 不盖风味</w:t>
      </w:r>
      <w:r>
        <w:t>。</w:t>
      </w:r>
    </w:p>
    <w:p>
      <w:pPr>
        <w:pStyle w:val="Heading3"/>
      </w:pPr>
      <w:r>
        <w:t>7.4.1 轻盈版（更清爽，适合西班牙大众）</w:t>
      </w:r>
    </w:p>
    <w:p>
      <w:pPr>
        <w:pStyle w:val="ListBullet"/>
      </w:pPr>
      <w:r>
        <w:t>全脂牛奶：</w:t>
      </w:r>
      <w:r>
        <w:rPr>
          <w:b/>
        </w:rPr>
        <w:t>691 g</w:t>
      </w:r>
      <w:r/>
    </w:p>
    <w:p>
      <w:pPr>
        <w:pStyle w:val="ListBullet"/>
      </w:pPr>
      <w:r>
        <w:t>奶油 35%：</w:t>
      </w:r>
      <w:r>
        <w:rPr>
          <w:b/>
        </w:rPr>
        <w:t>129 g</w:t>
      </w:r>
      <w:r/>
    </w:p>
    <w:p>
      <w:pPr>
        <w:pStyle w:val="ListBullet"/>
      </w:pPr>
      <w:r>
        <w:t>白砂糖：</w:t>
      </w:r>
      <w:r>
        <w:rPr>
          <w:b/>
        </w:rPr>
        <w:t>100 g</w:t>
      </w:r>
      <w:r/>
    </w:p>
    <w:p>
      <w:pPr>
        <w:pStyle w:val="ListBullet"/>
      </w:pPr>
      <w:r>
        <w:t>液态葡萄糖（glucose syrup）：</w:t>
      </w:r>
      <w:r>
        <w:rPr>
          <w:b/>
        </w:rPr>
        <w:t>60 g</w:t>
      </w:r>
      <w:r/>
    </w:p>
    <w:p>
      <w:pPr>
        <w:pStyle w:val="ListBullet"/>
      </w:pPr>
      <w:r>
        <w:t>Dextrosa：</w:t>
      </w:r>
      <w:r>
        <w:rPr>
          <w:b/>
        </w:rPr>
        <w:t>20 g</w:t>
      </w:r>
      <w:r/>
    </w:p>
    <w:p>
      <w:pPr>
        <w:pStyle w:val="ListBullet"/>
      </w:pPr>
      <w:r>
        <w:t>（可选）稳定剂：</w:t>
      </w:r>
      <w:r>
        <w:rPr>
          <w:b/>
        </w:rPr>
        <w:t>2 g（0.2%）</w:t>
      </w:r>
      <w:r/>
    </w:p>
    <w:p>
      <w:pPr>
        <w:pStyle w:val="Heading3"/>
      </w:pPr>
      <w:r>
        <w:t>7.4.2 浓厚版（更"冰淇淋感"，更高级但更易腻）</w:t>
      </w:r>
    </w:p>
    <w:p>
      <w:pPr>
        <w:pStyle w:val="ListBullet"/>
      </w:pPr>
      <w:r>
        <w:t>全脂牛奶：</w:t>
      </w:r>
      <w:r>
        <w:rPr>
          <w:b/>
        </w:rPr>
        <w:t>640 g</w:t>
      </w:r>
      <w:r/>
    </w:p>
    <w:p>
      <w:pPr>
        <w:pStyle w:val="ListBullet"/>
      </w:pPr>
      <w:r>
        <w:t>奶油 35%：</w:t>
      </w:r>
      <w:r>
        <w:rPr>
          <w:b/>
        </w:rPr>
        <w:t>200 g</w:t>
      </w:r>
      <w:r/>
    </w:p>
    <w:p>
      <w:pPr>
        <w:pStyle w:val="ListBullet"/>
      </w:pPr>
      <w:r>
        <w:t>白砂糖：</w:t>
      </w:r>
      <w:r>
        <w:rPr>
          <w:b/>
        </w:rPr>
        <w:t>95 g</w:t>
      </w:r>
      <w:r/>
    </w:p>
    <w:p>
      <w:pPr>
        <w:pStyle w:val="ListBullet"/>
      </w:pPr>
      <w:r>
        <w:t>液态葡萄糖：</w:t>
      </w:r>
      <w:r>
        <w:rPr>
          <w:b/>
        </w:rPr>
        <w:t>50 g</w:t>
      </w:r>
      <w:r/>
    </w:p>
    <w:p>
      <w:pPr>
        <w:pStyle w:val="ListBullet"/>
      </w:pPr>
      <w:r>
        <w:t>Dextrosa：</w:t>
      </w:r>
      <w:r>
        <w:rPr>
          <w:b/>
        </w:rPr>
        <w:t>15 g</w:t>
      </w:r>
      <w:r/>
    </w:p>
    <w:p>
      <w:pPr>
        <w:pStyle w:val="ListBullet"/>
      </w:pPr>
      <w:r>
        <w:t>（可选）稳定剂：</w:t>
      </w:r>
      <w:r>
        <w:rPr>
          <w:b/>
        </w:rPr>
        <w:t>2 g（0.2%）</w:t>
      </w:r>
      <w:r/>
    </w:p>
    <w:p>
      <w:pPr>
        <w:pStyle w:val="Heading3"/>
      </w:pPr>
      <w:r>
        <w:t>7.4.3 你要的"浓厚但不盖香"基底（v1｜推荐）</w:t>
      </w:r>
    </w:p>
    <w:p>
      <w:pPr>
        <w:pStyle w:val="ListBullet"/>
      </w:pPr>
      <w:r>
        <w:t>全脂牛奶：</w:t>
      </w:r>
      <w:r>
        <w:rPr>
          <w:b/>
        </w:rPr>
        <w:t>610 g</w:t>
      </w:r>
      <w:r/>
    </w:p>
    <w:p>
      <w:pPr>
        <w:pStyle w:val="ListBullet"/>
      </w:pPr>
      <w:r>
        <w:t>奶油 35%：</w:t>
      </w:r>
      <w:r>
        <w:rPr>
          <w:b/>
        </w:rPr>
        <w:t>230 g</w:t>
      </w:r>
      <w:r/>
    </w:p>
    <w:p>
      <w:pPr>
        <w:pStyle w:val="ListBullet"/>
      </w:pPr>
      <w:r>
        <w:t>白砂糖：</w:t>
      </w:r>
      <w:r>
        <w:rPr>
          <w:b/>
        </w:rPr>
        <w:t>85 g</w:t>
      </w:r>
      <w:r/>
    </w:p>
    <w:p>
      <w:pPr>
        <w:pStyle w:val="ListBullet"/>
      </w:pPr>
      <w:r>
        <w:t>液态葡萄糖：</w:t>
      </w:r>
      <w:r>
        <w:rPr>
          <w:b/>
        </w:rPr>
        <w:t>55 g</w:t>
      </w:r>
      <w:r/>
    </w:p>
    <w:p>
      <w:pPr>
        <w:pStyle w:val="ListBullet"/>
      </w:pPr>
      <w:r>
        <w:t>Dextrosa：</w:t>
      </w:r>
      <w:r>
        <w:rPr>
          <w:b/>
        </w:rPr>
        <w:t>18 g</w:t>
      </w:r>
      <w:r/>
    </w:p>
    <w:p>
      <w:pPr>
        <w:pStyle w:val="ListBullet"/>
      </w:pPr>
      <w:r>
        <w:t>稳定剂：</w:t>
      </w:r>
      <w:r>
        <w:rPr>
          <w:b/>
        </w:rPr>
        <w:t>2.5 g（0.25%）</w:t>
      </w:r>
      <w:r/>
    </w:p>
    <w:p>
      <w:pPr>
        <w:pStyle w:val="Quote"/>
        <w:pBdr>
          <w:left w:val="single" w:sz="12" w:space="4" w:color="2E74B5"/>
        </w:pBdr>
      </w:pPr>
      <w:r>
        <w:t>逻辑：脂肪约 8%–9%（厚但不糊嘴），糖体系压冰点减少冰渣，稳定剂抓水提升慢融。</w:t>
      </w:r>
    </w:p>
    <w:p>
      <w:pPr>
        <w:pStyle w:val="Heading3"/>
      </w:pPr>
      <w:r>
        <w:t>7.4.4 "不盖住抹茶/巧克力香"的三条硬规则</w:t>
      </w:r>
    </w:p>
    <w:p>
      <w:pPr>
        <w:pStyle w:val="ListNumber"/>
      </w:pPr>
      <w:r>
        <w:t>基底别用强风味乳品（dulce de leche、香草糖、crème fraîche 等先别碰）</w:t>
      </w:r>
    </w:p>
    <w:p>
      <w:pPr>
        <w:pStyle w:val="ListNumber"/>
      </w:pPr>
      <w:r>
        <w:t>别靠堆奶油"变高级"——要厚优先加结构（固形物/结构粉）</w:t>
      </w:r>
    </w:p>
    <w:p>
      <w:pPr>
        <w:pStyle w:val="ListNumber"/>
      </w:pPr>
      <w:r>
        <w:t>风味靠"粉/载体"而不是靠糖压：抹茶靠用量与分散，巧克力靠可可粉穿透 + 巧克力豆圆润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7.5 总部半成品方案（粉体预拌，门店只加牛奶/奶油）</w:t>
      </w:r>
    </w:p>
    <w:p>
      <w:pPr>
        <w:pStyle w:val="Quote"/>
        <w:pBdr>
          <w:left w:val="single" w:sz="12" w:space="4" w:color="2E74B5"/>
        </w:pBdr>
      </w:pPr>
      <w:r>
        <w:t>目标：跨门店一致、操作最少、物流最省。</w:t>
      </w:r>
    </w:p>
    <w:p>
      <w:pPr>
        <w:pStyle w:val="Heading3"/>
      </w:pPr>
      <w:r>
        <w:t>7.5.1 总部做 2 个 SKU（粉体）</w:t>
      </w:r>
    </w:p>
    <w:p>
      <w:pPr>
        <w:pStyle w:val="ListBullet"/>
      </w:pPr>
      <w:r/>
      <w:r>
        <w:rPr>
          <w:b/>
        </w:rPr>
        <w:t>SKU-BASE：基底结构粉（白底）</w:t>
      </w:r>
      <w:r/>
    </w:p>
    <w:p>
      <w:r>
        <w:t xml:space="preserve">  含：糖 + dextrose + 稳定剂/乳化剂 + 脱脂奶粉（提升乳固形物/绵密）</w:t>
      </w:r>
    </w:p>
    <w:p>
      <w:pPr>
        <w:pStyle w:val="ListBullet"/>
      </w:pPr>
      <w:r/>
      <w:r>
        <w:rPr>
          <w:b/>
        </w:rPr>
        <w:t>SKU-CHOCO：巧克力风味粉</w:t>
      </w:r>
      <w:r>
        <w:t>（顺滑偏甜路线）</w:t>
      </w:r>
    </w:p>
    <w:p>
      <w:r>
        <w:t xml:space="preserve">  含：温和可可粉 +（可选）少量香草/盐</w:t>
      </w:r>
    </w:p>
    <w:p>
      <w:r>
        <w:t xml:space="preserve">  - 若追求更"圆润高级"：再配一个"50%巧克力豆小包"（门店融化一步）</w:t>
      </w:r>
    </w:p>
    <w:p>
      <w:pPr>
        <w:pStyle w:val="Heading3"/>
      </w:pPr>
      <w:r>
        <w:t>7.5.2 门店标准化配比（兼容未定机型）</w:t>
      </w:r>
    </w:p>
    <w:p>
      <w:r/>
      <w:r>
        <w:rPr>
          <w:b/>
        </w:rPr>
        <w:t>白底（1 kg 料液）</w:t>
      </w:r>
      <w:r/>
    </w:p>
    <w:p>
      <w:pPr>
        <w:pStyle w:val="ListBullet"/>
      </w:pPr>
      <w:r>
        <w:t>全脂牛奶：</w:t>
      </w:r>
      <w:r>
        <w:rPr>
          <w:b/>
        </w:rPr>
        <w:t>680 g</w:t>
      </w:r>
      <w:r/>
    </w:p>
    <w:p>
      <w:pPr>
        <w:pStyle w:val="ListBullet"/>
      </w:pPr>
      <w:r>
        <w:t>奶油 35%：</w:t>
      </w:r>
      <w:r>
        <w:rPr>
          <w:b/>
        </w:rPr>
        <w:t>180 g</w:t>
      </w:r>
      <w:r/>
    </w:p>
    <w:p>
      <w:pPr>
        <w:pStyle w:val="ListBullet"/>
      </w:pPr>
      <w:r/>
      <w:r>
        <w:rPr>
          <w:b/>
        </w:rPr>
        <w:t>SKU-BASE：140 g</w:t>
      </w:r>
      <w:r/>
    </w:p>
    <w:p>
      <w:r/>
      <w:r>
        <w:rPr>
          <w:b/>
        </w:rPr>
        <w:t>巧克力（1 kg 料液｜顺滑偏甜）</w:t>
      </w:r>
      <w:r/>
    </w:p>
    <w:p>
      <w:pPr>
        <w:pStyle w:val="ListBullet"/>
      </w:pPr>
      <w:r>
        <w:t>按白底 1 kg</w:t>
      </w:r>
    </w:p>
    <w:p>
      <w:pPr>
        <w:pStyle w:val="ListBullet"/>
      </w:pPr>
      <w:r>
        <w:t>另加：</w:t>
      </w:r>
      <w:r>
        <w:rPr>
          <w:b/>
        </w:rPr>
        <w:t>SKU-CHOCO 25–35 g/kg</w:t>
      </w:r>
      <w:r>
        <w:t>（先从 30 g/kg 起步）</w:t>
      </w:r>
    </w:p>
    <w:p>
      <w:r/>
      <w:r>
        <w:rPr>
          <w:b/>
        </w:rPr>
        <w:t>巧克力升级版（更圆润，但门店多一步）</w:t>
      </w:r>
      <w:r/>
    </w:p>
    <w:p>
      <w:pPr>
        <w:pStyle w:val="ListBullet"/>
      </w:pPr>
      <w:r>
        <w:t>按白底 1 kg</w:t>
      </w:r>
    </w:p>
    <w:p>
      <w:pPr>
        <w:pStyle w:val="ListBullet"/>
      </w:pPr>
      <w:r>
        <w:t xml:space="preserve">取其中 </w:t>
      </w:r>
      <w:r>
        <w:rPr>
          <w:b/>
        </w:rPr>
        <w:t>80 g 牛奶加热到 60–65°C</w:t>
      </w:r>
      <w:r/>
    </w:p>
    <w:p>
      <w:pPr>
        <w:pStyle w:val="ListBullet"/>
      </w:pPr>
      <w:r>
        <w:t xml:space="preserve">融化 </w:t>
      </w:r>
      <w:r>
        <w:rPr>
          <w:b/>
        </w:rPr>
        <w:t>50%巧克力豆 40–60 g</w:t>
      </w:r>
      <w:r>
        <w:t>，倒回搅匀</w:t>
      </w:r>
    </w:p>
    <w:p>
      <w:pPr>
        <w:pStyle w:val="ListBullet"/>
      </w:pPr>
      <w:r>
        <w:t xml:space="preserve">同时可可粉量降到 </w:t>
      </w:r>
      <w:r>
        <w:rPr>
          <w:b/>
        </w:rPr>
        <w:t>15–20 g/kg</w:t>
      </w:r>
      <w:r>
        <w:t>（香气穿透 + 圆润感更像"真巧克力"）</w:t>
      </w:r>
    </w:p>
    <w:p>
      <w:pPr>
        <w:pStyle w:val="Heading3"/>
      </w:pPr>
      <w:r>
        <w:t>7.5.3 零冰渣 SOP（门店必须统一）</w:t>
      </w:r>
    </w:p>
    <w:p>
      <w:pPr>
        <w:pStyle w:val="ListNumber"/>
      </w:pPr>
      <w:r>
        <w:t>先用少量牛奶把粉打成浆，再加剩余液体</w:t>
      </w:r>
    </w:p>
    <w:p>
      <w:pPr>
        <w:pStyle w:val="ListNumber"/>
      </w:pPr>
      <w:r>
        <w:t xml:space="preserve">冷藏熟化 </w:t>
      </w:r>
      <w:r>
        <w:rPr>
          <w:b/>
        </w:rPr>
        <w:t>8–12h（至少 6h）</w:t>
      </w:r>
      <w:r/>
    </w:p>
    <w:p>
      <w:pPr>
        <w:pStyle w:val="ListNumber"/>
      </w:pPr>
      <w:r>
        <w:t xml:space="preserve">上机温度 </w:t>
      </w:r>
      <w:r>
        <w:rPr>
          <w:b/>
        </w:rPr>
        <w:t>2–5°C</w:t>
      </w:r>
      <w:r/>
    </w:p>
    <w:p>
      <w:pPr>
        <w:pStyle w:val="ListNumber"/>
      </w:pPr>
      <w:r>
        <w:t xml:space="preserve">稳定剂剂量按 </w:t>
      </w:r>
      <w:r>
        <w:rPr>
          <w:b/>
        </w:rPr>
        <w:t>0.25%（2.5g/kg）</w:t>
      </w:r>
      <w:r>
        <w:t xml:space="preserve"> 级别起步（若已包含在 SKU 内则按 SKU 剂量）</w:t>
      </w:r>
    </w:p>
    <w:p>
      <w:pPr>
        <w:pStyle w:val="Heading3"/>
      </w:pPr>
      <w:r>
        <w:t>7.5.4 机型没定时的"唯一旋钮"（只改一项就能贴合）</w:t>
      </w:r>
    </w:p>
    <w:p>
      <w:pPr>
        <w:pStyle w:val="ListBullet"/>
      </w:pPr>
      <w:r/>
      <w:r>
        <w:rPr>
          <w:b/>
        </w:rPr>
        <w:t>重力机</w:t>
      </w:r>
      <w:r>
        <w:t xml:space="preserve">（怕太稠出不来）：SKU-BASE </w:t>
      </w:r>
      <w:r>
        <w:rPr>
          <w:b/>
        </w:rPr>
        <w:t>140 → 130 g/kg</w:t>
      </w:r>
      <w:r/>
    </w:p>
    <w:p>
      <w:pPr>
        <w:pStyle w:val="ListBullet"/>
      </w:pPr>
      <w:r/>
      <w:r>
        <w:rPr>
          <w:b/>
        </w:rPr>
        <w:t>泵机</w:t>
      </w:r>
      <w:r>
        <w:t xml:space="preserve">（能吃稠更奶昔感）：SKU-BASE </w:t>
      </w:r>
      <w:r>
        <w:rPr>
          <w:b/>
        </w:rPr>
        <w:t>140 → 150 g/kg</w:t>
      </w:r>
      <w:r/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7.6 感官 + 测试表（让"好吃"可量化）</w:t>
      </w:r>
    </w:p>
    <w:p>
      <w:pPr>
        <w:pStyle w:val="Heading3"/>
      </w:pPr>
      <w:r>
        <w:t>7.6.1 统一评分（1–5 分）</w:t>
      </w:r>
    </w:p>
    <w:p>
      <w:pPr>
        <w:pStyle w:val="ListBullet"/>
      </w:pPr>
      <w:r>
        <w:t>细腻度（冰渣/粉感）</w:t>
      </w:r>
    </w:p>
    <w:p>
      <w:pPr>
        <w:pStyle w:val="ListBullet"/>
      </w:pPr>
      <w:r>
        <w:t>挺立与干爽（是否出水）</w:t>
      </w:r>
    </w:p>
    <w:p>
      <w:pPr>
        <w:pStyle w:val="ListBullet"/>
      </w:pPr>
      <w:r>
        <w:t>香气穿透（开盖闻 + 入口）</w:t>
      </w:r>
    </w:p>
    <w:p>
      <w:pPr>
        <w:pStyle w:val="ListBullet"/>
      </w:pPr>
      <w:r>
        <w:t>甜度舒适度（中偏甜但不齁）</w:t>
      </w:r>
    </w:p>
    <w:p>
      <w:pPr>
        <w:pStyle w:val="ListBullet"/>
      </w:pPr>
      <w:r>
        <w:t>回口干净度（不蜡、不腻拖尾）</w:t>
      </w:r>
    </w:p>
    <w:p>
      <w:pPr>
        <w:pStyle w:val="Heading3"/>
      </w:pPr>
      <w:r>
        <w:t>7.6.2 两个固定测试（每批必须做）</w:t>
      </w:r>
    </w:p>
    <w:p>
      <w:pPr>
        <w:pStyle w:val="ListBullet"/>
      </w:pPr>
      <w:r/>
      <w:r>
        <w:rPr>
          <w:b/>
        </w:rPr>
        <w:t>尖角测试</w:t>
      </w:r>
      <w:r>
        <w:t>：尖角站立 ≥ 30 秒（记录：合格/边缘融化/直接塌）</w:t>
      </w:r>
    </w:p>
    <w:p>
      <w:pPr>
        <w:pStyle w:val="ListBullet"/>
      </w:pPr>
      <w:r/>
      <w:r>
        <w:rPr>
          <w:b/>
        </w:rPr>
        <w:t>10 分钟融化盘</w:t>
      </w:r>
      <w:r>
        <w:t>：10 分钟后是否仍稠、是否析水（记录照片更好）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7.7 开业前 7 天训练 &amp; 验收表（团队照这个练就能上岗）</w:t>
      </w:r>
    </w:p>
    <w:p>
      <w:pPr>
        <w:pStyle w:val="Heading3"/>
      </w:pPr>
      <w:r>
        <w:t>Day 1｜定重训练（只练出杯）</w:t>
      </w:r>
    </w:p>
    <w:p>
      <w:pPr>
        <w:pStyle w:val="ListBullet"/>
      </w:pPr>
      <w:r>
        <w:t>目标：S190/M250/L340 误差 ≤ ±5g</w:t>
      </w:r>
    </w:p>
    <w:p>
      <w:pPr>
        <w:pStyle w:val="ListBullet"/>
      </w:pPr>
      <w:r>
        <w:t>验收：连续 30 杯合格率 ≥ 90%</w:t>
      </w:r>
    </w:p>
    <w:p>
      <w:pPr>
        <w:pStyle w:val="Heading3"/>
      </w:pPr>
      <w:r>
        <w:t>Day 2｜加料训练（只练 2 topping + 1 酱）</w:t>
      </w:r>
    </w:p>
    <w:p>
      <w:pPr>
        <w:pStyle w:val="ListBullet"/>
      </w:pPr>
      <w:r>
        <w:t>标准：topping 12g/份；酱 15g；粉 1–2g</w:t>
      </w:r>
    </w:p>
    <w:p>
      <w:pPr>
        <w:pStyle w:val="ListBullet"/>
      </w:pPr>
      <w:r>
        <w:t>目标：单杯加料 ≤ 25 秒，外观合格（酱线清晰、脆料堆高、粉点睛）</w:t>
      </w:r>
    </w:p>
    <w:p>
      <w:pPr>
        <w:pStyle w:val="Heading3"/>
      </w:pPr>
      <w:r>
        <w:t>Day 3｜两人班联动（模拟平峰）</w:t>
      </w:r>
    </w:p>
    <w:p>
      <w:pPr>
        <w:pStyle w:val="ListBullet"/>
      </w:pPr>
      <w:r>
        <w:t>配置：A收银+交付；B定重+加料</w:t>
      </w:r>
    </w:p>
    <w:p>
      <w:pPr>
        <w:pStyle w:val="ListBullet"/>
      </w:pPr>
      <w:r>
        <w:t>目标：平均出杯 ≤ 75 秒/单，连续 30 单不乱</w:t>
      </w:r>
    </w:p>
    <w:p>
      <w:pPr>
        <w:pStyle w:val="Heading3"/>
      </w:pPr>
      <w:r>
        <w:t>Day 4｜三人班联动（模拟高峰）</w:t>
      </w:r>
    </w:p>
    <w:p>
      <w:pPr>
        <w:pStyle w:val="ListBullet"/>
      </w:pPr>
      <w:r>
        <w:t>配置：A收银；B定重；C加料</w:t>
      </w:r>
    </w:p>
    <w:p>
      <w:pPr>
        <w:pStyle w:val="ListBullet"/>
      </w:pPr>
      <w:r>
        <w:t>目标：连续 40 单不断档；B 批量定重（一次 5–8 杯）能跑顺</w:t>
      </w:r>
    </w:p>
    <w:p>
      <w:pPr>
        <w:pStyle w:val="Heading3"/>
      </w:pPr>
      <w:r>
        <w:t>Day 5｜备料间按份 SOP（你选的"不现切"体系）</w:t>
      </w:r>
    </w:p>
    <w:p>
      <w:pPr>
        <w:pStyle w:val="ListBullet"/>
      </w:pPr>
      <w:r>
        <w:t>目标：按份盆装准确、台面只放 30–45 分钟用量、补货不影响节拍</w:t>
      </w:r>
    </w:p>
    <w:p>
      <w:pPr>
        <w:pStyle w:val="Heading3"/>
      </w:pPr>
      <w:r>
        <w:t>Day 6｜卫生清洗（把"麻烦"消灭在开业前）</w:t>
      </w:r>
    </w:p>
    <w:p>
      <w:pPr>
        <w:pStyle w:val="ListBullet"/>
      </w:pPr>
      <w:r>
        <w:t>目标：完整清洗流程不漏步、耗时可控</w:t>
      </w:r>
    </w:p>
    <w:p>
      <w:pPr>
        <w:pStyle w:val="ListBullet"/>
      </w:pPr>
      <w:r>
        <w:t>验收：每人都能独立完成"收档清洗 + 次日开档检查"</w:t>
      </w:r>
    </w:p>
    <w:p>
      <w:pPr>
        <w:pStyle w:val="Heading3"/>
      </w:pPr>
      <w:r>
        <w:t>Day 7｜软开业演练（只卖 3 个推荐组合）</w:t>
      </w:r>
    </w:p>
    <w:p>
      <w:pPr>
        <w:pStyle w:val="ListBullet"/>
      </w:pPr>
      <w:r>
        <w:t>只卖：旋风招牌 / 抹茶和风 / 巧克力香蕉船</w:t>
      </w:r>
    </w:p>
    <w:p>
      <w:pPr>
        <w:pStyle w:val="ListBullet"/>
      </w:pPr>
      <w:r>
        <w:t>验收：顾客下单平均 ≤ 10 秒；制作平均 ≤ 60–75 秒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7.8 本章作业（本章涉及的作业都在这里）</w:t>
      </w:r>
    </w:p>
    <w:p>
      <w:pPr>
        <w:pStyle w:val="Heading3"/>
      </w:pPr>
      <w:r>
        <w:t>作业 1｜两锅 1kg 快速试验（最快出结果）</w:t>
      </w:r>
    </w:p>
    <w:p>
      <w:pPr>
        <w:pStyle w:val="ListBullet"/>
      </w:pPr>
      <w:r>
        <w:t>锅A：只做白奶基底（看"绵密/零渣"是否达标）</w:t>
      </w:r>
    </w:p>
    <w:p>
      <w:pPr>
        <w:pStyle w:val="ListBullet"/>
      </w:pPr>
      <w:r>
        <w:t>锅B：白奶基底 + 可可粉 50g/kg（看香气穿透力）</w:t>
      </w:r>
    </w:p>
    <w:p>
      <w:pPr>
        <w:pStyle w:val="Quote"/>
        <w:pBdr>
          <w:left w:val="single" w:sz="12" w:space="4" w:color="2E74B5"/>
        </w:pBdr>
      </w:pPr>
      <w:r>
        <w:t>如果锅A都有冰渣：先别怪风味，优先修"糖体系/稳定剂/熟化/上机温度"。</w:t>
      </w:r>
    </w:p>
    <w:p>
      <w:pPr>
        <w:pStyle w:val="Heading3"/>
      </w:pPr>
      <w:r>
        <w:t>作业 2｜第一份"研发草稿"（巧克力基础模型｜1000g）</w:t>
      </w:r>
    </w:p>
    <w:p>
      <w:r/>
      <w:r>
        <w:rPr>
          <w:b/>
        </w:rPr>
        <w:t>模拟配方：醇厚牛奶巧克力软冰（1000g）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</w:rPr>
              <w:t>原料</w:t>
            </w:r>
          </w:p>
        </w:tc>
        <w:tc>
          <w:tcPr>
            <w:tcW w:type="dxa" w:w="2771"/>
          </w:tcPr>
          <w:p>
            <w:r>
              <w:rPr>
                <w:b/>
              </w:rPr>
              <w:t>重量(g)</w:t>
            </w:r>
          </w:p>
        </w:tc>
        <w:tc>
          <w:tcPr>
            <w:tcW w:type="dxa" w:w="2771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771"/>
          </w:tcPr>
          <w:p>
            <w:r>
              <w:t>全脂牛奶</w:t>
            </w:r>
          </w:p>
        </w:tc>
        <w:tc>
          <w:tcPr>
            <w:tcW w:type="dxa" w:w="2771"/>
          </w:tcPr>
          <w:p>
            <w:r>
              <w:t>630</w:t>
            </w:r>
          </w:p>
        </w:tc>
        <w:tc>
          <w:tcPr>
            <w:tcW w:type="dxa" w:w="2771"/>
          </w:tcPr>
          <w:p>
            <w:r>
              <w:t>溶剂，基础乳香</w:t>
            </w:r>
          </w:p>
        </w:tc>
      </w:tr>
      <w:tr>
        <w:tc>
          <w:tcPr>
            <w:tcW w:type="dxa" w:w="2771"/>
          </w:tcPr>
          <w:p>
            <w:r>
              <w:t>淡奶油(35%)</w:t>
            </w:r>
          </w:p>
        </w:tc>
        <w:tc>
          <w:tcPr>
            <w:tcW w:type="dxa" w:w="2771"/>
          </w:tcPr>
          <w:p>
            <w:r>
              <w:t>100</w:t>
            </w:r>
          </w:p>
        </w:tc>
        <w:tc>
          <w:tcPr>
            <w:tcW w:type="dxa" w:w="2771"/>
          </w:tcPr>
          <w:p>
            <w:r>
              <w:t>脂肪源：润滑、掩盖苦味</w:t>
            </w:r>
          </w:p>
        </w:tc>
      </w:tr>
      <w:tr>
        <w:tc>
          <w:tcPr>
            <w:tcW w:type="dxa" w:w="2771"/>
          </w:tcPr>
          <w:p>
            <w:r>
              <w:t>脱脂奶粉(SMP)</w:t>
            </w:r>
          </w:p>
        </w:tc>
        <w:tc>
          <w:tcPr>
            <w:tcW w:type="dxa" w:w="2771"/>
          </w:tcPr>
          <w:p>
            <w:r>
              <w:t>50</w:t>
            </w:r>
          </w:p>
        </w:tc>
        <w:tc>
          <w:tcPr>
            <w:tcW w:type="dxa" w:w="2771"/>
          </w:tcPr>
          <w:p>
            <w:r>
              <w:t>骨架：增加奶香、吸附水分</w:t>
            </w:r>
          </w:p>
        </w:tc>
      </w:tr>
      <w:tr>
        <w:tc>
          <w:tcPr>
            <w:tcW w:type="dxa" w:w="2771"/>
          </w:tcPr>
          <w:p>
            <w:r>
              <w:t>碱化可可粉</w:t>
            </w:r>
          </w:p>
        </w:tc>
        <w:tc>
          <w:tcPr>
            <w:tcW w:type="dxa" w:w="2771"/>
          </w:tcPr>
          <w:p>
            <w:r>
              <w:t>40</w:t>
            </w:r>
          </w:p>
        </w:tc>
        <w:tc>
          <w:tcPr>
            <w:tcW w:type="dxa" w:w="2771"/>
          </w:tcPr>
          <w:p>
            <w:r>
              <w:t>核心风味</w:t>
            </w:r>
          </w:p>
        </w:tc>
      </w:tr>
      <w:tr>
        <w:tc>
          <w:tcPr>
            <w:tcW w:type="dxa" w:w="2771"/>
          </w:tcPr>
          <w:p>
            <w:r>
              <w:t>蔗糖</w:t>
            </w:r>
          </w:p>
        </w:tc>
        <w:tc>
          <w:tcPr>
            <w:tcW w:type="dxa" w:w="2771"/>
          </w:tcPr>
          <w:p>
            <w:r>
              <w:t>130</w:t>
            </w:r>
          </w:p>
        </w:tc>
        <w:tc>
          <w:tcPr>
            <w:tcW w:type="dxa" w:w="2771"/>
          </w:tcPr>
          <w:p>
            <w:r>
              <w:t>甜度 + 主要抗冻力</w:t>
            </w:r>
          </w:p>
        </w:tc>
      </w:tr>
      <w:tr>
        <w:tc>
          <w:tcPr>
            <w:tcW w:type="dxa" w:w="2771"/>
          </w:tcPr>
          <w:p>
            <w:r>
              <w:t>葡萄糖粉</w:t>
            </w:r>
          </w:p>
        </w:tc>
        <w:tc>
          <w:tcPr>
            <w:tcW w:type="dxa" w:w="2771"/>
          </w:tcPr>
          <w:p>
            <w:r>
              <w:t>30</w:t>
            </w:r>
          </w:p>
        </w:tc>
        <w:tc>
          <w:tcPr>
            <w:tcW w:type="dxa" w:w="2771"/>
          </w:tcPr>
          <w:p>
            <w:r>
              <w:t>抑甜、防冰晶、微调硬度</w:t>
            </w:r>
          </w:p>
        </w:tc>
      </w:tr>
      <w:tr>
        <w:tc>
          <w:tcPr>
            <w:tcW w:type="dxa" w:w="2771"/>
          </w:tcPr>
          <w:p>
            <w:r>
              <w:t>麦芽糊精</w:t>
            </w:r>
          </w:p>
        </w:tc>
        <w:tc>
          <w:tcPr>
            <w:tcW w:type="dxa" w:w="2771"/>
          </w:tcPr>
          <w:p>
            <w:r>
              <w:t>15</w:t>
            </w:r>
          </w:p>
        </w:tc>
        <w:tc>
          <w:tcPr>
            <w:tcW w:type="dxa" w:w="2771"/>
          </w:tcPr>
          <w:p>
            <w:r>
              <w:t>增稠/增固形物但不增甜</w:t>
            </w:r>
          </w:p>
        </w:tc>
      </w:tr>
      <w:tr>
        <w:tc>
          <w:tcPr>
            <w:tcW w:type="dxa" w:w="2771"/>
          </w:tcPr>
          <w:p>
            <w:r>
              <w:t>软冰稳定剂</w:t>
            </w:r>
          </w:p>
        </w:tc>
        <w:tc>
          <w:tcPr>
            <w:tcW w:type="dxa" w:w="2771"/>
          </w:tcPr>
          <w:p>
            <w:r>
              <w:t>5</w:t>
            </w:r>
          </w:p>
        </w:tc>
        <w:tc>
          <w:tcPr>
            <w:tcW w:type="dxa" w:w="2771"/>
          </w:tcPr>
          <w:p>
            <w:r>
              <w:t>乳化、防融、保持干爽</w:t>
            </w:r>
          </w:p>
        </w:tc>
      </w:tr>
      <w:tr>
        <w:tc>
          <w:tcPr>
            <w:tcW w:type="dxa" w:w="2771"/>
          </w:tcPr>
          <w:p>
            <w:r>
              <w:t>海盐</w:t>
            </w:r>
          </w:p>
        </w:tc>
        <w:tc>
          <w:tcPr>
            <w:tcW w:type="dxa" w:w="2771"/>
          </w:tcPr>
          <w:p>
            <w:r>
              <w:t>0.5</w:t>
            </w:r>
          </w:p>
        </w:tc>
        <w:tc>
          <w:tcPr>
            <w:tcW w:type="dxa" w:w="2771"/>
          </w:tcPr>
          <w:p>
            <w:r>
              <w:t>点睛：提升甜味质感</w:t>
            </w:r>
          </w:p>
        </w:tc>
      </w:tr>
    </w:tbl>
    <w:p/>
    <w:p>
      <w:r>
        <w:t>你的任务：</w:t>
      </w:r>
    </w:p>
    <w:p>
      <w:pPr>
        <w:pStyle w:val="ListNumber"/>
      </w:pPr>
      <w:r>
        <w:t>采购原料（尤其 dextrose、麦芽糊精、稳定剂）</w:t>
      </w:r>
    </w:p>
    <w:p>
      <w:pPr>
        <w:pStyle w:val="ListNumber"/>
      </w:pPr>
      <w:r>
        <w:t>按配方试做一次（没机器也可先混合、冷冻后尝味）</w:t>
      </w:r>
    </w:p>
    <w:p>
      <w:pPr>
        <w:pStyle w:val="ListNumber"/>
      </w:pPr>
      <w:r>
        <w:t>反馈：太苦/太甜？太稀/太浓？</w:t>
      </w:r>
    </w:p>
    <w:p>
      <w:pPr>
        <w:pStyle w:val="Heading3"/>
      </w:pPr>
      <w:r>
        <w:t>作业 3｜理解"平衡"的选择题（记下来，最后对答案）</w:t>
      </w:r>
    </w:p>
    <w:p>
      <w:r>
        <w:t>若巧克力很浓但"粉粉的不顺滑"，选最合理的调整方案：</w:t>
      </w:r>
    </w:p>
    <w:p>
      <w:pPr>
        <w:pStyle w:val="ListBullet"/>
      </w:pPr>
      <w:r>
        <w:t>A 增加 20g SMP</w:t>
      </w:r>
    </w:p>
    <w:p>
      <w:pPr>
        <w:pStyle w:val="ListBullet"/>
      </w:pPr>
      <w:r>
        <w:t>B 减少 10g 可可粉 + 增加 10g 奶油</w:t>
      </w:r>
    </w:p>
    <w:p>
      <w:pPr>
        <w:pStyle w:val="ListBullet"/>
      </w:pPr>
      <w:r>
        <w:t>C 增加 30g 蔗糖</w:t>
      </w:r>
    </w:p>
    <w:p>
      <w:pPr>
        <w:pStyle w:val="Heading3"/>
      </w:pPr>
      <w:r>
        <w:t>作业 4｜最终实战行动清单（毕业设计）</w:t>
      </w:r>
    </w:p>
    <w:p>
      <w:pPr>
        <w:pStyle w:val="ListNumber"/>
      </w:pPr>
      <w:r>
        <w:t>联系本地原料商：询问 "Base 50 para Soft" 与 "Dextrosa" 价格</w:t>
      </w:r>
    </w:p>
    <w:p>
      <w:pPr>
        <w:pStyle w:val="ListNumber"/>
      </w:pPr>
      <w:r>
        <w:t>设备询价：向 Taylor/Nissei 等代理索要报价</w:t>
      </w:r>
    </w:p>
    <w:p>
      <w:pPr>
        <w:pStyle w:val="ListNumber"/>
      </w:pPr>
      <w:r>
        <w:t>配方试算：把抹茶换成 40g 可可粉，按逻辑写出一份你认为合理的巧克力配方</w:t>
      </w:r>
    </w:p>
    <w:p>
      <w:pPr>
        <w:pStyle w:val="Quote"/>
        <w:pBdr>
          <w:left w:val="single" w:sz="12" w:space="4" w:color="2E74B5"/>
        </w:pBdr>
      </w:pPr>
      <w:r>
        <w:t>这份"巧克力配方作业"作为你的毕业设计，你随时发我，我做最终诊断。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7.9 可能存在的口径差异（对立观点/可选路线）</w:t>
      </w:r>
    </w:p>
    <w:p>
      <w:pPr>
        <w:pStyle w:val="ListBullet"/>
      </w:pPr>
      <w:r/>
      <w:r>
        <w:rPr>
          <w:b/>
        </w:rPr>
        <w:t>轻盈版 vs 浓厚版</w:t>
      </w:r>
      <w:r>
        <w:t>：轻盈更大众、夏天更安全；浓厚更高级但更容易腻/更吃机器与工艺</w:t>
      </w:r>
    </w:p>
    <w:p>
      <w:pPr>
        <w:pStyle w:val="ListBullet"/>
      </w:pPr>
      <w:r/>
      <w:r>
        <w:rPr>
          <w:b/>
        </w:rPr>
        <w:t>总部粉体 vs 门店全自制</w:t>
      </w:r>
      <w:r>
        <w:t>：总部粉体一致性强、培训成本低；全自制灵活但门店误差与波动更大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附录：手册内部交叉引用说明</w:t>
      </w:r>
    </w:p>
    <w:p>
      <w:r>
        <w:t>本技术培训手册整合自原文档 01-07 章节。文中涉及的其他手册引用对应关系如下：</w:t>
      </w:r>
    </w:p>
    <w:p>
      <w:pPr>
        <w:pStyle w:val="ListBullet"/>
      </w:pPr>
      <w:r/>
      <w:r>
        <w:rPr>
          <w:b/>
        </w:rPr>
        <w:t>手册第2卷</w:t>
      </w:r>
      <w:r>
        <w:t>：设备采购手册</w:t>
      </w:r>
    </w:p>
    <w:p>
      <w:r>
        <w:t xml:space="preserve">  - 第8章：软冰机选型规格书</w:t>
      </w:r>
    </w:p>
    <w:p>
      <w:r>
        <w:t xml:space="preserve">  - 第9章：Makro扫货与最小采购清单</w:t>
      </w:r>
    </w:p>
    <w:p>
      <w:pPr>
        <w:pStyle w:val="ListBullet"/>
      </w:pPr>
      <w:r/>
      <w:r>
        <w:rPr>
          <w:b/>
        </w:rPr>
        <w:t>手册第3卷</w:t>
      </w:r>
      <w:r>
        <w:t>：门店运营手册</w:t>
      </w:r>
    </w:p>
    <w:p>
      <w:r>
        <w:t xml:space="preserve">  - 第10章：西班牙受欢迎的冰淇淋酸奶冰连锁对标表</w:t>
      </w:r>
    </w:p>
    <w:p>
      <w:r>
        <w:t xml:space="preserve">  - 第11章：门店模型与动线翻台</w:t>
      </w:r>
    </w:p>
    <w:p>
      <w:r>
        <w:t xml:space="preserve">  - 第12章：项目总设计文件</w:t>
      </w:r>
    </w:p>
    <w:p>
      <w:r>
        <w:t xml:space="preserve">  - 第13章：预拌粉规格与代工厂交付包</w:t>
      </w:r>
    </w:p>
    <w:p>
      <w:r>
        <w:t xml:space="preserve">  - 第14章：门店SOP（一热一粉一冷｜含前一晚备料）</w:t>
      </w:r>
    </w:p>
    <w:p>
      <w:pPr>
        <w:pStyle w:val="ListBullet"/>
      </w:pPr>
      <w:r/>
      <w:r>
        <w:rPr>
          <w:b/>
        </w:rPr>
        <w:t>附录</w:t>
      </w:r>
      <w:r>
        <w:t>：</w:t>
      </w:r>
    </w:p>
    <w:p>
      <w:r>
        <w:t xml:space="preserve">  - 第0章：总索引与交付清单</w:t>
      </w:r>
    </w:p>
    <w:p>
      <w:r>
        <w:t xml:space="preserve">  - 第99章：口径差异与对立观点汇总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