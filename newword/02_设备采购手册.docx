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535" w:after="1134"/>
        <w:jc w:val="center"/>
      </w:pPr>
      <w:r>
        <w:rPr>
          <w:rFonts w:ascii="Microsoft YaHei" w:hAnsi="Microsoft YaHei" w:eastAsia="Microsoft YaHei"/>
          <w:b/>
          <w:color w:val="2E74B5"/>
          <w:sz w:val="56"/>
        </w:rPr>
        <w:t>02_设备采购手册</w:t>
      </w:r>
    </w:p>
    <w:p>
      <w:pPr>
        <w:spacing w:after="1701"/>
        <w:jc w:val="center"/>
      </w:pPr>
      <w:r>
        <w:rPr>
          <w:color w:val="2E74B5"/>
        </w:rPr>
        <w:t>──────────────────────────────</w:t>
      </w:r>
    </w:p>
    <w:p>
      <w:pPr>
        <w:spacing w:after="2268"/>
        <w:jc w:val="center"/>
      </w:pPr>
      <w:r>
        <w:rPr>
          <w:rFonts w:ascii="Microsoft YaHei" w:hAnsi="Microsoft YaHei" w:eastAsia="Microsoft YaHei"/>
          <w:color w:val="646464"/>
          <w:sz w:val="28"/>
        </w:rPr>
        <w:t>公司内部标准化文档</w:t>
      </w:r>
    </w:p>
    <w:p>
      <w:pPr>
        <w:jc w:val="center"/>
      </w:pPr>
      <w:r>
        <w:rPr>
          <w:rFonts w:ascii="Microsoft YaHei" w:hAnsi="Microsoft YaHei" w:eastAsia="Microsoft YaHei"/>
          <w:color w:val="787878"/>
          <w:sz w:val="22"/>
        </w:rPr>
        <w:t>生成日期：2025年12月26日</w:t>
      </w:r>
    </w:p>
    <w:p>
      <w:r>
        <w:br w:type="page"/>
      </w:r>
    </w:p>
    <w:p>
      <w:pPr>
        <w:spacing w:after="240"/>
        <w:jc w:val="center"/>
      </w:pPr>
      <w:r>
        <w:rPr>
          <w:rFonts w:ascii="Microsoft YaHei" w:hAnsi="Microsoft YaHei" w:eastAsia="Microsoft YaHei"/>
          <w:b/>
          <w:sz w:val="32"/>
        </w:rPr>
        <w:t>目录</w:t>
      </w:r>
    </w:p>
    <w:p>
      <w:r>
        <w:fldChar w:fldCharType="begin"/>
        <w:instrText xml:space="preserve">TOC \o "1-3" \h \z \u</w:instrText>
        <w:fldChar w:fldCharType="end"/>
      </w:r>
    </w:p>
    <w:p>
      <w:r>
        <w:br w:type="page"/>
      </w:r>
    </w:p>
    <w:p>
      <w:pPr>
        <w:pStyle w:val="Heading1"/>
      </w:pPr>
      <w:r>
        <w:t>02_设备采购手册</w:t>
      </w:r>
    </w:p>
    <w:p>
      <w:pPr>
        <w:pStyle w:val="Quote"/>
        <w:pBdr>
          <w:left w:val="single" w:sz="12" w:space="4" w:color="2E74B5"/>
        </w:pBdr>
      </w:pPr>
      <w:r/>
      <w:r>
        <w:rPr>
          <w:b/>
        </w:rPr>
        <w:t>用途</w:t>
      </w:r>
      <w:r>
        <w:t>:本手册整合了软冰设备选型与原料采购的全部实用指南,涵盖软冰机选型规格、验收测试脚本和 Makro/Metro 扫货清单。适用于采购负责人、设备工程师和原料管理人员。</w:t>
      </w:r>
    </w:p>
    <w:p>
      <w:pPr>
        <w:pStyle w:val="Quote"/>
        <w:pBdr>
          <w:left w:val="single" w:sz="12" w:space="4" w:color="2E74B5"/>
        </w:pBdr>
      </w:pPr>
      <w:r/>
      <w:r>
        <w:rPr>
          <w:b/>
        </w:rPr>
        <w:t>使用指南</w:t>
      </w:r>
      <w:r>
        <w:t>:第8章提供完整的设备选型标准和验收流程,第9章提供即刻可执行的采购清单。建议先明确设备需求(第8章),再按清单采购原料(第9章)。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第8章 软冰机选型规格书</w:t>
      </w:r>
    </w:p>
    <w:p>
      <w:pPr>
        <w:pStyle w:val="Quote"/>
        <w:pBdr>
          <w:left w:val="single" w:sz="12" w:space="4" w:color="2E74B5"/>
        </w:pBdr>
      </w:pPr>
      <w:r>
        <w:t>用途：拿这份去谈任何供应商，把"口才"变成"参数 + 验收"。</w:t>
      </w:r>
    </w:p>
    <w:p>
      <w:pPr>
        <w:pStyle w:val="Quote"/>
        <w:pBdr>
          <w:left w:val="single" w:sz="12" w:space="4" w:color="2E74B5"/>
        </w:pBdr>
      </w:pPr>
      <w:r>
        <w:t>目标产品：</w:t>
      </w:r>
      <w:r>
        <w:rPr>
          <w:b/>
        </w:rPr>
        <w:t>甜口 Soft-serve（非酸奶）</w:t>
      </w:r>
      <w:r>
        <w:t>，两缸两味（抹茶/巧克力）+ 旋风（twist），高峰稳定、出杯快、可堆 toppings。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8.1 必须功能（MUST）</w:t>
      </w:r>
    </w:p>
    <w:p>
      <w:pPr>
        <w:pStyle w:val="Heading3"/>
      </w:pPr>
      <w:r>
        <w:t>8.1.1 结构与口味</w:t>
      </w:r>
    </w:p>
    <w:p>
      <w:pPr>
        <w:pStyle w:val="ListBullet"/>
      </w:pPr>
      <w:r/>
      <w:r>
        <w:rPr>
          <w:b/>
        </w:rPr>
        <w:t>双缸（2 flavors）+ 混合头（twist）</w:t>
      </w:r>
      <w:r/>
    </w:p>
    <w:p>
      <w:r>
        <w:t xml:space="preserve">  - 必须能出：左味 / 右味 / 混合旋风（3 出口或同等效果）</w:t>
      </w:r>
    </w:p>
    <w:p>
      <w:pPr>
        <w:pStyle w:val="ListBullet"/>
      </w:pPr>
      <w:r>
        <w:t xml:space="preserve">出杯稳定：同一口味在连续出杯中 </w:t>
      </w:r>
      <w:r>
        <w:rPr>
          <w:b/>
        </w:rPr>
        <w:t>质地不明显漂移</w:t>
      </w:r>
      <w:r/>
    </w:p>
    <w:p>
      <w:pPr>
        <w:pStyle w:val="Heading3"/>
      </w:pPr>
      <w:r>
        <w:t>8.1.2 出品稳定性（连续负荷）</w:t>
      </w:r>
    </w:p>
    <w:p>
      <w:pPr>
        <w:pStyle w:val="ListBullet"/>
      </w:pPr>
      <w:r>
        <w:t>必须通过：</w:t>
      </w:r>
      <w:r>
        <w:rPr>
          <w:b/>
        </w:rPr>
        <w:t>连续出杯 20 杯</w:t>
      </w:r>
      <w:r>
        <w:t>（同一桶料）后</w:t>
      </w:r>
    </w:p>
    <w:p>
      <w:r>
        <w:t xml:space="preserve">  - 软硬/挺立变化不明显</w:t>
      </w:r>
    </w:p>
    <w:p>
      <w:r>
        <w:t xml:space="preserve">  - 出杯速度不明显变慢</w:t>
      </w:r>
    </w:p>
    <w:p>
      <w:r>
        <w:t xml:space="preserve">  - 不出现明显出水/塌陷</w:t>
      </w:r>
    </w:p>
    <w:p>
      <w:pPr>
        <w:pStyle w:val="Heading3"/>
      </w:pPr>
      <w:r>
        <w:t>8.1.3 清洗与卫生可控</w:t>
      </w:r>
    </w:p>
    <w:p>
      <w:pPr>
        <w:pStyle w:val="ListBullet"/>
      </w:pPr>
      <w:r>
        <w:t>必须支持：日常拆洗可执行（含出料头/刮片/密封件；若为 pump 含泵回路）</w:t>
      </w:r>
    </w:p>
    <w:p>
      <w:pPr>
        <w:pStyle w:val="ListBullet"/>
      </w:pPr>
      <w:r>
        <w:t>必须提供：标准清洗步骤与频次（说明书/培训/视频）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8.2 推荐功能（SHOULD）</w:t>
      </w:r>
    </w:p>
    <w:p>
      <w:pPr>
        <w:pStyle w:val="Heading3"/>
      </w:pPr>
      <w:r>
        <w:t>8.2.1 进料方式</w:t>
      </w:r>
    </w:p>
    <w:p>
      <w:pPr>
        <w:pStyle w:val="ListBullet"/>
      </w:pPr>
      <w:r/>
      <w:r>
        <w:rPr>
          <w:b/>
        </w:rPr>
        <w:t>优先 Pump（泵/加压进料）</w:t>
      </w:r>
      <w:r>
        <w:t>：为"轻口感 + Overrun 稳定"服务</w:t>
      </w:r>
    </w:p>
    <w:p>
      <w:pPr>
        <w:pStyle w:val="ListBullet"/>
      </w:pPr>
      <w:r>
        <w:t>若 Gravity：必须在验收中证明 Overrun/口感一致性</w:t>
      </w:r>
    </w:p>
    <w:p>
      <w:pPr>
        <w:pStyle w:val="Heading3"/>
      </w:pPr>
      <w:r>
        <w:t>8.2.2 散热方式</w:t>
      </w:r>
    </w:p>
    <w:p>
      <w:pPr>
        <w:pStyle w:val="ListBullet"/>
      </w:pPr>
      <w:r/>
      <w:r>
        <w:rPr>
          <w:b/>
        </w:rPr>
        <w:t>优先 Water-cooled（水冷）</w:t>
      </w:r>
      <w:r>
        <w:t>：为夏季与高峰稳定服务</w:t>
      </w:r>
    </w:p>
    <w:p>
      <w:pPr>
        <w:pStyle w:val="ListBullet"/>
      </w:pPr>
      <w:r>
        <w:t>若 Air-cooled（风冷）：必须满足安装散热要求并通过"高温/高负荷"验收（见第8.6节）</w:t>
      </w:r>
    </w:p>
    <w:p>
      <w:pPr>
        <w:pStyle w:val="Heading3"/>
      </w:pPr>
      <w:r>
        <w:t>8.2.3 Overrun（膨胀率）</w:t>
      </w:r>
    </w:p>
    <w:p>
      <w:pPr>
        <w:pStyle w:val="ListBullet"/>
      </w:pPr>
      <w:r>
        <w:t>需要可控且稳定（档位/比例不重要，</w:t>
      </w:r>
      <w:r>
        <w:rPr>
          <w:b/>
        </w:rPr>
        <w:t>稳定才重要</w:t>
      </w:r>
      <w:r>
        <w:t>）</w:t>
      </w:r>
    </w:p>
    <w:p>
      <w:pPr>
        <w:pStyle w:val="ListBullet"/>
      </w:pPr>
      <w:r>
        <w:t>目标口感建议窗口：</w:t>
      </w:r>
      <w:r>
        <w:rPr>
          <w:b/>
        </w:rPr>
        <w:t>中等 Overrun（约 35%–55%）</w:t>
      </w:r>
      <w:r>
        <w:t>（以感官一致性与挺立为准）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8.3 可选功能（NICE TO HAVE）</w:t>
      </w:r>
    </w:p>
    <w:p>
      <w:pPr>
        <w:pStyle w:val="ListBullet"/>
      </w:pPr>
      <w:r/>
      <w:r>
        <w:rPr>
          <w:b/>
        </w:rPr>
        <w:t>Hopper 预冷/冷藏（precool / hopper refrigeration）</w:t>
      </w:r>
      <w:r>
        <w:t>：冷配体系更稳、减少塌</w:t>
      </w:r>
    </w:p>
    <w:p>
      <w:pPr>
        <w:pStyle w:val="ListBullet"/>
      </w:pPr>
      <w:r/>
      <w:r>
        <w:rPr>
          <w:b/>
        </w:rPr>
        <w:t>硬度调节（hardness control）</w:t>
      </w:r>
      <w:r>
        <w:t>：便于不同口味与季节校准</w:t>
      </w:r>
    </w:p>
    <w:p>
      <w:pPr>
        <w:pStyle w:val="ListBullet"/>
      </w:pPr>
      <w:r/>
      <w:r>
        <w:rPr>
          <w:b/>
        </w:rPr>
        <w:t>待机/夜间保鲜模式（standby）</w:t>
      </w:r>
      <w:r>
        <w:t>：减少人工与损耗</w:t>
      </w:r>
    </w:p>
    <w:p>
      <w:pPr>
        <w:pStyle w:val="ListBullet"/>
      </w:pPr>
      <w:r/>
      <w:r>
        <w:rPr>
          <w:b/>
        </w:rPr>
        <w:t>巴氏/自洁（pasteurization）</w:t>
      </w:r>
      <w:r>
        <w:t>：降低人工成本（但不等于免清洗）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8.4 关键技术指标（别被"宣传产量"骗）</w:t>
      </w:r>
    </w:p>
    <w:p>
      <w:pPr>
        <w:pStyle w:val="Quote"/>
        <w:pBdr>
          <w:left w:val="single" w:sz="12" w:space="4" w:color="2E74B5"/>
        </w:pBdr>
      </w:pPr>
      <w:r>
        <w:t>真正影响你门店体验的是：</w:t>
      </w:r>
      <w:r>
        <w:rPr>
          <w:b/>
        </w:rPr>
        <w:t>稳定性 + 恢复速度 + 可清洗性 + 售后配件</w:t>
      </w:r>
      <w:r>
        <w:t>。</w:t>
      </w:r>
    </w:p>
    <w:p>
      <w:r>
        <w:t>你问厂商要这 8 个指标/信息：</w:t>
      </w:r>
    </w:p>
    <w:p>
      <w:pPr>
        <w:pStyle w:val="ListNumber"/>
      </w:pPr>
      <w:r>
        <w:t>料缸容量（L）/ 冷冻缸容量（L）</w:t>
      </w:r>
    </w:p>
    <w:p>
      <w:pPr>
        <w:pStyle w:val="ListNumber"/>
      </w:pPr>
      <w:r>
        <w:t>官方产能（L/h 或 servings/h）+ 铭牌/说明书截图</w:t>
      </w:r>
    </w:p>
    <w:p>
      <w:pPr>
        <w:pStyle w:val="ListNumber"/>
      </w:pPr>
      <w:r>
        <w:t>冷却方式（风冷/水冷）与安装要求（散热空间/水路）</w:t>
      </w:r>
    </w:p>
    <w:p>
      <w:pPr>
        <w:pStyle w:val="ListNumber"/>
      </w:pPr>
      <w:r>
        <w:t>整机功率（W）与用电需求（单相/三相，额定电流 A）</w:t>
      </w:r>
    </w:p>
    <w:p>
      <w:pPr>
        <w:pStyle w:val="ListNumber"/>
      </w:pPr>
      <w:r>
        <w:t>是否有 hopper 预冷/冷藏（温度范围）</w:t>
      </w:r>
    </w:p>
    <w:p>
      <w:pPr>
        <w:pStyle w:val="ListNumber"/>
      </w:pPr>
      <w:r>
        <w:t>是否有硬度调节/待机模式</w:t>
      </w:r>
    </w:p>
    <w:p>
      <w:pPr>
        <w:pStyle w:val="ListNumber"/>
      </w:pPr>
      <w:r>
        <w:t>易损件清单与价格（O-ring、刮刀、密封、阀芯等）</w:t>
      </w:r>
    </w:p>
    <w:p>
      <w:pPr>
        <w:pStyle w:val="ListNumber"/>
      </w:pPr>
      <w:r>
        <w:t>售后响应：马德里上门速度 + 本地维修点/备件周期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8.5 不可接受项（任一条=直接淘汰）</w:t>
      </w:r>
    </w:p>
    <w:p>
      <w:pPr>
        <w:pStyle w:val="ListBullet"/>
      </w:pPr>
      <w:r>
        <w:t>不能稳定出旋风（twist）或旋风比例漂移明显</w:t>
      </w:r>
    </w:p>
    <w:p>
      <w:pPr>
        <w:pStyle w:val="ListBullet"/>
      </w:pPr>
      <w:r>
        <w:t>连续 20 杯明显变软/变慢/出水</w:t>
      </w:r>
    </w:p>
    <w:p>
      <w:pPr>
        <w:pStyle w:val="ListBullet"/>
      </w:pPr>
      <w:r>
        <w:t>结构复杂、拆洗耗时过长且无法提供清洗演示</w:t>
      </w:r>
    </w:p>
    <w:p>
      <w:pPr>
        <w:pStyle w:val="ListBullet"/>
      </w:pPr>
      <w:r>
        <w:t>耗材/配件不透明、买不到或交期不可控</w:t>
      </w:r>
    </w:p>
    <w:p>
      <w:pPr>
        <w:pStyle w:val="ListBullet"/>
      </w:pPr>
      <w:r>
        <w:t>需要的水电/散热条件无法在你的场地实现</w:t>
      </w:r>
    </w:p>
    <w:p>
      <w:pPr>
        <w:pStyle w:val="ListBullet"/>
      </w:pPr>
      <w:r>
        <w:t>二手机无法提供使用年限、维修记录、现场连打测试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8.6 现场验收测试脚本（你照做就能筛掉 80%）</w:t>
      </w:r>
    </w:p>
    <w:p>
      <w:pPr>
        <w:pStyle w:val="Heading3"/>
      </w:pPr>
      <w:r>
        <w:t>Test A｜连续 20 杯稳定性（必做）</w:t>
      </w:r>
    </w:p>
    <w:p>
      <w:pPr>
        <w:pStyle w:val="ListBullet"/>
      </w:pPr>
      <w:r>
        <w:t>看：尖角站立、出杯速度是否越来越慢、杯体是否越来越软</w:t>
      </w:r>
    </w:p>
    <w:p>
      <w:pPr>
        <w:pStyle w:val="Heading3"/>
      </w:pPr>
      <w:r>
        <w:t>Test B｜恢复速度（必做）</w:t>
      </w:r>
    </w:p>
    <w:p>
      <w:pPr>
        <w:pStyle w:val="ListBullet"/>
      </w:pPr>
      <w:r>
        <w:t>连打后停 3–5 分钟再出 1 杯</w:t>
      </w:r>
    </w:p>
    <w:p>
      <w:pPr>
        <w:pStyle w:val="ListBullet"/>
      </w:pPr>
      <w:r>
        <w:t>看：是否恢复到"第一杯"质地与速度</w:t>
      </w:r>
    </w:p>
    <w:p>
      <w:pPr>
        <w:pStyle w:val="Heading3"/>
      </w:pPr>
      <w:r>
        <w:t>Test C｜Overrun 一致性（必做）</w:t>
      </w:r>
    </w:p>
    <w:p>
      <w:pPr>
        <w:pStyle w:val="ListBullet"/>
      </w:pPr>
      <w:r>
        <w:t>同一设置下连续 10 杯，看口感轻重与体积是否漂移</w:t>
      </w:r>
    </w:p>
    <w:p>
      <w:pPr>
        <w:pStyle w:val="Heading3"/>
      </w:pPr>
      <w:r>
        <w:t>Test D｜补料冲击测试（强烈建议）</w:t>
      </w:r>
    </w:p>
    <w:p>
      <w:pPr>
        <w:pStyle w:val="ListBullet"/>
      </w:pPr>
      <w:r>
        <w:t>补料后观察 5 杯是否"忽稀忽硬"</w:t>
      </w:r>
    </w:p>
    <w:p>
      <w:pPr>
        <w:pStyle w:val="Heading3"/>
      </w:pPr>
      <w:r>
        <w:t>Test E｜清洗拆装演示（必做）</w:t>
      </w:r>
    </w:p>
    <w:p>
      <w:pPr>
        <w:pStyle w:val="ListBullet"/>
      </w:pPr>
      <w:r>
        <w:t>看：拆装件数量、耗时、死角、是否好买密封圈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8.7 机器商询价/资料索取清单（复制发给对方即可）</w:t>
      </w:r>
    </w:p>
    <w:p>
      <w:pPr>
        <w:pStyle w:val="Heading3"/>
      </w:pPr>
      <w:r>
        <w:t>8.7.1 必问 12 问（不回答=直接扣分）</w:t>
      </w:r>
    </w:p>
    <w:p>
      <w:pPr>
        <w:pStyle w:val="ListNumber"/>
      </w:pPr>
      <w:r>
        <w:t>是否双缸 + 旋风（3口）？旋风比例是否可调/稳定？</w:t>
      </w:r>
    </w:p>
    <w:p>
      <w:pPr>
        <w:pStyle w:val="ListNumber"/>
      </w:pPr>
      <w:r>
        <w:t>是否有 hopper 预冷/冷藏（precool）？温度范围？</w:t>
      </w:r>
    </w:p>
    <w:p>
      <w:pPr>
        <w:pStyle w:val="ListNumber"/>
      </w:pPr>
      <w:r>
        <w:t>产能：L/h 或 servings/h（给官方数据或铭牌/说明书截图）</w:t>
      </w:r>
    </w:p>
    <w:p>
      <w:pPr>
        <w:pStyle w:val="ListNumber"/>
      </w:pPr>
      <w:r>
        <w:t>单缸料缸容量（L）+ 冷冻缸容量（L）</w:t>
      </w:r>
    </w:p>
    <w:p>
      <w:pPr>
        <w:pStyle w:val="ListNumber"/>
      </w:pPr>
      <w:r>
        <w:t>冷却方式：风冷/水冷？整机功率（W）？需要多大电路（A）？</w:t>
      </w:r>
    </w:p>
    <w:p>
      <w:pPr>
        <w:pStyle w:val="ListNumber"/>
      </w:pPr>
      <w:r>
        <w:t>是否有硬度调节（hardness control）？是否有待机模式（standby）？</w:t>
      </w:r>
    </w:p>
    <w:p>
      <w:pPr>
        <w:pStyle w:val="ListNumber"/>
      </w:pPr>
      <w:r>
        <w:t>完整清洗一次需要几分钟？是否可提供清洗视频？</w:t>
      </w:r>
    </w:p>
    <w:p>
      <w:pPr>
        <w:pStyle w:val="ListNumber"/>
      </w:pPr>
      <w:r>
        <w:t>易损件清单与价格：O-ring、刮刀、密封、阀芯（要报价单）</w:t>
      </w:r>
    </w:p>
    <w:p>
      <w:pPr>
        <w:pStyle w:val="ListNumber"/>
      </w:pPr>
      <w:r>
        <w:t>保修：整机几年？压缩机几年？保修条款（要文字）</w:t>
      </w:r>
    </w:p>
    <w:p>
      <w:pPr>
        <w:pStyle w:val="ListNumber"/>
      </w:pPr>
      <w:r>
        <w:t>售后：马德里上门响应时间？是否有本地维修点？</w:t>
      </w:r>
    </w:p>
    <w:p>
      <w:pPr>
        <w:pStyle w:val="ListNumber"/>
      </w:pPr>
      <w:r>
        <w:t>若是二手机：使用年限、累计工时/出杯计数、维修记录、上一任用途</w:t>
      </w:r>
    </w:p>
    <w:p>
      <w:pPr>
        <w:pStyle w:val="ListNumber"/>
      </w:pPr>
      <w:r>
        <w:t>是否能提供现场/视频连打测试：连续 20–30 杯 + 10 杯旋风一致性？</w:t>
      </w:r>
    </w:p>
    <w:p>
      <w:pPr>
        <w:pStyle w:val="Heading3"/>
      </w:pPr>
      <w:r>
        <w:t>8.7.2 要对方发的 6 个东西（没有=不透明）</w:t>
      </w:r>
    </w:p>
    <w:p>
      <w:pPr>
        <w:pStyle w:val="ListBullet"/>
      </w:pPr>
      <w:r>
        <w:t>型号 + 铭牌照片（含序列号/功率）</w:t>
      </w:r>
    </w:p>
    <w:p>
      <w:pPr>
        <w:pStyle w:val="ListBullet"/>
      </w:pPr>
      <w:r>
        <w:t>说明书 PDF 或参数页</w:t>
      </w:r>
    </w:p>
    <w:p>
      <w:pPr>
        <w:pStyle w:val="ListBullet"/>
      </w:pPr>
      <w:r>
        <w:t>出杯演示视频（含旋风）</w:t>
      </w:r>
    </w:p>
    <w:p>
      <w:pPr>
        <w:pStyle w:val="ListBullet"/>
      </w:pPr>
      <w:r>
        <w:t>清洗拆装视频</w:t>
      </w:r>
    </w:p>
    <w:p>
      <w:pPr>
        <w:pStyle w:val="ListBullet"/>
      </w:pPr>
      <w:r>
        <w:t>易损件报价单</w:t>
      </w:r>
    </w:p>
    <w:p>
      <w:pPr>
        <w:pStyle w:val="ListBullet"/>
      </w:pPr>
      <w:r>
        <w:t>售后保修条款截图/合同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8.8 快速比价打分表（0–5 分×权重）</w:t>
      </w:r>
    </w:p>
    <w:p>
      <w:pPr>
        <w:pStyle w:val="ListBullet"/>
      </w:pPr>
      <w:r>
        <w:t>&lt;70：不建议；70–85：可考虑；&gt;85：优先</w:t>
      </w:r>
    </w:p>
    <w:p>
      <w:pPr>
        <w:pStyle w:val="ListNumber"/>
      </w:pPr>
      <w:r>
        <w:t>旋风一致性（权重 20）</w:t>
      </w:r>
    </w:p>
    <w:p>
      <w:pPr>
        <w:pStyle w:val="ListNumber"/>
      </w:pPr>
      <w:r>
        <w:t>连续出杯不塌（权重 20）</w:t>
      </w:r>
    </w:p>
    <w:p>
      <w:pPr>
        <w:pStyle w:val="ListNumber"/>
      </w:pPr>
      <w:r>
        <w:t>料缸预冷/冷藏（权重 10）</w:t>
      </w:r>
    </w:p>
    <w:p>
      <w:pPr>
        <w:pStyle w:val="ListNumber"/>
      </w:pPr>
      <w:r>
        <w:t>清洗维护难度（权重 15）</w:t>
      </w:r>
    </w:p>
    <w:p>
      <w:pPr>
        <w:pStyle w:val="ListNumber"/>
      </w:pPr>
      <w:r>
        <w:t>售后与配件可得性（权重 20）</w:t>
      </w:r>
    </w:p>
    <w:p>
      <w:pPr>
        <w:pStyle w:val="ListNumber"/>
      </w:pPr>
      <w:r>
        <w:t>能耗与散热适配（权重 5）</w:t>
      </w:r>
    </w:p>
    <w:p>
      <w:pPr>
        <w:pStyle w:val="ListNumber"/>
      </w:pPr>
      <w:r>
        <w:t>价格/成色/保修（权重 10）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8.9 二手机到店验机清单（必做 3 测试 + 6 检查）</w:t>
      </w:r>
    </w:p>
    <w:p>
      <w:pPr>
        <w:pStyle w:val="Heading3"/>
      </w:pPr>
      <w:r>
        <w:t>8.9.1 必做 3 测试（不测=别买）</w:t>
      </w:r>
    </w:p>
    <w:p>
      <w:pPr>
        <w:pStyle w:val="ListBullet"/>
      </w:pPr>
      <w:r>
        <w:t>测试1：连续出杯 20–30 杯（看尖角/速度/漂移）</w:t>
      </w:r>
    </w:p>
    <w:p>
      <w:pPr>
        <w:pStyle w:val="ListBullet"/>
      </w:pPr>
      <w:r>
        <w:t>测试2：旋风一致性 10 杯（看左右味比例是否稳定）</w:t>
      </w:r>
    </w:p>
    <w:p>
      <w:pPr>
        <w:pStyle w:val="ListBullet"/>
      </w:pPr>
      <w:r>
        <w:t>测试3：清洗拆装演示（看死角与耗时）</w:t>
      </w:r>
    </w:p>
    <w:p>
      <w:pPr>
        <w:pStyle w:val="Heading3"/>
      </w:pPr>
      <w:r>
        <w:t>8.9.2 6 检查（看到问题=降分/放弃）</w:t>
      </w:r>
    </w:p>
    <w:p>
      <w:pPr>
        <w:pStyle w:val="ListBullet"/>
      </w:pPr>
      <w:r>
        <w:t>密封圈/刮刀磨损是否严重（问更换成本）</w:t>
      </w:r>
    </w:p>
    <w:p>
      <w:pPr>
        <w:pStyle w:val="ListBullet"/>
      </w:pPr>
      <w:r>
        <w:t>泵回路（若有）是否漏气/漏液</w:t>
      </w:r>
    </w:p>
    <w:p>
      <w:pPr>
        <w:pStyle w:val="ListBullet"/>
      </w:pPr>
      <w:r>
        <w:t>轴承/搅拌是否异响</w:t>
      </w:r>
    </w:p>
    <w:p>
      <w:pPr>
        <w:pStyle w:val="ListBullet"/>
      </w:pPr>
      <w:r>
        <w:t>风扇/散热片是否堵灰（风冷机关键）</w:t>
      </w:r>
    </w:p>
    <w:p>
      <w:pPr>
        <w:pStyle w:val="ListBullet"/>
      </w:pPr>
      <w:r>
        <w:t>电路/报警历史（是否经常报错）</w:t>
      </w:r>
    </w:p>
    <w:p>
      <w:pPr>
        <w:pStyle w:val="ListBullet"/>
      </w:pPr>
      <w:r>
        <w:t>是否能稳定维持硬度（长时间开机测试）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8.10 默认推荐配置（基于当前目标）</w:t>
      </w:r>
    </w:p>
    <w:p>
      <w:pPr>
        <w:pStyle w:val="ListBullet"/>
      </w:pPr>
      <w:r>
        <w:t>双缸 + 混合头（twist）</w:t>
      </w:r>
    </w:p>
    <w:p>
      <w:pPr>
        <w:pStyle w:val="ListBullet"/>
      </w:pPr>
      <w:r/>
      <w:r>
        <w:rPr>
          <w:b/>
        </w:rPr>
        <w:t>优先 Pump</w:t>
      </w:r>
      <w:r/>
    </w:p>
    <w:p>
      <w:pPr>
        <w:pStyle w:val="ListBullet"/>
      </w:pPr>
      <w:r/>
      <w:r>
        <w:rPr>
          <w:b/>
        </w:rPr>
        <w:t>条件允许优先水冷</w:t>
      </w:r>
      <w:r/>
    </w:p>
    <w:p>
      <w:pPr>
        <w:pStyle w:val="ListBullet"/>
      </w:pPr>
      <w:r>
        <w:t>以"连续稳定性 + 恢复速度"优先于"宣传产量"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8.11 本章作业（跟着做，你就能下单而不被带节奏）</w:t>
      </w:r>
    </w:p>
    <w:p>
      <w:pPr>
        <w:pStyle w:val="ListNumber"/>
      </w:pPr>
      <w:r>
        <w:t>用第8.7节"12问+6资料"同时问 3 家供应商（或 2 新机 + 1 二手）</w:t>
      </w:r>
    </w:p>
    <w:p>
      <w:pPr>
        <w:pStyle w:val="ListNumber"/>
      </w:pPr>
      <w:r>
        <w:t>每台机按第8.8节打分，形成 Top2</w:t>
      </w:r>
    </w:p>
    <w:p>
      <w:pPr>
        <w:pStyle w:val="ListNumber"/>
      </w:pPr>
      <w:r>
        <w:t>对 Top2 执行第8.6节"现场验收脚本"（至少做 Test A + E）</w:t>
      </w:r>
    </w:p>
    <w:p>
      <w:pPr>
        <w:pStyle w:val="ListNumber"/>
      </w:pPr>
      <w:r>
        <w:t>输出一页结论：型号/价格/优缺点/风险点/你最终选择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8.12 可能存在的口径差异（对立观点/可选路线）</w:t>
      </w:r>
    </w:p>
    <w:p>
      <w:pPr>
        <w:pStyle w:val="ListBullet"/>
      </w:pPr>
      <w:r/>
      <w:r>
        <w:rPr>
          <w:b/>
        </w:rPr>
        <w:t>风冷 vs 水冷</w:t>
      </w:r>
      <w:r>
        <w:t>：风冷更省事，但在马德里夏季与高峰更容易漂移；水冷更稳但受场地水路限制</w:t>
      </w:r>
    </w:p>
    <w:p>
      <w:pPr>
        <w:pStyle w:val="ListBullet"/>
      </w:pPr>
      <w:r/>
      <w:r>
        <w:rPr>
          <w:b/>
        </w:rPr>
        <w:t>Pump vs Gravity</w:t>
      </w:r>
      <w:r>
        <w:t>：Pump 更容易做"轻口感 + 稳定 Overrun"，但清洗更严格；Gravity 省事但更吃配方与温控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第9章 Makro扫货与最小采购清单</w:t>
      </w:r>
    </w:p>
    <w:p>
      <w:pPr>
        <w:pStyle w:val="Quote"/>
        <w:pBdr>
          <w:left w:val="single" w:sz="12" w:space="4" w:color="2E74B5"/>
        </w:pBdr>
      </w:pPr>
      <w:r>
        <w:t>本章包含：</w:t>
      </w:r>
    </w:p>
    <w:p>
      <w:pPr>
        <w:pStyle w:val="Quote"/>
        <w:pBdr>
          <w:left w:val="single" w:sz="12" w:space="4" w:color="2E74B5"/>
        </w:pBdr>
      </w:pPr>
      <w:r>
        <w:t xml:space="preserve">- </w:t>
      </w:r>
      <w:r>
        <w:rPr>
          <w:b/>
        </w:rPr>
        <w:t>Makro/Metro 实物侦察任务卡（怎么找、怎么拍、怎么问）</w:t>
      </w:r>
      <w:r/>
    </w:p>
    <w:p>
      <w:pPr>
        <w:pStyle w:val="Quote"/>
        <w:pBdr>
          <w:left w:val="single" w:sz="12" w:space="4" w:color="2E74B5"/>
        </w:pBdr>
      </w:pPr>
      <w:r>
        <w:t xml:space="preserve">- </w:t>
      </w:r>
      <w:r>
        <w:rPr>
          <w:b/>
        </w:rPr>
        <w:t>商品选品建议：优先买 / 可选 / 不建议</w:t>
      </w:r>
      <w:r/>
    </w:p>
    <w:p>
      <w:pPr>
        <w:pStyle w:val="Quote"/>
        <w:pBdr>
          <w:left w:val="single" w:sz="12" w:space="4" w:color="2E74B5"/>
        </w:pBdr>
      </w:pPr>
      <w:r>
        <w:t xml:space="preserve">目标：用最少的钱把"底盘 + 糖工具 + 抹茶/巧克力路线 + toppings"跑通，口感走 </w:t>
      </w:r>
      <w:r>
        <w:rPr>
          <w:b/>
        </w:rPr>
        <w:t>中偏甜但不盖香的高级感</w:t>
      </w:r>
      <w:r>
        <w:t>。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9.0 你去 Makro/Metro 的核心策略（别乱买）</w:t>
      </w:r>
    </w:p>
    <w:p>
      <w:r>
        <w:t xml:space="preserve">我们要用 </w:t>
      </w:r>
      <w:r>
        <w:rPr>
          <w:b/>
        </w:rPr>
        <w:t>配料表 + 营养表 + 用法说明</w:t>
      </w:r>
      <w:r>
        <w:t xml:space="preserve"> 来判断能不能做出：</w:t>
      </w:r>
    </w:p>
    <w:p>
      <w:pPr>
        <w:pStyle w:val="ListBullet"/>
      </w:pPr>
      <w:r>
        <w:t>绵密无冰渣（冻结点/水绑定）</w:t>
      </w:r>
    </w:p>
    <w:p>
      <w:pPr>
        <w:pStyle w:val="ListBullet"/>
      </w:pPr>
      <w:r>
        <w:t>挺立不出水（稳定/乳化）</w:t>
      </w:r>
    </w:p>
    <w:p>
      <w:pPr>
        <w:pStyle w:val="ListBullet"/>
      </w:pPr>
      <w:r>
        <w:t>香气穿透（抹茶/可可路线干净）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9.1 进店"任务卡"（照这个找、照这个拍）</w:t>
      </w:r>
    </w:p>
    <w:p>
      <w:pPr>
        <w:pStyle w:val="Heading3"/>
      </w:pPr>
      <w:r>
        <w:t>9.1.1 你进店后要问员工的 2 句关键话（省时间）</w:t>
      </w:r>
    </w:p>
    <w:p>
      <w:pPr>
        <w:pStyle w:val="ListNumber"/>
      </w:pPr>
      <w:r>
        <w:t xml:space="preserve">"我在找 </w:t>
      </w:r>
      <w:r>
        <w:rPr>
          <w:b/>
        </w:rPr>
        <w:t>dextrosa</w:t>
      </w:r>
      <w:r>
        <w:t xml:space="preserve"> 和 </w:t>
      </w:r>
      <w:r>
        <w:rPr>
          <w:b/>
        </w:rPr>
        <w:t>sirope de glucosa / azúcar invertido</w:t>
      </w:r>
      <w:r>
        <w:t>，在哪里？"</w:t>
      </w:r>
    </w:p>
    <w:p>
      <w:pPr>
        <w:pStyle w:val="ListNumber"/>
      </w:pPr>
      <w:r>
        <w:t xml:space="preserve">"有没有 </w:t>
      </w:r>
      <w:r>
        <w:rPr>
          <w:b/>
        </w:rPr>
        <w:t>preparado para helado soft</w:t>
      </w:r>
      <w:r>
        <w:t xml:space="preserve">（粉/液体底）或 </w:t>
      </w:r>
      <w:r>
        <w:rPr>
          <w:b/>
        </w:rPr>
        <w:t>bases para helado</w:t>
      </w:r>
      <w:r>
        <w:t>？"</w:t>
      </w:r>
    </w:p>
    <w:p>
      <w:pPr>
        <w:pStyle w:val="Heading3"/>
      </w:pPr>
      <w:r>
        <w:t>9.1.2 每个候选产品的拍照标准</w:t>
      </w:r>
    </w:p>
    <w:p>
      <w:r/>
      <w:r>
        <w:rPr>
          <w:b/>
        </w:rPr>
        <w:t>推荐标准 4 张（最好）</w:t>
      </w:r>
      <w:r/>
    </w:p>
    <w:p>
      <w:pPr>
        <w:pStyle w:val="ListNumber"/>
      </w:pPr>
      <w:r>
        <w:t>正面（品牌/品名/规格）</w:t>
      </w:r>
    </w:p>
    <w:p>
      <w:pPr>
        <w:pStyle w:val="ListNumber"/>
      </w:pPr>
      <w:r>
        <w:t>配料表（Ingredientes）</w:t>
      </w:r>
    </w:p>
    <w:p>
      <w:pPr>
        <w:pStyle w:val="ListNumber"/>
      </w:pPr>
      <w:r>
        <w:t>营养表（Información Nutricional）</w:t>
      </w:r>
    </w:p>
    <w:p>
      <w:pPr>
        <w:pStyle w:val="ListNumber"/>
      </w:pPr>
      <w:r>
        <w:t>用法/比例/适用场景（如果有）+ 价格牌</w:t>
      </w:r>
    </w:p>
    <w:p>
      <w:pPr>
        <w:pStyle w:val="Quote"/>
        <w:pBdr>
          <w:left w:val="single" w:sz="12" w:space="4" w:color="2E74B5"/>
        </w:pBdr>
      </w:pPr>
      <w:r>
        <w:t>若时间赶：</w:t>
      </w:r>
      <w:r>
        <w:rPr>
          <w:b/>
        </w:rPr>
        <w:t>至少 3 张</w:t>
      </w:r>
      <w:r>
        <w:t>（正面 + 配料表 + 营养表）。</w:t>
      </w:r>
    </w:p>
    <w:p>
      <w:pPr>
        <w:pStyle w:val="Heading3"/>
      </w:pPr>
      <w:r>
        <w:t>9.1.3 你跑完回来给我发照片的 4 类文件夹</w:t>
      </w:r>
    </w:p>
    <w:p>
      <w:pPr>
        <w:pStyle w:val="ListBullet"/>
      </w:pPr>
      <w:r>
        <w:t>糖工具</w:t>
      </w:r>
    </w:p>
    <w:p>
      <w:pPr>
        <w:pStyle w:val="ListBullet"/>
      </w:pPr>
      <w:r>
        <w:t>可可与巧克力</w:t>
      </w:r>
    </w:p>
    <w:p>
      <w:pPr>
        <w:pStyle w:val="ListBullet"/>
      </w:pPr>
      <w:r>
        <w:t>抹茶相关</w:t>
      </w:r>
    </w:p>
    <w:p>
      <w:pPr>
        <w:pStyle w:val="ListBullet"/>
      </w:pPr>
      <w:r>
        <w:t>toppings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9.2 必找 1｜技术糖工具（决定细腻与"高级感"）</w:t>
      </w:r>
    </w:p>
    <w:p>
      <w:pPr>
        <w:pStyle w:val="Quote"/>
        <w:pBdr>
          <w:left w:val="single" w:sz="12" w:space="4" w:color="2E74B5"/>
        </w:pBdr>
      </w:pPr>
      <w:r>
        <w:t>目标：让口感更软更细，但不靠加更多蔗糖去变甜。</w:t>
      </w:r>
    </w:p>
    <w:p>
      <w:pPr>
        <w:pStyle w:val="Heading3"/>
      </w:pPr>
      <w:r>
        <w:t>9.2.1 Dextrosa / Dextrose（葡萄糖粉）——首选</w:t>
      </w:r>
    </w:p>
    <w:p>
      <w:pPr>
        <w:pStyle w:val="ListBullet"/>
      </w:pPr>
      <w:r>
        <w:t>关键词：</w:t>
      </w:r>
      <w:r>
        <w:rPr>
          <w:b/>
        </w:rPr>
        <w:t>Dextrosa Monohidratada</w:t>
      </w:r>
      <w:r/>
    </w:p>
    <w:p>
      <w:pPr>
        <w:pStyle w:val="ListBullet"/>
      </w:pPr>
      <w:r>
        <w:t>作用：降冻结点、提升顺滑与细腻（不是为了"更甜"，而是"更好吃"）</w:t>
      </w:r>
    </w:p>
    <w:p>
      <w:pPr>
        <w:pStyle w:val="ListBullet"/>
      </w:pPr>
      <w:r>
        <w:t>备注（来自现场观察）：</w:t>
      </w:r>
    </w:p>
    <w:p>
      <w:r>
        <w:t xml:space="preserve">  - 在 Sosa 黑罐货架附近通常能找到 "DEXTROSA / DEXTROSE"</w:t>
      </w:r>
    </w:p>
    <w:p>
      <w:r>
        <w:t xml:space="preserve">  - 若没有：找 </w:t>
      </w:r>
      <w:r>
        <w:rPr>
          <w:b/>
        </w:rPr>
        <w:t>GLUCOSA DESHIDRATADA / ATOMIZADA</w:t>
      </w:r>
      <w:r>
        <w:t>（备选）</w:t>
      </w:r>
    </w:p>
    <w:p>
      <w:pPr>
        <w:pStyle w:val="Heading3"/>
      </w:pPr>
      <w:r>
        <w:t>9.2.2 Sirope de glucosa（葡萄糖浆）——可选但建议看一眼</w:t>
      </w:r>
    </w:p>
    <w:p>
      <w:pPr>
        <w:pStyle w:val="ListBullet"/>
      </w:pPr>
      <w:r>
        <w:t>作用：增加稠度与顺滑、减少结晶、提高回温稳定性</w:t>
      </w:r>
    </w:p>
    <w:p>
      <w:pPr>
        <w:pStyle w:val="ListBullet"/>
      </w:pPr>
      <w:r>
        <w:t>注意：看配料是否"glucosa 占比高"，避免蜂蜜/香精/水很多的"调味糖浆"。</w:t>
      </w:r>
    </w:p>
    <w:p>
      <w:pPr>
        <w:pStyle w:val="Heading3"/>
      </w:pPr>
      <w:r>
        <w:t>9.2.3 Azúcar invertido（转化糖）——看到了就拍</w:t>
      </w:r>
    </w:p>
    <w:p>
      <w:pPr>
        <w:pStyle w:val="ListBullet"/>
      </w:pPr>
      <w:r>
        <w:t>作用：润泽、抗结晶；但用量要克制，避免拖尾甜腻。</w:t>
      </w:r>
    </w:p>
    <w:p>
      <w:pPr>
        <w:pStyle w:val="Heading3"/>
      </w:pPr>
      <w:r>
        <w:t>9.2.4 Maltodextrina（麦芽糊精）——如果看到建议拍</w:t>
      </w:r>
    </w:p>
    <w:p>
      <w:pPr>
        <w:pStyle w:val="ListBullet"/>
      </w:pPr>
      <w:r>
        <w:t>作用：提升稠感与"咬感"、减少冰渣（比单纯加糖更高级）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9.3 必找 2｜可可粉 + 巧克力（决定"巧克力高级感"）</w:t>
      </w:r>
    </w:p>
    <w:p>
      <w:pPr>
        <w:pStyle w:val="Heading3"/>
      </w:pPr>
      <w:r>
        <w:t>9.3.1 纯可可粉（Cacao puro / Cacao en polvo）</w:t>
      </w:r>
    </w:p>
    <w:p>
      <w:r/>
      <w:r>
        <w:rPr>
          <w:b/>
        </w:rPr>
        <w:t>你必须翻营养表：</w:t>
      </w:r>
      <w:r/>
    </w:p>
    <w:p>
      <w:pPr>
        <w:pStyle w:val="ListBullet"/>
      </w:pPr>
      <w:r>
        <w:t xml:space="preserve">Grasas（脂肪）：优先 </w:t>
      </w:r>
      <w:r>
        <w:rPr>
          <w:b/>
        </w:rPr>
        <w:t>≥20g/100g</w:t>
      </w:r>
      <w:r>
        <w:t>（常见 22–24 更好）</w:t>
      </w:r>
    </w:p>
    <w:p>
      <w:pPr>
        <w:pStyle w:val="ListBullet"/>
      </w:pPr>
      <w:r>
        <w:t xml:space="preserve">配料表：必须只写 </w:t>
      </w:r>
      <w:r>
        <w:rPr>
          <w:b/>
        </w:rPr>
        <w:t>Cacao</w:t>
      </w:r>
      <w:r/>
    </w:p>
    <w:p>
      <w:pPr>
        <w:pStyle w:val="ListBullet"/>
      </w:pPr>
      <w:r>
        <w:t>低脂粉（10g 左右）可以拍下来备用，但优先高脂粉。</w:t>
      </w:r>
    </w:p>
    <w:p>
      <w:r/>
      <w:r>
        <w:rPr>
          <w:b/>
        </w:rPr>
        <w:t>推荐关注品牌（原文保留）：</w:t>
      </w:r>
      <w:r/>
    </w:p>
    <w:p>
      <w:pPr>
        <w:pStyle w:val="ListBullet"/>
      </w:pPr>
      <w:r>
        <w:t>Chocovic / Callebaut / Norte-Eurocao / Makro Chef 专业装</w:t>
      </w:r>
    </w:p>
    <w:p>
      <w:pPr>
        <w:pStyle w:val="ListBullet"/>
      </w:pPr>
      <w:r>
        <w:t>你照片里被判定更优的：</w:t>
      </w:r>
      <w:r>
        <w:rPr>
          <w:b/>
        </w:rPr>
        <w:t>Cacao Barry Extra Brute</w:t>
      </w:r>
      <w:r>
        <w:t>（专业级、稳、辨识度高）</w:t>
      </w:r>
    </w:p>
    <w:p>
      <w:pPr>
        <w:pStyle w:val="ListBullet"/>
      </w:pPr>
      <w:r>
        <w:t>性价比可选：</w:t>
      </w:r>
      <w:r>
        <w:rPr>
          <w:b/>
        </w:rPr>
        <w:t>Valor Cacao desgrasado / Cacao puro</w:t>
      </w:r>
      <w:r>
        <w:t>（无加糖/少添加）</w:t>
      </w:r>
    </w:p>
    <w:p>
      <w:r/>
      <w:r>
        <w:rPr>
          <w:b/>
        </w:rPr>
        <w:t>明确不建议：</w:t>
      </w:r>
      <w:r/>
    </w:p>
    <w:p>
      <w:pPr>
        <w:pStyle w:val="ListBullet"/>
      </w:pPr>
      <w:r>
        <w:t xml:space="preserve">❌ </w:t>
      </w:r>
      <w:r>
        <w:rPr>
          <w:b/>
        </w:rPr>
        <w:t>ColaCao Original</w:t>
      </w:r>
      <w:r>
        <w:t>：冲饮可可粉（糖多、可可弱），会破坏你对甜度与质构的控制。</w:t>
      </w:r>
    </w:p>
    <w:p>
      <w:pPr>
        <w:pStyle w:val="Heading3"/>
      </w:pPr>
      <w:r>
        <w:t>9.3.2 巧克力 cobertura / buttons / drops / chips</w:t>
      </w:r>
    </w:p>
    <w:p>
      <w:pPr>
        <w:pStyle w:val="ListBullet"/>
      </w:pPr>
      <w:r>
        <w:t xml:space="preserve">✅ </w:t>
      </w:r>
      <w:r>
        <w:rPr>
          <w:b/>
        </w:rPr>
        <w:t>Metro Chef Dark Couverture 64% buttons</w:t>
      </w:r>
      <w:r>
        <w:t>：最通用（基底/脆皮/淋酱都好用）</w:t>
      </w:r>
    </w:p>
    <w:p>
      <w:pPr>
        <w:pStyle w:val="ListBullet"/>
      </w:pPr>
      <w:r>
        <w:t xml:space="preserve">✅ </w:t>
      </w:r>
      <w:r>
        <w:rPr>
          <w:b/>
        </w:rPr>
        <w:t>Metro Chef Dark Couverture 72% buttons</w:t>
      </w:r>
      <w:r>
        <w:t>：更苦更深（高级苦巧、做层次）</w:t>
      </w:r>
    </w:p>
    <w:p>
      <w:pPr>
        <w:pStyle w:val="ListBullet"/>
      </w:pPr>
      <w:r>
        <w:t xml:space="preserve">✅ </w:t>
      </w:r>
      <w:r>
        <w:rPr>
          <w:b/>
        </w:rPr>
        <w:t>Metro Chef Dark Chocolate 50% chips</w:t>
      </w:r>
      <w:r>
        <w:t>：更甜更奶（大众口味颗粒感）</w:t>
      </w:r>
    </w:p>
    <w:p>
      <w:pPr>
        <w:pStyle w:val="ListBullet"/>
      </w:pPr>
      <w:r>
        <w:t xml:space="preserve">✅ </w:t>
      </w:r>
      <w:r>
        <w:rPr>
          <w:b/>
        </w:rPr>
        <w:t>Valor 70% drops</w:t>
      </w:r>
      <w:r>
        <w:t>：成熟口味、做脆皮也好</w:t>
      </w:r>
    </w:p>
    <w:p>
      <w:pPr>
        <w:pStyle w:val="Heading3"/>
      </w:pPr>
      <w:r>
        <w:t>9.3.3 为什么"可可粉 + 巧克力粒"要一起用（原文观点保留）</w:t>
      </w:r>
    </w:p>
    <w:p>
      <w:pPr>
        <w:pStyle w:val="ListBullet"/>
      </w:pPr>
      <w:r>
        <w:t>只用可可粉：香气强，但可能偏干、粉、薄</w:t>
      </w:r>
    </w:p>
    <w:p>
      <w:pPr>
        <w:pStyle w:val="ListBullet"/>
      </w:pPr>
      <w:r>
        <w:t>只用巧克力粒：厚度够，但风味冲击可能不够、成本也高</w:t>
      </w:r>
    </w:p>
    <w:p>
      <w:pPr>
        <w:pStyle w:val="ListBullet"/>
      </w:pPr>
      <w:r>
        <w:t>两者一起：可可粉负责"香与苦韵"，巧克力粒负责"可可脂的丝滑与厚度" → 更像"吃起来更贵"。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9.4 必找 3｜乳制品（基底的稳定性）</w:t>
      </w:r>
    </w:p>
    <w:p>
      <w:pPr>
        <w:pStyle w:val="Heading3"/>
      </w:pPr>
      <w:r>
        <w:t>9.4.1 牛奶（Leche Entera｜UHT 全脂）</w:t>
      </w:r>
    </w:p>
    <w:p>
      <w:pPr>
        <w:pStyle w:val="ListBullet"/>
      </w:pPr>
      <w:r>
        <w:t>✅ Central Lechera Asturiana Leche Entera（6x1.5L）：更稳、"奶味正"，更适合做高质感</w:t>
      </w:r>
    </w:p>
    <w:p>
      <w:pPr>
        <w:pStyle w:val="ListBullet"/>
      </w:pPr>
      <w:r>
        <w:t>✅ Président Leche Entera（6x1L）：性价比路线，稳定好用</w:t>
      </w:r>
    </w:p>
    <w:p>
      <w:pPr>
        <w:pStyle w:val="Heading3"/>
      </w:pPr>
      <w:r>
        <w:t>9.4.2 奶油（Nata para montar 35%±）</w:t>
      </w:r>
    </w:p>
    <w:p>
      <w:pPr>
        <w:pStyle w:val="ListBullet"/>
      </w:pPr>
      <w:r>
        <w:t>✅ Aro Nata para montar 35%（1L）：性价比首选</w:t>
      </w:r>
    </w:p>
    <w:p>
      <w:pPr>
        <w:pStyle w:val="ListBullet"/>
      </w:pPr>
      <w:r>
        <w:t>✅ Metro Chef Nata para montar 35%（1.5L）：大包装省事</w:t>
      </w:r>
    </w:p>
    <w:p>
      <w:pPr>
        <w:pStyle w:val="ListBullet"/>
      </w:pPr>
      <w:r>
        <w:t>✅ Asturiana Nata 38% SIN aditivos（1L）：更厚更香（成本更高；偏"浓厚版"）</w:t>
      </w:r>
    </w:p>
    <w:p>
      <w:pPr>
        <w:pStyle w:val="Heading3"/>
      </w:pPr>
      <w:r>
        <w:t>9.4.3 脱脂奶粉（Leche en Polvo Desnatada）</w:t>
      </w:r>
    </w:p>
    <w:p>
      <w:pPr>
        <w:pStyle w:val="ListBullet"/>
      </w:pPr>
      <w:r>
        <w:t xml:space="preserve">关键任务：拍营养表，蛋白质 </w:t>
      </w:r>
      <w:r>
        <w:rPr>
          <w:b/>
        </w:rPr>
        <w:t>Proteínas 34–36g/100g</w:t>
      </w:r>
      <w:r>
        <w:t xml:space="preserve"> 更理想。</w:t>
      </w:r>
    </w:p>
    <w:p>
      <w:pPr>
        <w:pStyle w:val="ListBullet"/>
      </w:pPr>
      <w:r>
        <w:t>原文强提醒（保留）：</w:t>
      </w:r>
    </w:p>
    <w:p>
      <w:r>
        <w:t xml:space="preserve">  - ✅ 唯一选择：</w:t>
      </w:r>
      <w:r>
        <w:rPr>
          <w:b/>
        </w:rPr>
        <w:t>绿包（Leche en Polvo Desnatada）</w:t>
      </w:r>
      <w:r/>
    </w:p>
    <w:p>
      <w:r>
        <w:t xml:space="preserve">  - ❌ 绝对不要买：</w:t>
      </w:r>
      <w:r>
        <w:rPr>
          <w:b/>
        </w:rPr>
        <w:t>红包（Leche en Polvo Entera）</w:t>
      </w:r>
      <w:r/>
    </w:p>
    <w:p>
      <w:r>
        <w:t xml:space="preserve">  - ❌ 再次确认：红色 Asturiana 奶粉是雷（出现多次图号提醒）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9.5 必找 4｜稳定剂/乳化剂：你最容易"差点买错"的区</w:t>
      </w:r>
    </w:p>
    <w:p>
      <w:pPr>
        <w:pStyle w:val="Quote"/>
        <w:pBdr>
          <w:left w:val="single" w:sz="12" w:space="4" w:color="2E74B5"/>
        </w:pBdr>
      </w:pPr>
      <w:r>
        <w:t>你看到 "Sosa 黑罐" 不代表就是冰淇淋稳定剂。</w:t>
      </w:r>
    </w:p>
    <w:p>
      <w:r>
        <w:t>原文"货架避坑"提醒（保留）：</w:t>
      </w:r>
    </w:p>
    <w:p>
      <w:pPr>
        <w:pStyle w:val="ListBullet"/>
      </w:pPr>
      <w:r>
        <w:t xml:space="preserve">🔍 Sosa </w:t>
      </w:r>
      <w:r>
        <w:rPr>
          <w:b/>
        </w:rPr>
        <w:t>PROESPUMA FRÍO</w:t>
      </w:r>
      <w:r>
        <w:t xml:space="preserve"> —— ❌ 差点买错（偏泡沫体系）</w:t>
      </w:r>
    </w:p>
    <w:p>
      <w:pPr>
        <w:pStyle w:val="ListBullet"/>
      </w:pPr>
      <w:r>
        <w:t xml:space="preserve">🔍 Sosa </w:t>
      </w:r>
      <w:r>
        <w:rPr>
          <w:b/>
        </w:rPr>
        <w:t>CLORUR</w:t>
      </w:r>
      <w:r>
        <w:t xml:space="preserve"> —— ❌ 它是化学品</w:t>
      </w:r>
    </w:p>
    <w:p>
      <w:pPr>
        <w:pStyle w:val="ListBullet"/>
      </w:pPr>
      <w:r>
        <w:t xml:space="preserve">🔍 Sosa </w:t>
      </w:r>
      <w:r>
        <w:rPr>
          <w:b/>
        </w:rPr>
        <w:t>INSTANGEL</w:t>
      </w:r>
      <w:r>
        <w:t xml:space="preserve"> —— ❌ 它是明胶</w:t>
      </w:r>
    </w:p>
    <w:p>
      <w:r>
        <w:t>补充原文观点（保留）：</w:t>
      </w:r>
    </w:p>
    <w:p>
      <w:pPr>
        <w:pStyle w:val="ListBullet"/>
      </w:pPr>
      <w:r>
        <w:t>Agar-agar / gelatin 更偏凝胶/慕斯，不是典型软冰稳定体系</w:t>
      </w:r>
    </w:p>
    <w:p>
      <w:pPr>
        <w:pStyle w:val="ListBullet"/>
      </w:pPr>
      <w:r>
        <w:t>软冰更常用：</w:t>
      </w:r>
      <w:r>
        <w:rPr>
          <w:b/>
        </w:rPr>
        <w:t>瓜尔胶/槐豆胶/卡拉胶/CMC</w:t>
      </w:r>
      <w:r>
        <w:t xml:space="preserve"> 等"冰淇淋稳定剂复配"，用量小但关键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9.6 toppings（高端感来自"克制 + 配料短 + 器皿统一"）</w:t>
      </w:r>
    </w:p>
    <w:p>
      <w:r>
        <w:t>原文建议的分类：</w:t>
      </w:r>
    </w:p>
    <w:p>
      <w:pPr>
        <w:pStyle w:val="ListNumber"/>
      </w:pPr>
      <w:r>
        <w:t>脆类：cookie crumble、坚果碎、威化碎、谷物脆</w:t>
      </w:r>
    </w:p>
    <w:p>
      <w:pPr>
        <w:pStyle w:val="ListNumber"/>
      </w:pPr>
      <w:r>
        <w:t>巧克力类：巧克力碎、巧克力豆、脆壳酱</w:t>
      </w:r>
    </w:p>
    <w:p>
      <w:pPr>
        <w:pStyle w:val="ListNumber"/>
      </w:pPr>
      <w:r>
        <w:t xml:space="preserve">"惊喜感"小料：Sosa </w:t>
      </w:r>
      <w:r>
        <w:rPr>
          <w:b/>
        </w:rPr>
        <w:t>peta crispy neutro</w:t>
      </w:r>
      <w:r>
        <w:t>（跳跳糖口感）</w:t>
      </w:r>
    </w:p>
    <w:p>
      <w:r>
        <w:t>你拍到并被判定"可直接买"的爆款（保留）：</w:t>
      </w:r>
    </w:p>
    <w:p>
      <w:pPr>
        <w:pStyle w:val="ListBullet"/>
      </w:pPr>
      <w:r>
        <w:t>✅ Oreo crumbs（400g）</w:t>
      </w:r>
    </w:p>
    <w:p>
      <w:pPr>
        <w:pStyle w:val="ListBullet"/>
      </w:pPr>
      <w:r>
        <w:t>✅ Lotus Biscoff crumbs（750g）</w:t>
      </w:r>
    </w:p>
    <w:p>
      <w:pPr>
        <w:pStyle w:val="ListBullet"/>
      </w:pPr>
      <w:r>
        <w:t>✅ Carte d'Or Crunchy Topping Dark Chocolate（vegan）</w:t>
      </w:r>
    </w:p>
    <w:p>
      <w:pPr>
        <w:pStyle w:val="ListBullet"/>
      </w:pPr>
      <w:r>
        <w:t>✅ Carte d'Or Chocolate flavour topping（巧克力淋酱）</w:t>
      </w:r>
    </w:p>
    <w:p>
      <w:pPr>
        <w:pStyle w:val="ListBullet"/>
      </w:pPr>
      <w:r>
        <w:t>✅ Metro Chef Chocolate crujiente（脆脆巧克力类）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9.7 你可以买的"最小样品包"（不浪费钱）</w:t>
      </w:r>
    </w:p>
    <w:p>
      <w:r>
        <w:t>（原文保留）</w:t>
      </w:r>
    </w:p>
    <w:p>
      <w:pPr>
        <w:pStyle w:val="ListBullet"/>
      </w:pPr>
      <w:r>
        <w:t>dextrose：1 包（650g/600g 这种就行）</w:t>
      </w:r>
    </w:p>
    <w:p>
      <w:pPr>
        <w:pStyle w:val="ListBullet"/>
      </w:pPr>
      <w:r>
        <w:t>可可粉：1kg（挑 100% cacao 的）</w:t>
      </w:r>
    </w:p>
    <w:p>
      <w:pPr>
        <w:pStyle w:val="ListBullet"/>
      </w:pPr>
      <w:r>
        <w:t>巧克力 cobertura：1kg（任一通用款）</w:t>
      </w:r>
    </w:p>
    <w:p>
      <w:pPr>
        <w:pStyle w:val="ListBullet"/>
      </w:pPr>
      <w:r>
        <w:t>脆壳酱：1 瓶（只为验证 topping 体验）</w:t>
      </w:r>
    </w:p>
    <w:p>
      <w:pPr>
        <w:pStyle w:val="Quote"/>
        <w:pBdr>
          <w:left w:val="single" w:sz="12" w:space="4" w:color="2E74B5"/>
        </w:pBdr>
      </w:pPr>
      <w:r>
        <w:t>其余先拍照不买，回来再挑。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9.8 你这次照片里的"优先买 / 可选 / 不建议"（原文去重整合）</w:t>
      </w:r>
    </w:p>
    <w:p>
      <w:pPr>
        <w:pStyle w:val="Heading3"/>
      </w:pPr>
      <w:r>
        <w:t>9.8.1 你"必买"的四宝石（原文保留）</w:t>
      </w:r>
    </w:p>
    <w:p>
      <w:pPr>
        <w:pStyle w:val="ListNumber"/>
      </w:pPr>
      <w:r>
        <w:t>✅ 牛奶（Leche Entera）</w:t>
      </w:r>
    </w:p>
    <w:p>
      <w:pPr>
        <w:pStyle w:val="ListNumber"/>
      </w:pPr>
      <w:r>
        <w:t>✅ 奶油（Nata 35%）</w:t>
      </w:r>
    </w:p>
    <w:p>
      <w:pPr>
        <w:pStyle w:val="ListNumber"/>
      </w:pPr>
      <w:r>
        <w:t>✅ 脱脂奶粉（Leche en Polvo Desnatada）</w:t>
      </w:r>
    </w:p>
    <w:p>
      <w:pPr>
        <w:pStyle w:val="ListNumber"/>
      </w:pPr>
      <w:r>
        <w:t>✅ 葡萄糖粉（Dextrosa Powder）</w:t>
      </w:r>
    </w:p>
    <w:p>
      <w:pPr>
        <w:pStyle w:val="Quote"/>
        <w:pBdr>
          <w:left w:val="single" w:sz="12" w:space="4" w:color="2E74B5"/>
        </w:pBdr>
      </w:pPr>
      <w:r>
        <w:t>原文到末尾有一句：</w:t>
      </w:r>
    </w:p>
    <w:p>
      <w:pPr>
        <w:pStyle w:val="Quote"/>
        <w:pBdr>
          <w:left w:val="single" w:sz="12" w:space="4" w:color="2E74B5"/>
        </w:pBdr>
      </w:pPr>
      <w:r>
        <w:t>"### 🛒 最终任务清单：Cacao (可可粉) 找到了吗？您的购物车现在已经集齐了……（文本在原始记录处截断）"</w:t>
      </w:r>
    </w:p>
    <w:p>
      <w:pPr>
        <w:pStyle w:val="Quote"/>
        <w:pBdr>
          <w:left w:val="single" w:sz="12" w:space="4" w:color="2E74B5"/>
        </w:pBdr>
      </w:pPr>
      <w:r>
        <w:t>——此处我保留"截断状态"，等待你补原始照片/内容后再补齐。</w:t>
      </w:r>
    </w:p>
    <w:p>
      <w:pPr>
        <w:pStyle w:val="Heading3"/>
      </w:pPr>
      <w:r>
        <w:t>9.8.2 糖与甜味相关（保留原文立场）</w:t>
      </w:r>
    </w:p>
    <w:p>
      <w:pPr>
        <w:pStyle w:val="ListBullet"/>
      </w:pPr>
      <w:r>
        <w:t>✅ Aro White Sugar 5kg：基础原料</w:t>
      </w:r>
    </w:p>
    <w:p>
      <w:pPr>
        <w:pStyle w:val="ListBullet"/>
      </w:pPr>
      <w:r>
        <w:t>✅ Dextrose：关键"细腻工具"</w:t>
      </w:r>
    </w:p>
    <w:p>
      <w:pPr>
        <w:pStyle w:val="ListBullet"/>
      </w:pPr>
      <w:r>
        <w:t>✅ Glucose Syrup：增强稠度与顺滑、减少结晶</w:t>
      </w:r>
    </w:p>
    <w:p>
      <w:pPr>
        <w:pStyle w:val="ListBullet"/>
      </w:pPr>
      <w:r>
        <w:t>❌ 液体甜味剂/代糖：收益小、回甘/怪味风险大（不建议现在上）</w:t>
      </w:r>
    </w:p>
    <w:p>
      <w:pPr>
        <w:pStyle w:val="Heading3"/>
      </w:pPr>
      <w:r>
        <w:t>9.8.3 炼乳/焦糖奶（保留原文：可用但副作用）</w:t>
      </w:r>
    </w:p>
    <w:p>
      <w:pPr>
        <w:pStyle w:val="ListBullet"/>
      </w:pPr>
      <w:r>
        <w:t>✅ Leche condensada（炼乳）Metro Chef：2.42kg 罐 / 900g 挤压瓶</w:t>
      </w:r>
    </w:p>
    <w:p>
      <w:pPr>
        <w:pStyle w:val="ListBullet"/>
      </w:pPr>
      <w:r>
        <w:t>✅ Dulce de leche Alfajorero（2750g 罐）：适合拌入基底/夹心/浓厚焦糖奶风味</w:t>
      </w:r>
    </w:p>
    <w:p>
      <w:pPr>
        <w:pStyle w:val="ListBullet"/>
      </w:pPr>
      <w:r>
        <w:t>✅ Dulce de leche Topping（1.2kg 挤压瓶）：适合淋面/拉花/出杯快</w:t>
      </w:r>
    </w:p>
    <w:p>
      <w:pPr>
        <w:pStyle w:val="ListBullet"/>
      </w:pPr>
      <w:r>
        <w:t xml:space="preserve">⚠️ 但要记住：炼乳 </w:t>
      </w:r>
      <w:r>
        <w:rPr>
          <w:b/>
        </w:rPr>
        <w:t>不能替代 Dextrosa</w:t>
      </w:r>
      <w:r>
        <w:t>；炼乳甜度极高，容易"一甜就过头"。</w:t>
      </w:r>
    </w:p>
    <w:p>
      <w:pPr>
        <w:pStyle w:val="Heading3"/>
      </w:pPr>
      <w:r>
        <w:t>9.8.4 乳脂替代品/植物奶油（原文多次强调不建议）</w:t>
      </w:r>
    </w:p>
    <w:p>
      <w:pPr>
        <w:pStyle w:val="ListBullet"/>
      </w:pPr>
      <w:r>
        <w:t>⚠️ Debic Natop / Vegetop：</w:t>
      </w:r>
    </w:p>
    <w:p>
      <w:r>
        <w:t xml:space="preserve">  - ❌ 不推荐作为主体系</w:t>
      </w:r>
    </w:p>
    <w:p>
      <w:pPr>
        <w:pStyle w:val="ListBullet"/>
      </w:pPr>
      <w:r>
        <w:t>❌ Krona Pastelera / Debic VegéTop / Flora plant based 等：不建议进机做核心用料</w:t>
      </w:r>
    </w:p>
    <w:p>
      <w:pPr>
        <w:pStyle w:val="ListBullet"/>
      </w:pPr>
      <w:r>
        <w:t>❌ Pastoret Crème Fraîche：更偏酸感/发酵乳层次，不是基础必需（多次标为不推荐）</w:t>
      </w:r>
    </w:p>
    <w:p>
      <w:pPr>
        <w:pStyle w:val="Heading3"/>
      </w:pPr>
      <w:r>
        <w:t>9.8.5 图号"避坑"备忘（原文保留）</w:t>
      </w:r>
    </w:p>
    <w:p>
      <w:pPr>
        <w:pStyle w:val="ListBullet"/>
      </w:pPr>
      <w:r>
        <w:t>❌ Krona Pastelera（蓝白盒）- 图 72/75/77/79</w:t>
      </w:r>
    </w:p>
    <w:p>
      <w:pPr>
        <w:pStyle w:val="ListBullet"/>
      </w:pPr>
      <w:r>
        <w:t>❌ Flora Professional（棕色盒）- 图 78（以及图 90/92/94/95/97 等再次出现）</w:t>
      </w:r>
    </w:p>
    <w:p>
      <w:pPr>
        <w:pStyle w:val="ListBullet"/>
      </w:pPr>
      <w:r>
        <w:t>❌ Pastoret Crème Fraîche（白色大桶）- 图 73/76/80/81</w:t>
      </w:r>
    </w:p>
    <w:p>
      <w:pPr>
        <w:pStyle w:val="ListBullet"/>
      </w:pPr>
      <w:r>
        <w:t>❌ 再次确认：红色罐子是雷（图 64）</w:t>
      </w:r>
    </w:p>
    <w:p>
      <w:pPr>
        <w:pStyle w:val="ListBullet"/>
      </w:pPr>
      <w:r>
        <w:t>❌ 再次确认：红色 Asturiana 奶粉是雷（图 65 / 图 83）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9.9 回店后"立刻可做"的 2 组有效实验（原文保留并整理）</w:t>
      </w:r>
    </w:p>
    <w:p>
      <w:pPr>
        <w:pStyle w:val="Heading3"/>
      </w:pPr>
      <w:r>
        <w:t>9.9.1 奶粉微调实验（适用于你还没定：粉兑水 or 桶装液体）</w:t>
      </w:r>
    </w:p>
    <w:p>
      <w:r>
        <w:t>做 3 个小批次（同一基底、同一加水量）：</w:t>
      </w:r>
    </w:p>
    <w:p>
      <w:pPr>
        <w:pStyle w:val="ListBullet"/>
      </w:pPr>
      <w:r>
        <w:t>A：不加奶粉（对照）</w:t>
      </w:r>
    </w:p>
    <w:p>
      <w:pPr>
        <w:pStyle w:val="ListBullet"/>
      </w:pPr>
      <w:r>
        <w:t>B：每升成品基底 +10g 脱脂奶粉</w:t>
      </w:r>
    </w:p>
    <w:p>
      <w:pPr>
        <w:pStyle w:val="ListBullet"/>
      </w:pPr>
      <w:r>
        <w:t>C：每升成品基底 +20g 脱脂奶粉</w:t>
      </w:r>
    </w:p>
    <w:p>
      <w:r>
        <w:t>只观察 4 件事（原文保留）：</w:t>
      </w:r>
    </w:p>
    <w:p>
      <w:pPr>
        <w:pStyle w:val="ListBullet"/>
      </w:pPr>
      <w:r>
        <w:t>细腻度</w:t>
      </w:r>
    </w:p>
    <w:p>
      <w:pPr>
        <w:pStyle w:val="ListBullet"/>
      </w:pPr>
      <w:r>
        <w:t>出杯挺立</w:t>
      </w:r>
    </w:p>
    <w:p>
      <w:pPr>
        <w:pStyle w:val="ListBullet"/>
      </w:pPr>
      <w:r>
        <w:t>融化速度</w:t>
      </w:r>
    </w:p>
    <w:p>
      <w:pPr>
        <w:pStyle w:val="ListBullet"/>
      </w:pPr>
      <w:r>
        <w:t>口腔粉感/沙感</w:t>
      </w:r>
    </w:p>
    <w:p>
      <w:pPr>
        <w:pStyle w:val="Heading3"/>
      </w:pPr>
      <w:r>
        <w:t>9.9.2 你的"副作用清单"（能用但要知道代价｜原文保留）</w:t>
      </w:r>
    </w:p>
    <w:p>
      <w:pPr>
        <w:pStyle w:val="ListBullet"/>
      </w:pPr>
      <w:r>
        <w:t>La Lechera 炼乳 / Dulce de leche：快做焦糖奶风味，但甜度与乳固体不可控</w:t>
      </w:r>
    </w:p>
    <w:p>
      <w:pPr>
        <w:pStyle w:val="ListBullet"/>
      </w:pPr>
      <w:r>
        <w:t>Creme Fraiche 30%：适合做酸感/发酵乳层次，但不是基础必需</w:t>
      </w:r>
    </w:p>
    <w:p>
      <w:pPr>
        <w:pStyle w:val="ListBullet"/>
      </w:pPr>
      <w:r>
        <w:t>Isomalt：偏糖艺/无糖硬糖结构，不是你巧克力软冰的优先项</w:t>
      </w:r>
    </w:p>
    <w:p>
      <w:pPr>
        <w:pStyle w:val="ListBullet"/>
      </w:pPr>
      <w:r>
        <w:t>明确不建议：ColaCao、香草糖、糖粉、液体甜味剂、植物脂奶油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9.10 本章作业（跟内容绑定）</w:t>
      </w:r>
    </w:p>
    <w:p>
      <w:pPr>
        <w:pStyle w:val="ListNumber"/>
      </w:pPr>
      <w:r/>
      <w:r>
        <w:rPr>
          <w:b/>
        </w:rPr>
        <w:t>跑一趟 Makro/Metro</w:t>
      </w:r>
      <w:r>
        <w:t>：按"拍照标准"把 4 类照片拍齐（糖工具/可可与巧克力/抹茶/toppings）</w:t>
      </w:r>
    </w:p>
    <w:p>
      <w:pPr>
        <w:pStyle w:val="ListNumber"/>
      </w:pPr>
      <w:r/>
      <w:r>
        <w:rPr>
          <w:b/>
        </w:rPr>
        <w:t>按 9.9.1 做奶粉三档实验</w:t>
      </w:r>
      <w:r>
        <w:t>：A/B/C 三杯都做"尖角测试 + 10分钟融化盘"，写一句结论</w:t>
      </w:r>
    </w:p>
    <w:p>
      <w:pPr>
        <w:pStyle w:val="ListNumber"/>
      </w:pPr>
      <w:r/>
      <w:r>
        <w:rPr>
          <w:b/>
        </w:rPr>
        <w:t>最小样品包</w:t>
      </w:r>
      <w:r>
        <w:t>：至少买到 dextrosa（粉）、可可粉、cobertura（三样）</w:t>
      </w:r>
    </w:p>
    <w:p>
      <w:pPr>
        <w:pStyle w:val="ListNumber"/>
      </w:pPr>
      <w:r>
        <w:t>（原文保留的选择题，不影响你继续执行）</w:t>
      </w:r>
    </w:p>
    <w:p>
      <w:r>
        <w:t xml:space="preserve">   - A：软冰机现打"巧克力软冰本体"为主</w:t>
      </w:r>
    </w:p>
    <w:p>
      <w:r>
        <w:t xml:space="preserve">   - B：topping（淋酱/脆粒/脆皮壳）为主</w:t>
      </w:r>
    </w:p>
    <w:p>
      <w:r>
        <w:t xml:space="preserve">   你回 A/B，我后续会把"买什么 + 怎么配"的优先级再缩到最短路径。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附录：手册内部交叉引用说明</w:t>
      </w:r>
    </w:p>
    <w:p>
      <w:r>
        <w:t>本设备采购手册整合自原文档 08-09 章节。文中涉及的其他手册引用对应关系如下：</w:t>
      </w:r>
    </w:p>
    <w:p>
      <w:pPr>
        <w:pStyle w:val="ListBullet"/>
      </w:pPr>
      <w:r/>
      <w:r>
        <w:rPr>
          <w:b/>
        </w:rPr>
        <w:t>手册第1卷</w:t>
      </w:r>
      <w:r>
        <w:t>：技术培训手册</w:t>
      </w:r>
    </w:p>
    <w:p>
      <w:r>
        <w:t xml:space="preserve">  - 第1章：软冰核心原理与参数窗口</w:t>
      </w:r>
    </w:p>
    <w:p>
      <w:r>
        <w:t xml:space="preserve">  - 第2章：原料体系与糖体系手册</w:t>
      </w:r>
    </w:p>
    <w:p>
      <w:r>
        <w:t xml:space="preserve">  - 第3章：配方框架与工艺模板库</w:t>
      </w:r>
    </w:p>
    <w:p>
      <w:r>
        <w:t xml:space="preserve">  - 第4章：抹茶专项</w:t>
      </w:r>
    </w:p>
    <w:p>
      <w:r>
        <w:t xml:space="preserve">  - 第5章：巧克力专项</w:t>
      </w:r>
    </w:p>
    <w:p>
      <w:r>
        <w:t xml:space="preserve">  - 第6章：调参旋钮与排障树总表</w:t>
      </w:r>
    </w:p>
    <w:p>
      <w:r>
        <w:t xml:space="preserve">  - 第7章：研发记录与训练计划</w:t>
      </w:r>
    </w:p>
    <w:p>
      <w:pPr>
        <w:pStyle w:val="ListBullet"/>
      </w:pPr>
      <w:r/>
      <w:r>
        <w:rPr>
          <w:b/>
        </w:rPr>
        <w:t>手册第3卷</w:t>
      </w:r>
      <w:r>
        <w:t>：门店运营手册</w:t>
      </w:r>
    </w:p>
    <w:p>
      <w:r>
        <w:t xml:space="preserve">  - 第10章：西班牙受欢迎的冰淇淋酸奶冰连锁对标表</w:t>
      </w:r>
    </w:p>
    <w:p>
      <w:r>
        <w:t xml:space="preserve">  - 第11章：门店模型与动线翻台</w:t>
      </w:r>
    </w:p>
    <w:p>
      <w:r>
        <w:t xml:space="preserve">  - 第12章：项目总设计文件</w:t>
      </w:r>
    </w:p>
    <w:p>
      <w:r>
        <w:t xml:space="preserve">  - 第13章：预拌粉规格与代工厂交付包</w:t>
      </w:r>
    </w:p>
    <w:p>
      <w:r>
        <w:t xml:space="preserve">  - 第14章：门店SOP（一热一粉一冷｜含前一晚备料）</w:t>
      </w:r>
    </w:p>
    <w:p>
      <w:pPr>
        <w:pStyle w:val="ListBullet"/>
      </w:pPr>
      <w:r/>
      <w:r>
        <w:rPr>
          <w:b/>
        </w:rPr>
        <w:t>附录</w:t>
      </w:r>
      <w:r>
        <w:t>：</w:t>
      </w:r>
    </w:p>
    <w:p>
      <w:r>
        <w:t xml:space="preserve">  - 第0章：总索引与交付清单</w:t>
      </w:r>
    </w:p>
    <w:p>
      <w:r>
        <w:t xml:space="preserve">  - 第99章：口径差异与对立观点汇总</w:t>
      </w:r>
    </w:p>
    <w:sectPr w:rsidR="00FC693F" w:rsidRPr="0006063C" w:rsidSect="00034616">
      <w:footerReference w:type="default" r:id="rId9"/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第 </w:t>
    </w:r>
    <w:r>
      <w:fldChar w:fldCharType="begin"/>
      <w:instrText xml:space="preserve">PAGE</w:instrText>
      <w:fldChar w:fldCharType="end"/>
    </w:r>
    <w: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276" w:after="160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2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6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ind w:left="567"/>
    </w:pPr>
    <w:rPr>
      <w:rFonts w:ascii="Microsoft YaHei" w:hAnsi="Microsoft YaHei" w:eastAsia="Microsoft YaHei"/>
      <w:i/>
      <w:iCs/>
      <w:color w:val="505050"/>
      <w:sz w:val="2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120" w:after="120"/>
      <w:ind w:left="283"/>
    </w:pPr>
    <w:rPr>
      <w:rFonts w:ascii="Consolas" w:hAnsi="Consolas" w:eastAsia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