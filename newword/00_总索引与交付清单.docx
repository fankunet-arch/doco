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4535" w:after="1134"/>
        <w:jc w:val="center"/>
      </w:pPr>
      <w:r>
        <w:rPr>
          <w:rFonts w:ascii="Microsoft YaHei" w:hAnsi="Microsoft YaHei" w:eastAsia="Microsoft YaHei"/>
          <w:b/>
          <w:color w:val="2E74B5"/>
          <w:sz w:val="56"/>
        </w:rPr>
        <w:t>00_总索引与交付清单</w:t>
      </w:r>
    </w:p>
    <w:p>
      <w:pPr>
        <w:spacing w:after="1701"/>
        <w:jc w:val="center"/>
      </w:pPr>
      <w:r>
        <w:rPr>
          <w:color w:val="2E74B5"/>
        </w:rPr>
        <w:t>──────────────────────────────</w:t>
      </w:r>
    </w:p>
    <w:p>
      <w:pPr>
        <w:spacing w:after="2268"/>
        <w:jc w:val="center"/>
      </w:pPr>
      <w:r>
        <w:rPr>
          <w:rFonts w:ascii="Microsoft YaHei" w:hAnsi="Microsoft YaHei" w:eastAsia="Microsoft YaHei"/>
          <w:color w:val="646464"/>
          <w:sz w:val="28"/>
        </w:rPr>
        <w:t>公司内部标准化文档</w:t>
      </w:r>
    </w:p>
    <w:p>
      <w:pPr>
        <w:jc w:val="center"/>
      </w:pPr>
      <w:r>
        <w:rPr>
          <w:rFonts w:ascii="Microsoft YaHei" w:hAnsi="Microsoft YaHei" w:eastAsia="Microsoft YaHei"/>
          <w:color w:val="787878"/>
          <w:sz w:val="22"/>
        </w:rPr>
        <w:t>生成日期：2025年12月26日</w:t>
      </w:r>
    </w:p>
    <w:p>
      <w:r>
        <w:br w:type="page"/>
      </w:r>
    </w:p>
    <w:p>
      <w:pPr>
        <w:spacing w:after="240"/>
        <w:jc w:val="center"/>
      </w:pPr>
      <w:r>
        <w:rPr>
          <w:rFonts w:ascii="Microsoft YaHei" w:hAnsi="Microsoft YaHei" w:eastAsia="Microsoft YaHei"/>
          <w:b/>
          <w:sz w:val="32"/>
        </w:rPr>
        <w:t>目录</w:t>
      </w:r>
    </w:p>
    <w:p>
      <w:r>
        <w:fldChar w:fldCharType="begin"/>
        <w:instrText xml:space="preserve">TOC \o "1-3" \h \z \u</w:instrText>
        <w:fldChar w:fldCharType="end"/>
      </w:r>
    </w:p>
    <w:p>
      <w:r>
        <w:br w:type="page"/>
      </w:r>
    </w:p>
    <w:p>
      <w:pPr>
        <w:pStyle w:val="Heading1"/>
      </w:pPr>
      <w:r>
        <w:t>00_总索引与交付清单</w:t>
      </w:r>
    </w:p>
    <w:p>
      <w:pPr>
        <w:pStyle w:val="Heading2"/>
      </w:pPr>
      <w:r>
        <w:t>0. 本项目一句话目标</w:t>
      </w:r>
    </w:p>
    <w:p>
      <w:r>
        <w:t xml:space="preserve">做一套"类 llaollao 的门店模型"，产品走 </w:t>
      </w:r>
      <w:r>
        <w:rPr>
          <w:b/>
        </w:rPr>
        <w:t>Soft-serve 软冰</w:t>
      </w:r>
      <w:r>
        <w:t xml:space="preserve">，主攻 </w:t>
      </w:r>
      <w:r>
        <w:rPr>
          <w:b/>
        </w:rPr>
        <w:t>抹茶 / 巧克力</w:t>
      </w:r>
      <w:r>
        <w:t xml:space="preserve"> 两大体系，并能稳定承载 toppings，实现：</w:t>
      </w:r>
    </w:p>
    <w:p>
      <w:pPr>
        <w:pStyle w:val="ListBullet"/>
      </w:pPr>
      <w:r/>
      <w:r>
        <w:rPr>
          <w:b/>
        </w:rPr>
        <w:t>细腻</w:t>
      </w:r>
      <w:r>
        <w:t>：无冰渣/无颗粒</w:t>
      </w:r>
    </w:p>
    <w:p>
      <w:pPr>
        <w:pStyle w:val="ListBullet"/>
      </w:pPr>
      <w:r/>
      <w:r>
        <w:rPr>
          <w:b/>
        </w:rPr>
        <w:t>挺立</w:t>
      </w:r>
      <w:r>
        <w:t>：堆得高、融化慢、少出水</w:t>
      </w:r>
    </w:p>
    <w:p>
      <w:pPr>
        <w:pStyle w:val="ListBullet"/>
      </w:pPr>
      <w:r/>
      <w:r>
        <w:rPr>
          <w:b/>
        </w:rPr>
        <w:t>风味清晰</w:t>
      </w:r>
      <w:r>
        <w:t>：抹茶香/可可香穿透，不苦不腻</w:t>
      </w:r>
    </w:p>
    <w:p>
      <w:pPr>
        <w:pStyle w:val="Quote"/>
        <w:pBdr>
          <w:left w:val="single" w:sz="12" w:space="4" w:color="2E74B5"/>
        </w:pBdr>
      </w:pPr>
      <w:r>
        <w:t>以上三点 = 全项目"总成功标准"。后续所有配方/设备/工艺/运营都为它服务。</w:t>
      </w:r>
    </w:p>
    <w:p>
      <w:pPr>
        <w:jc w:val="center"/>
      </w:pPr>
      <w:r>
        <w:rPr>
          <w:color w:val="C8C8C8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1. 手册目录结构</w:t>
      </w:r>
    </w:p>
    <w:p>
      <w:r>
        <w:t xml:space="preserve">本项目文档体系已重组为 </w:t>
      </w:r>
      <w:r>
        <w:rPr>
          <w:b/>
        </w:rPr>
        <w:t>三卷手册 + 两个附录</w:t>
      </w:r>
      <w:r>
        <w:t xml:space="preserve"> 的结构，便于培训和实施：</w:t>
      </w:r>
    </w:p>
    <w:p>
      <w:pPr>
        <w:pStyle w:val="Heading3"/>
      </w:pPr>
      <w:r>
        <w:t>📘 手册第1卷：技术培训手册</w:t>
      </w:r>
    </w:p>
    <w:p>
      <w:r>
        <w:t>适用对象：技术研发人员、培训师、质量管理人员</w:t>
      </w:r>
    </w:p>
    <w:p>
      <w:pPr>
        <w:pStyle w:val="ListBullet"/>
      </w:pPr>
      <w:r>
        <w:t>第1章：软冰核心原理与参数窗口</w:t>
      </w:r>
    </w:p>
    <w:p>
      <w:pPr>
        <w:pStyle w:val="ListBullet"/>
      </w:pPr>
      <w:r>
        <w:t>第2章：原料体系与糖体系手册</w:t>
      </w:r>
    </w:p>
    <w:p>
      <w:pPr>
        <w:pStyle w:val="ListBullet"/>
      </w:pPr>
      <w:r>
        <w:t>第3章：配方框架与工艺模板库</w:t>
      </w:r>
    </w:p>
    <w:p>
      <w:pPr>
        <w:pStyle w:val="ListBullet"/>
      </w:pPr>
      <w:r>
        <w:t>第4章：抹茶专项：选材-配方-工艺-微调</w:t>
      </w:r>
    </w:p>
    <w:p>
      <w:pPr>
        <w:pStyle w:val="ListBullet"/>
      </w:pPr>
      <w:r>
        <w:t>第5章：巧克力专项：路线选择-避坑-微调</w:t>
      </w:r>
    </w:p>
    <w:p>
      <w:pPr>
        <w:pStyle w:val="ListBullet"/>
      </w:pPr>
      <w:r>
        <w:t>第6章：调参旋钮与排障树总表</w:t>
      </w:r>
    </w:p>
    <w:p>
      <w:pPr>
        <w:pStyle w:val="ListBullet"/>
      </w:pPr>
      <w:r>
        <w:t>第7章：研发记录与训练计划</w:t>
      </w:r>
    </w:p>
    <w:p>
      <w:pPr>
        <w:pStyle w:val="Heading3"/>
      </w:pPr>
      <w:r>
        <w:t>📗 手册第2卷：设备采购手册</w:t>
      </w:r>
    </w:p>
    <w:p>
      <w:r>
        <w:t>适用对象：采购负责人、设备工程师、原料管理人员</w:t>
      </w:r>
    </w:p>
    <w:p>
      <w:pPr>
        <w:pStyle w:val="ListBullet"/>
      </w:pPr>
      <w:r>
        <w:t>第8章：软冰机选型规格书</w:t>
      </w:r>
    </w:p>
    <w:p>
      <w:pPr>
        <w:pStyle w:val="ListBullet"/>
      </w:pPr>
      <w:r>
        <w:t>第9章：Makro扫货与最小采购清单</w:t>
      </w:r>
    </w:p>
    <w:p>
      <w:pPr>
        <w:pStyle w:val="Heading3"/>
      </w:pPr>
      <w:r>
        <w:t>📙 手册第3卷：门店运营手册</w:t>
      </w:r>
    </w:p>
    <w:p>
      <w:r>
        <w:t>适用对象：门店经理、运营总监、执行人员</w:t>
      </w:r>
    </w:p>
    <w:p>
      <w:pPr>
        <w:pStyle w:val="ListBullet"/>
      </w:pPr>
      <w:r>
        <w:t>第10章：西班牙受欢迎的冰淇淋酸奶冰连锁对标表</w:t>
      </w:r>
    </w:p>
    <w:p>
      <w:pPr>
        <w:pStyle w:val="ListBullet"/>
      </w:pPr>
      <w:r>
        <w:t>第11章：门店模型与动线翻台</w:t>
      </w:r>
    </w:p>
    <w:p>
      <w:pPr>
        <w:pStyle w:val="ListBullet"/>
      </w:pPr>
      <w:r>
        <w:t>第12章：项目总设计文件</w:t>
      </w:r>
    </w:p>
    <w:p>
      <w:pPr>
        <w:pStyle w:val="ListBullet"/>
      </w:pPr>
      <w:r>
        <w:t>第13章：预拌粉规格与代工厂交付包</w:t>
      </w:r>
    </w:p>
    <w:p>
      <w:pPr>
        <w:pStyle w:val="ListBullet"/>
      </w:pPr>
      <w:r>
        <w:t>第14章：门店SOP（一热一粉一冷｜含前一晚备料）</w:t>
      </w:r>
    </w:p>
    <w:p>
      <w:pPr>
        <w:pStyle w:val="Heading3"/>
      </w:pPr>
      <w:r>
        <w:t>📕 附录</w:t>
      </w:r>
    </w:p>
    <w:p>
      <w:pPr>
        <w:pStyle w:val="ListBullet"/>
      </w:pPr>
      <w:r>
        <w:t>第0章：总索引与交付清单（本文件）</w:t>
      </w:r>
    </w:p>
    <w:p>
      <w:pPr>
        <w:pStyle w:val="ListBullet"/>
      </w:pPr>
      <w:r>
        <w:t>第99章：口径差异与对立观点汇总</w:t>
      </w:r>
    </w:p>
    <w:p>
      <w:pPr>
        <w:jc w:val="center"/>
      </w:pPr>
      <w:r>
        <w:rPr>
          <w:color w:val="C8C8C8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2. 执行口径优先级（防止口径打架）</w:t>
      </w:r>
    </w:p>
    <w:p>
      <w:pPr>
        <w:pStyle w:val="Quote"/>
        <w:pBdr>
          <w:left w:val="single" w:sz="12" w:space="4" w:color="2E74B5"/>
        </w:pBdr>
      </w:pPr>
      <w:r/>
      <w:r>
        <w:rPr>
          <w:b/>
        </w:rPr>
        <w:t>重要说明</w:t>
      </w:r>
      <w:r>
        <w:t>：当不同章节出现口径差异时，请按以下优先级执行：</w:t>
      </w:r>
    </w:p>
    <w:p>
      <w:pPr>
        <w:pStyle w:val="ListNumber"/>
      </w:pPr>
      <w:r/>
      <w:r>
        <w:rPr>
          <w:b/>
        </w:rPr>
        <w:t>手册第3卷第12-14章（项目总设计 + 代工交付 + 门店SOP）= Single Source of Truth（最终执行口径）</w:t>
      </w:r>
      <w:r/>
    </w:p>
    <w:p>
      <w:pPr>
        <w:pStyle w:val="ListNumber"/>
      </w:pPr>
      <w:r>
        <w:t>手册第1卷第6-7章 + 手册第2卷第8-9章 + 手册第3卷第11章 = 执行工具箱（排障/训练/选型/采购/门店模型）</w:t>
      </w:r>
    </w:p>
    <w:p>
      <w:pPr>
        <w:pStyle w:val="ListNumber"/>
      </w:pPr>
      <w:r>
        <w:t>手册第1卷第1-5章 = 研发与知识库（用于理解与迭代，已与手册第3卷第12-14章对齐）</w:t>
      </w:r>
    </w:p>
    <w:p>
      <w:pPr>
        <w:pStyle w:val="ListNumber"/>
      </w:pPr>
      <w:r>
        <w:t>手册第3卷第10章 = 市场调研与对标（西班牙受欢迎的连锁对标表）</w:t>
      </w:r>
    </w:p>
    <w:p>
      <w:pPr>
        <w:pStyle w:val="ListNumber"/>
      </w:pPr>
      <w:r>
        <w:t>附录第99章 = 历史对立观点归档（已收敛，用于回溯与解释）</w:t>
      </w:r>
    </w:p>
    <w:p>
      <w:pPr>
        <w:jc w:val="center"/>
      </w:pPr>
      <w:r>
        <w:rPr>
          <w:color w:val="C8C8C8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3. 学习路线（两条线并行：M 系列 / T 系列）</w:t>
      </w:r>
    </w:p>
    <w:p>
      <w:pPr>
        <w:pStyle w:val="Heading3"/>
      </w:pPr>
      <w:r>
        <w:t>3.1 M 系列（门店完整课程：从认知→产品→设备→门店→运营→扩张）</w:t>
      </w:r>
    </w:p>
    <w:p>
      <w:pPr>
        <w:pStyle w:val="ListBullet"/>
      </w:pPr>
      <w:r>
        <w:t>M0｜入门地图：冰淇淋行业到底分几类（gelato / ice cream / sorbet / granita / frozen yogurt / soft serve）</w:t>
      </w:r>
    </w:p>
    <w:p>
      <w:pPr>
        <w:pStyle w:val="ListBullet"/>
      </w:pPr>
      <w:r>
        <w:t>M1｜产品基础：口感、结构、配方逻辑 → 手册第1卷第1章</w:t>
      </w:r>
    </w:p>
    <w:p>
      <w:pPr>
        <w:pStyle w:val="ListBullet"/>
      </w:pPr>
      <w:r>
        <w:t>M2｜原料体系：从"买什么"到"怎么控成本" → 手册第1卷第2章</w:t>
      </w:r>
    </w:p>
    <w:p>
      <w:pPr>
        <w:pStyle w:val="ListBullet"/>
      </w:pPr>
      <w:r>
        <w:t>M3｜口味设计：简单但可复购 → 手册第1卷第4-5章</w:t>
      </w:r>
    </w:p>
    <w:p>
      <w:pPr>
        <w:pStyle w:val="ListBullet"/>
      </w:pPr>
      <w:r>
        <w:t>M4｜设备课：买的不是机器，是稳定出品能力 → 手册第2卷第8章</w:t>
      </w:r>
    </w:p>
    <w:p>
      <w:pPr>
        <w:pStyle w:val="ListBullet"/>
      </w:pPr>
      <w:r>
        <w:t>M5｜工艺与SOP：把手艺变标准 → 手册第1卷第3章 + 手册第3卷第14章</w:t>
      </w:r>
    </w:p>
    <w:p>
      <w:pPr>
        <w:pStyle w:val="ListBullet"/>
      </w:pPr>
      <w:r>
        <w:t>M6｜门店模型：坪效、动线、翻台（概览） → 手册第3卷第11章</w:t>
      </w:r>
    </w:p>
    <w:p>
      <w:pPr>
        <w:pStyle w:val="ListBullet"/>
      </w:pPr>
      <w:r>
        <w:t>M7｜菜单与定价：利润率只是表象，关键是结构 → 手册第3卷第12章</w:t>
      </w:r>
    </w:p>
    <w:p>
      <w:pPr>
        <w:pStyle w:val="ListBullet"/>
      </w:pPr>
      <w:r>
        <w:t>M8｜运营与营销：目标是稳定复购 → 手册第3卷第11章</w:t>
      </w:r>
    </w:p>
    <w:p>
      <w:pPr>
        <w:pStyle w:val="ListBullet"/>
      </w:pPr>
      <w:r>
        <w:t>M9｜西班牙合规与卫生：不踩雷（概览） → 手册第3卷第11章</w:t>
      </w:r>
    </w:p>
    <w:p>
      <w:pPr>
        <w:pStyle w:val="ListBullet"/>
      </w:pPr>
      <w:r>
        <w:t>M10｜供应链与生产方式：自制 vs 半成品 vs 全成品 → 手册第3卷第12-13章</w:t>
      </w:r>
    </w:p>
    <w:p>
      <w:pPr>
        <w:pStyle w:val="ListBullet"/>
      </w:pPr>
      <w:r>
        <w:t>M11｜财务模型：稳不稳、回本快不快 → 手册第3卷第12章</w:t>
      </w:r>
    </w:p>
    <w:p>
      <w:pPr>
        <w:pStyle w:val="ListBullet"/>
      </w:pPr>
      <w:r>
        <w:t>M12｜复制与扩张：从一家到连锁要补的课 → 手册第3卷第12章</w:t>
      </w:r>
    </w:p>
    <w:p>
      <w:pPr>
        <w:pStyle w:val="ListBullet"/>
      </w:pPr>
      <w:r/>
      <w:r>
        <w:rPr>
          <w:b/>
        </w:rPr>
        <w:t>M13｜门店模型：坪效、动线、翻台（小店高吞吐｜深挖）</w:t>
      </w:r>
      <w:r>
        <w:t xml:space="preserve"> → 手册第3卷第11章</w:t>
      </w:r>
    </w:p>
    <w:p>
      <w:pPr>
        <w:pStyle w:val="ListBullet"/>
      </w:pPr>
      <w:r/>
      <w:r>
        <w:rPr>
          <w:b/>
        </w:rPr>
        <w:t>M14｜稳定复购运营 v1（不爆红也能稳｜深挖）</w:t>
      </w:r>
      <w:r>
        <w:t xml:space="preserve"> → 手册第3卷第11章</w:t>
      </w:r>
    </w:p>
    <w:p>
      <w:pPr>
        <w:pStyle w:val="ListBullet"/>
      </w:pPr>
      <w:r/>
      <w:r>
        <w:rPr>
          <w:b/>
        </w:rPr>
        <w:t>M15｜西班牙合规与卫生底座（软冰店高频雷区｜深挖）</w:t>
      </w:r>
      <w:r>
        <w:t xml:space="preserve"> → 手册第3卷第11章</w:t>
      </w:r>
    </w:p>
    <w:p>
      <w:pPr>
        <w:pStyle w:val="Heading3"/>
      </w:pPr>
      <w:r>
        <w:t>3.2 T 系列（纯技术训练：每节课都能产出"可用结论"）</w:t>
      </w:r>
    </w:p>
    <w:p>
      <w:pPr>
        <w:pStyle w:val="ListBullet"/>
      </w:pPr>
      <w:r>
        <w:t>T1：配方结构设计（搭骨架） → 手册第1卷第3章</w:t>
      </w:r>
    </w:p>
    <w:p>
      <w:pPr>
        <w:pStyle w:val="ListBullet"/>
      </w:pPr>
      <w:r>
        <w:t>T2：糖体系与冻结点（不更甜也能更软更细） → 手册第1卷第2章</w:t>
      </w:r>
    </w:p>
    <w:p>
      <w:pPr>
        <w:pStyle w:val="ListBullet"/>
      </w:pPr>
      <w:r>
        <w:t>T3：稳定剂/乳化剂体系（融化慢、挺立、不出水） → 手册第1卷第2章</w:t>
      </w:r>
    </w:p>
    <w:p>
      <w:pPr>
        <w:pStyle w:val="ListBullet"/>
      </w:pPr>
      <w:r>
        <w:t>T4：抹茶专项（分散、氧化、苦涩与香气） → 手册第1卷第4章</w:t>
      </w:r>
    </w:p>
    <w:p>
      <w:pPr>
        <w:pStyle w:val="ListBullet"/>
      </w:pPr>
      <w:r>
        <w:t>T5：巧克力专项（黏度、油感、塌陷与堵机） → 手册第1卷第5章</w:t>
      </w:r>
    </w:p>
    <w:p>
      <w:pPr>
        <w:pStyle w:val="ListBullet"/>
      </w:pPr>
      <w:r>
        <w:t>T6：机器参数与口感映射（温度/Overrun/负荷稳定性） → 手册第1卷第1章</w:t>
      </w:r>
    </w:p>
    <w:p>
      <w:pPr>
        <w:pStyle w:val="ListBullet"/>
      </w:pPr>
      <w:r>
        <w:t>T7：完整故障排查树（先查什么先改哪个旋钮） → 手册第1卷第6章</w:t>
      </w:r>
    </w:p>
    <w:p>
      <w:pPr>
        <w:pStyle w:val="ListBullet"/>
      </w:pPr>
      <w:r>
        <w:t>T8：设备选型深挖（按产品目标做选型决策表） → 手册第2卷第8章</w:t>
      </w:r>
    </w:p>
    <w:p>
      <w:pPr>
        <w:pStyle w:val="ListBullet"/>
      </w:pPr>
      <w:r>
        <w:t>T9：研发记录模板（版本/工艺/参数/评分/结论） → 手册第1卷第7章</w:t>
      </w:r>
    </w:p>
    <w:p>
      <w:pPr>
        <w:pStyle w:val="ListBullet"/>
      </w:pPr>
      <w:r>
        <w:t>T10：基础白奶软冰公式 v1（从零自制料液） → 手册第1卷第7章</w:t>
      </w:r>
    </w:p>
    <w:p>
      <w:pPr>
        <w:jc w:val="center"/>
      </w:pPr>
      <w:r>
        <w:rPr>
          <w:color w:val="C8C8C8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4. 关键"交付物清单"（你最终要拿在手上的文件）</w:t>
      </w:r>
    </w:p>
    <w:p>
      <w:pPr>
        <w:pStyle w:val="ListBullet"/>
      </w:pPr>
      <w:r>
        <w:t>招牌抹茶 / 巧克力配方卡（10kg批量） → 手册第1卷第3章、手册第3卷第13章</w:t>
      </w:r>
    </w:p>
    <w:p>
      <w:pPr>
        <w:pStyle w:val="ListBullet"/>
      </w:pPr>
      <w:r>
        <w:t>参数窗口卡（总固形物/脂肪/糖/MSNF/稳定剂/乳化剂/出杯温度/Overrun） → 手册第1卷第1章</w:t>
      </w:r>
    </w:p>
    <w:p>
      <w:pPr>
        <w:pStyle w:val="ListBullet"/>
      </w:pPr>
      <w:r>
        <w:t>"旋钮式"调参手册（想更软、更细、更挺、更香 → 改谁） → 手册第1卷第6章</w:t>
      </w:r>
    </w:p>
    <w:p>
      <w:pPr>
        <w:pStyle w:val="ListBullet"/>
      </w:pPr>
      <w:r>
        <w:t>故障排查树（冰渣/出水/塌/油感/堵机/苦涩/颜色灰） → 手册第1卷第6章</w:t>
      </w:r>
    </w:p>
    <w:p>
      <w:pPr>
        <w:pStyle w:val="ListBullet"/>
      </w:pPr>
      <w:r>
        <w:t>软冰机选型规格书 v1 + 验收脚本 → 手册第2卷第8章</w:t>
      </w:r>
    </w:p>
    <w:p>
      <w:pPr>
        <w:pStyle w:val="ListBullet"/>
      </w:pPr>
      <w:r>
        <w:t>研发 Sprint 14 天训练计划 + T9记录模板 → 手册第1卷第7章</w:t>
      </w:r>
    </w:p>
    <w:p>
      <w:pPr>
        <w:pStyle w:val="ListBullet"/>
      </w:pPr>
      <w:r>
        <w:t>Makro 扫货任务卡 + 最小采购清单 → 手册第2卷第9章</w:t>
      </w:r>
    </w:p>
    <w:p>
      <w:pPr>
        <w:pStyle w:val="ListBullet"/>
      </w:pPr>
      <w:r>
        <w:t>门店动线翻台 SOP（2人/3人） + 菜单3+2+1 → 手册第3卷第11章</w:t>
      </w:r>
    </w:p>
    <w:p>
      <w:pPr>
        <w:pStyle w:val="ListBullet"/>
      </w:pPr>
      <w:r>
        <w:t>西班牙连锁对标表（用于定位与抄作业） → 手册第3卷第10章</w:t>
      </w:r>
    </w:p>
    <w:p>
      <w:pPr>
        <w:jc w:val="center"/>
      </w:pPr>
      <w:r>
        <w:rPr>
          <w:color w:val="C8C8C8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5. 作业索引（本文件只放 M0 作业；其他作业跟在各章节文件末尾）</w:t>
      </w:r>
    </w:p>
    <w:p>
      <w:pPr>
        <w:pStyle w:val="Heading3"/>
      </w:pPr>
      <w:r>
        <w:t>作业 A｜选 2 家同类门店做快速观察（不需要进店坐）</w:t>
      </w:r>
    </w:p>
    <w:p>
      <w:r>
        <w:t>记录下面 10 个数据（手机备忘录即可）：</w:t>
      </w:r>
    </w:p>
    <w:p>
      <w:pPr>
        <w:pStyle w:val="ListNumber"/>
      </w:pPr>
      <w:r>
        <w:t>城市/商圈位置</w:t>
      </w:r>
    </w:p>
    <w:p>
      <w:pPr>
        <w:pStyle w:val="ListNumber"/>
      </w:pPr>
      <w:r>
        <w:t>门头风格（年轻/家庭/游客）</w:t>
      </w:r>
    </w:p>
    <w:p>
      <w:pPr>
        <w:pStyle w:val="ListNumber"/>
      </w:pPr>
      <w:r>
        <w:t>客单价区间（最便宜/最常见/最高）</w:t>
      </w:r>
    </w:p>
    <w:p>
      <w:pPr>
        <w:pStyle w:val="ListNumber"/>
      </w:pPr>
      <w:r>
        <w:t>杯型/克重逻辑（按尺寸？按重量？）</w:t>
      </w:r>
    </w:p>
    <w:p>
      <w:pPr>
        <w:pStyle w:val="ListNumber"/>
      </w:pPr>
      <w:r>
        <w:t>topping 分类（水果/脆料/酱/谷物/冷冻料）</w:t>
      </w:r>
    </w:p>
    <w:p>
      <w:pPr>
        <w:pStyle w:val="ListNumber"/>
      </w:pPr>
      <w:r>
        <w:t>点单流程（先点杯型？先选 topping？）</w:t>
      </w:r>
    </w:p>
    <w:p>
      <w:pPr>
        <w:pStyle w:val="ListNumber"/>
      </w:pPr>
      <w:r>
        <w:t>高峰排队时：每单出杯大概多少秒</w:t>
      </w:r>
    </w:p>
    <w:p>
      <w:pPr>
        <w:pStyle w:val="ListNumber"/>
      </w:pPr>
      <w:r>
        <w:t>topping 台是不是自选（自选损耗/卫生风险更高）</w:t>
      </w:r>
    </w:p>
    <w:p>
      <w:pPr>
        <w:pStyle w:val="ListNumber"/>
      </w:pPr>
      <w:r>
        <w:t>外卖做不做（看平台/店内提示）</w:t>
      </w:r>
    </w:p>
    <w:p>
      <w:pPr>
        <w:pStyle w:val="ListNumber"/>
      </w:pPr>
      <w:r>
        <w:t>你判断它"复购点"是什么（轻负担/活动/口味/社交）</w:t>
      </w:r>
    </w:p>
    <w:p>
      <w:pPr>
        <w:pStyle w:val="Heading3"/>
      </w:pPr>
      <w:r>
        <w:t>作业 B｜你在 A/B/C 三个模型里先选一个</w:t>
      </w:r>
    </w:p>
    <w:p>
      <w:r>
        <w:t>直接回复：A 或 B 或 C，并写一句原因（越短越好）。</w:t>
      </w:r>
    </w:p>
    <w:p>
      <w:pPr>
        <w:pStyle w:val="Quote"/>
        <w:pBdr>
          <w:left w:val="single" w:sz="12" w:space="4" w:color="2E74B5"/>
        </w:pBdr>
      </w:pPr>
      <w:r>
        <w:t>你回我两段内容就行：</w:t>
      </w:r>
    </w:p>
    <w:p>
      <w:pPr>
        <w:pStyle w:val="Quote"/>
        <w:pBdr>
          <w:left w:val="single" w:sz="12" w:space="4" w:color="2E74B5"/>
        </w:pBdr>
      </w:pPr>
      <w:r>
        <w:t>- 模型选择：A/B/C + 1 句原因</w:t>
      </w:r>
    </w:p>
    <w:p>
      <w:pPr>
        <w:pStyle w:val="Quote"/>
        <w:pBdr>
          <w:left w:val="single" w:sz="12" w:space="4" w:color="2E74B5"/>
        </w:pBdr>
      </w:pPr>
      <w:r>
        <w:t>- 两家店观察的 10 条数据（简略即可）</w:t>
      </w:r>
    </w:p>
    <w:p>
      <w:pPr>
        <w:jc w:val="center"/>
      </w:pPr>
      <w:r>
        <w:rPr>
          <w:color w:val="C8C8C8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6. 快速定位指南</w:t>
      </w:r>
    </w:p>
    <w:p>
      <w:r/>
      <w:r>
        <w:rPr>
          <w:b/>
        </w:rPr>
        <w:t>想学习技术知识？</w:t>
      </w:r>
      <w:r>
        <w:t xml:space="preserve"> → 阅读手册第1卷（技术培训手册）</w:t>
      </w:r>
    </w:p>
    <w:p>
      <w:r/>
      <w:r>
        <w:rPr>
          <w:b/>
        </w:rPr>
        <w:t>想采购设备和原料？</w:t>
      </w:r>
      <w:r>
        <w:t xml:space="preserve"> → 阅读手册第2卷（设备采购手册）</w:t>
      </w:r>
    </w:p>
    <w:p>
      <w:r/>
      <w:r>
        <w:rPr>
          <w:b/>
        </w:rPr>
        <w:t>想开店和运营？</w:t>
      </w:r>
      <w:r>
        <w:t xml:space="preserve"> → 阅读手册第3卷（门店运营手册）</w:t>
      </w:r>
    </w:p>
    <w:p>
      <w:r/>
      <w:r>
        <w:rPr>
          <w:b/>
        </w:rPr>
        <w:t>遇到问题需要排障？</w:t>
      </w:r>
      <w:r>
        <w:t xml:space="preserve"> → 查阅手册第1卷第6章（调参旋钮与排障树总表）</w:t>
      </w:r>
    </w:p>
    <w:p>
      <w:r/>
      <w:r>
        <w:rPr>
          <w:b/>
        </w:rPr>
        <w:t>需要了解不同观点？</w:t>
      </w:r>
      <w:r>
        <w:t xml:space="preserve"> → 查阅附录第99章（口径差异与对立观点汇总）</w:t>
      </w:r>
    </w:p>
    <w:sectPr w:rsidR="00FC693F" w:rsidRPr="0006063C" w:rsidSect="00034616">
      <w:footerReference w:type="default" r:id="rId9"/>
      <w:pgSz w:w="11906" w:h="16838"/>
      <w:pgMar w:top="1440" w:right="1797" w:bottom="1440" w:left="179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t xml:space="preserve">第 </w:t>
    </w:r>
    <w:r>
      <w:fldChar w:fldCharType="begin"/>
      <w:instrText xml:space="preserve">PAGE</w:instrText>
      <w:fldChar w:fldCharType="end"/>
    </w:r>
    <w:r>
      <w:t xml:space="preserve"> 页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Rule="auto" w:line="276" w:after="160"/>
    </w:pPr>
    <w:rPr>
      <w:rFonts w:ascii="Microsoft YaHei" w:hAnsi="Microsoft YaHei" w:eastAsia="Microsoft YaHe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60" w:after="240"/>
      <w:outlineLvl w:val="0"/>
    </w:pPr>
    <w:rPr>
      <w:rFonts w:asciiTheme="majorHAnsi" w:eastAsiaTheme="majorEastAsia" w:hAnsiTheme="majorHAnsi" w:cstheme="majorBidi" w:ascii="Microsoft YaHei" w:hAnsi="Microsoft YaHei" w:eastAsia="Microsoft YaHei"/>
      <w:b/>
      <w:bCs/>
      <w:color w:val="2E74B5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80" w:after="200"/>
      <w:outlineLvl w:val="1"/>
    </w:pPr>
    <w:rPr>
      <w:rFonts w:asciiTheme="majorHAnsi" w:eastAsiaTheme="majorEastAsia" w:hAnsiTheme="majorHAnsi" w:cstheme="majorBidi" w:ascii="Microsoft YaHei" w:hAnsi="Microsoft YaHei" w:eastAsia="Microsoft YaHei"/>
      <w:b/>
      <w:bCs/>
      <w:color w:val="000000"/>
      <w:sz w:val="28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40" w:after="160"/>
      <w:outlineLvl w:val="2"/>
    </w:pPr>
    <w:rPr>
      <w:rFonts w:asciiTheme="majorHAnsi" w:eastAsiaTheme="majorEastAsia" w:hAnsiTheme="majorHAnsi" w:cstheme="majorBidi" w:ascii="Microsoft YaHei" w:hAnsi="Microsoft YaHei" w:eastAsia="Microsoft YaHei"/>
      <w:b/>
      <w:bCs/>
      <w:color w:val="4F81BD" w:themeColor="accent1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pPr>
      <w:ind w:left="567"/>
    </w:pPr>
    <w:rPr>
      <w:rFonts w:ascii="Microsoft YaHei" w:hAnsi="Microsoft YaHei" w:eastAsia="Microsoft YaHei"/>
      <w:i/>
      <w:iCs/>
      <w:color w:val="505050"/>
      <w:sz w:val="20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CodeBlock">
    <w:name w:val="CodeBlock"/>
    <w:pPr>
      <w:spacing w:before="120" w:after="120"/>
      <w:ind w:left="283"/>
    </w:pPr>
    <w:rPr>
      <w:rFonts w:ascii="Consolas" w:hAnsi="Consolas" w:eastAsia="Consolas"/>
      <w:sz w:val="18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